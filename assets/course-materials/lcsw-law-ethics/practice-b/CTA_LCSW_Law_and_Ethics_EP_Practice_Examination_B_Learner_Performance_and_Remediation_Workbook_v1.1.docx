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A6A6"/>
          <w:sz w:val="23"/>
        </w:rPr>
        <w:t>CALIFORNIA LAW &amp; ETHICS EXAM PREPARATION</w:t>
      </w:r>
    </w:p>
    <w:p>
      <w:pPr>
        <w:jc w:val="center"/>
      </w:pPr>
      <w:r>
        <w:rPr>
          <w:b/>
          <w:color w:val="17365D"/>
          <w:sz w:val="42"/>
        </w:rPr>
        <w:t>Practice Examination B</w:t>
      </w:r>
    </w:p>
    <w:p>
      <w:pPr>
        <w:jc w:val="center"/>
      </w:pPr>
      <w:r>
        <w:rPr>
          <w:b/>
          <w:color w:val="17365D"/>
          <w:sz w:val="32"/>
        </w:rPr>
        <w:t>Learner Performance and Remediation Workbook</w:t>
      </w:r>
    </w:p>
    <w:p>
      <w:pPr>
        <w:jc w:val="center"/>
      </w:pPr>
      <w:r>
        <w:rPr>
          <w:color w:val="4B4B4B"/>
          <w:sz w:val="20"/>
        </w:rPr>
        <w:t>CTA-EP-002 | Version 1.1 | August 6, 2026</w:t>
      </w:r>
    </w:p>
    <w:p>
      <w:pPr>
        <w:jc w:val="center"/>
      </w:pPr>
      <w:r>
        <w:rPr>
          <w:i/>
          <w:color w:val="1AA6A6"/>
        </w:rPr>
        <w:t>Teaching Clinicians How to Think.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  <w:tblHeader/>
        </w:trPr>
        <w:tc>
          <w:tcPr>
            <w:tcW w:type="dxa" w:w="9504"/>
            <w:shd w:fill="EAF7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POST-ATTEMPT LEARNER TOOL</w:t>
            </w:r>
            <w:r>
              <w:rPr>
                <w:sz w:val="18"/>
              </w:rPr>
              <w:br/>
              <w:t>Use this workbook only after preserving the Practice Examination B attempt and opening the controlled rationale file. It contains no correct-answer letters and includes a Practice A-to-B transfer analysis.</w:t>
            </w:r>
          </w:p>
        </w:tc>
      </w:tr>
    </w:tbl>
    <w:p>
      <w:pPr>
        <w:pStyle w:val="Heading1"/>
      </w:pPr>
      <w:r>
        <w:t>How to Use This Workbook</w:t>
      </w:r>
    </w:p>
    <w:p>
      <w:pPr>
        <w:pStyle w:val="ListNumber"/>
      </w:pPr>
      <w:r>
        <w:t>Score the preserved Practice B attempt with the separate controlled answer key.</w:t>
      </w:r>
    </w:p>
    <w:p>
      <w:pPr>
        <w:pStyle w:val="ListNumber"/>
      </w:pPr>
      <w:r>
        <w:t>Record raw performance, confidence, and review flags before changing any response.</w:t>
      </w:r>
    </w:p>
    <w:p>
      <w:pPr>
        <w:pStyle w:val="ListNumber"/>
      </w:pPr>
      <w:r>
        <w:t>Compare Practice A and Practice B to distinguish stable mastery, transfer gains, and recurring errors.</w:t>
      </w:r>
    </w:p>
    <w:p>
      <w:pPr>
        <w:pStyle w:val="ListNumber"/>
      </w:pPr>
      <w:r>
        <w:t>Review all four rationales for each missed or low-confidence item.</w:t>
      </w:r>
    </w:p>
    <w:p>
      <w:pPr>
        <w:pStyle w:val="ListNumber"/>
      </w:pPr>
      <w:r>
        <w:t>Use the mapped module or workbook route, error category, and mastery prompt to build a focused remediation plan.</w:t>
      </w:r>
    </w:p>
    <w:p>
      <w:pPr>
        <w:pStyle w:val="ListNumber"/>
      </w:pPr>
      <w:r>
        <w:t>Reassess only after you can state the governing rule, apply it to a new scenario, and reject the strongest distractor.</w:t>
      </w:r>
    </w:p>
    <w:p>
      <w:pPr>
        <w:pStyle w:val="Heading1"/>
      </w:pPr>
      <w:r>
        <w:t>Attempt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Learner entry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Date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Attempt mode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☐ Timed   ☐ Untimed transfer diagnostic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Start / end time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Total minutes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Practice A raw score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 / 50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Practice B raw score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________ / 50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Items marked Review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High-confidence errors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7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Low-confidence correct items</w:t>
            </w:r>
          </w:p>
        </w:tc>
        <w:tc>
          <w:tcPr>
            <w:tcW w:type="dxa" w:w="51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7"/>
              </w:rPr>
              <w:t>____________________________</w:t>
            </w:r>
          </w:p>
        </w:tc>
      </w:tr>
    </w:tbl>
    <w:p>
      <w:pPr>
        <w:pStyle w:val="Heading1"/>
      </w:pPr>
      <w:r>
        <w:t>Practice A-to-B Transfer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Practice A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Practice B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Change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Confidence shift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Action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Overall score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☐ Improved ☐ Stable ☐ Declined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Law total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☐ Improved ☐ Stable ☐ Declined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Ethics total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☐ Improved ☐ Stable ☐ Declined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1A - Consent, Confidentiality, and Privilege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☐ Improved ☐ Stable ☐ Declined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1B - Limits to Confidentiality and Mandated Reporting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☐ Improved ☐ Stable ☐ Declined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1C - Legal Standards for Professional Practice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☐ Improved ☐ Stable ☐ Declined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2A - Professional Competence and Integrity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☐ Improved ☐ Stable ☐ Declined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2B - Responsibility to Clients and Social Work Relationships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☐ Improved ☐ Stable ☐ Declined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2C - Practice Policies and Professional Responsibilities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☐ Improved ☐ Stable ☐ Declined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</w:tbl>
    <w:p>
      <w:pPr>
        <w:pStyle w:val="Heading1"/>
      </w:pPr>
      <w:r>
        <w:t>Practice B Law, Ethics, and Official Domain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  <w:cantSplit/>
        </w:trPr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Items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Correct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Percent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Confidence pattern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1481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Action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Law total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22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Ethics total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28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1A - Consent, Confidentiality, and Privilege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1B - Limits to Confidentiality and Mandated Reporting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1C - Legal Standards for Professional Practice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2A - Professional Competence and Integrity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2B - Responsibility to Clients and Social Work Relationships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2C - Practice Policies and Professional Responsibilities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____%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☐ H ☐ M ☐ L</w:t>
            </w:r>
          </w:p>
        </w:tc>
        <w:tc>
          <w:tcPr>
            <w:tcW w:type="dxa" w:w="14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</w:tbl>
    <w:p>
      <w:pPr>
        <w:pStyle w:val="Heading1"/>
      </w:pPr>
      <w:r>
        <w:t>Reasoning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Items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Correct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Remediation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Easy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Moderate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Difficulty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Difficult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Construction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Foundational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Construction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Applied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Construction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Integrated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17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Decision word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Sequence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Decision word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BEST/MOST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21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Decision word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Direct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16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5"/>
              </w:rPr>
              <w:t>________________</w:t>
            </w:r>
          </w:p>
        </w:tc>
      </w:tr>
    </w:tbl>
    <w:p>
      <w:pPr>
        <w:pStyle w:val="Heading1"/>
      </w:pPr>
      <w:r>
        <w:t>Confidence Calibration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2074"/>
            <w:shd w:fill="17365D"/>
            <w:tcMar>
              <w:top w:w="20" w:type="dxa"/>
              <w:start w:w="45" w:type="dxa"/>
              <w:bottom w:w="20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Result / confidence</w:t>
            </w:r>
          </w:p>
        </w:tc>
        <w:tc>
          <w:tcPr>
            <w:tcW w:type="dxa" w:w="2074"/>
            <w:shd w:fill="17365D"/>
            <w:tcMar>
              <w:top w:w="20" w:type="dxa"/>
              <w:start w:w="45" w:type="dxa"/>
              <w:bottom w:w="20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Count</w:t>
            </w:r>
          </w:p>
        </w:tc>
        <w:tc>
          <w:tcPr>
            <w:tcW w:type="dxa" w:w="2074"/>
            <w:shd w:fill="17365D"/>
            <w:tcMar>
              <w:top w:w="20" w:type="dxa"/>
              <w:start w:w="45" w:type="dxa"/>
              <w:bottom w:w="20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What it may mean</w:t>
            </w:r>
          </w:p>
        </w:tc>
        <w:tc>
          <w:tcPr>
            <w:tcW w:type="dxa" w:w="2074"/>
            <w:shd w:fill="17365D"/>
            <w:tcMar>
              <w:top w:w="20" w:type="dxa"/>
              <w:start w:w="45" w:type="dxa"/>
              <w:bottom w:w="20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Required review</w:t>
            </w:r>
          </w:p>
        </w:tc>
        <w:tc>
          <w:tcPr>
            <w:tcW w:type="dxa" w:w="2074"/>
            <w:shd w:fill="17365D"/>
            <w:tcMar>
              <w:top w:w="20" w:type="dxa"/>
              <w:start w:w="45" w:type="dxa"/>
              <w:bottom w:w="20" w:type="dxa"/>
              <w:end w:w="45" w:type="dxa"/>
            </w:tcMar>
            <w:vAlign w:val="center"/>
          </w:tcPr>
          <w:p>
            <w:pPr>
              <w:spacing w:after="0" w:before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Completed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Correct + high confidence</w:t>
            </w:r>
          </w:p>
        </w:tc>
        <w:tc>
          <w:tcPr>
            <w:tcW w:type="dxa" w:w="207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____</w:t>
            </w:r>
          </w:p>
        </w:tc>
        <w:tc>
          <w:tcPr>
            <w:tcW w:type="dxa" w:w="207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Likely stable mastery</w:t>
            </w:r>
          </w:p>
        </w:tc>
        <w:tc>
          <w:tcPr>
            <w:tcW w:type="dxa" w:w="207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Verify rule and strongest distractor</w:t>
            </w:r>
          </w:p>
        </w:tc>
        <w:tc>
          <w:tcPr>
            <w:tcW w:type="dxa" w:w="207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☐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shd w:fill="F2F4F7"/>
          </w:tcPr>
          <w:p>
            <w:pPr>
              <w:spacing w:after="0" w:before="0"/>
            </w:pPr>
            <w:r>
              <w:rPr>
                <w:sz w:val="14"/>
              </w:rPr>
              <w:t>Correct + low confidence</w:t>
            </w:r>
          </w:p>
        </w:tc>
        <w:tc>
          <w:tcPr>
            <w:tcW w:type="dxa" w:w="207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shd w:fill="F2F4F7"/>
          </w:tcPr>
          <w:p>
            <w:pPr>
              <w:spacing w:after="0" w:before="0"/>
            </w:pPr>
            <w:r>
              <w:rPr>
                <w:sz w:val="14"/>
              </w:rPr>
              <w:t>____</w:t>
            </w:r>
          </w:p>
        </w:tc>
        <w:tc>
          <w:tcPr>
            <w:tcW w:type="dxa" w:w="207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shd w:fill="F2F4F7"/>
          </w:tcPr>
          <w:p>
            <w:pPr>
              <w:spacing w:after="0" w:before="0"/>
            </w:pPr>
            <w:r>
              <w:rPr>
                <w:sz w:val="14"/>
              </w:rPr>
              <w:t>Unstable knowledge or guessing</w:t>
            </w:r>
          </w:p>
        </w:tc>
        <w:tc>
          <w:tcPr>
            <w:tcW w:type="dxa" w:w="207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shd w:fill="F2F4F7"/>
          </w:tcPr>
          <w:p>
            <w:pPr>
              <w:spacing w:after="0" w:before="0"/>
            </w:pPr>
            <w:r>
              <w:rPr>
                <w:sz w:val="14"/>
              </w:rPr>
              <w:t>Review rationale and restate rule</w:t>
            </w:r>
          </w:p>
        </w:tc>
        <w:tc>
          <w:tcPr>
            <w:tcW w:type="dxa" w:w="207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shd w:fill="F2F4F7"/>
          </w:tcPr>
          <w:p>
            <w:pPr>
              <w:spacing w:after="0" w:before="0"/>
            </w:pPr>
            <w:r>
              <w:rPr>
                <w:sz w:val="14"/>
              </w:rPr>
              <w:t>☐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Incorrect + low confidence</w:t>
            </w:r>
          </w:p>
        </w:tc>
        <w:tc>
          <w:tcPr>
            <w:tcW w:type="dxa" w:w="207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____</w:t>
            </w:r>
          </w:p>
        </w:tc>
        <w:tc>
          <w:tcPr>
            <w:tcW w:type="dxa" w:w="207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Recognized uncertainty</w:t>
            </w:r>
          </w:p>
        </w:tc>
        <w:tc>
          <w:tcPr>
            <w:tcW w:type="dxa" w:w="207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Repair concept and practice sequence</w:t>
            </w:r>
          </w:p>
        </w:tc>
        <w:tc>
          <w:tcPr>
            <w:tcW w:type="dxa" w:w="207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</w:tcPr>
          <w:p>
            <w:pPr>
              <w:spacing w:after="0" w:before="0"/>
            </w:pPr>
            <w:r>
              <w:rPr>
                <w:sz w:val="14"/>
              </w:rPr>
              <w:t>☐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shd w:fill="F2F4F7"/>
          </w:tcPr>
          <w:p>
            <w:pPr>
              <w:spacing w:after="0" w:before="0"/>
            </w:pPr>
            <w:r>
              <w:rPr>
                <w:sz w:val="14"/>
              </w:rPr>
              <w:t>Incorrect + high confidence</w:t>
            </w:r>
          </w:p>
        </w:tc>
        <w:tc>
          <w:tcPr>
            <w:tcW w:type="dxa" w:w="207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shd w:fill="F2F4F7"/>
          </w:tcPr>
          <w:p>
            <w:pPr>
              <w:spacing w:after="0" w:before="0"/>
            </w:pPr>
            <w:r>
              <w:rPr>
                <w:sz w:val="14"/>
              </w:rPr>
              <w:t>____</w:t>
            </w:r>
          </w:p>
        </w:tc>
        <w:tc>
          <w:tcPr>
            <w:tcW w:type="dxa" w:w="207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shd w:fill="F2F4F7"/>
          </w:tcPr>
          <w:p>
            <w:pPr>
              <w:spacing w:after="0" w:before="0"/>
            </w:pPr>
            <w:r>
              <w:rPr>
                <w:sz w:val="14"/>
              </w:rPr>
              <w:t>Priority misconception</w:t>
            </w:r>
          </w:p>
        </w:tc>
        <w:tc>
          <w:tcPr>
            <w:tcW w:type="dxa" w:w="207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shd w:fill="F2F4F7"/>
          </w:tcPr>
          <w:p>
            <w:pPr>
              <w:spacing w:after="0" w:before="0"/>
            </w:pPr>
            <w:r>
              <w:rPr>
                <w:sz w:val="14"/>
              </w:rPr>
              <w:t>Full remediation, error analysis, delayed reassessment</w:t>
            </w:r>
          </w:p>
        </w:tc>
        <w:tc>
          <w:tcPr>
            <w:tcW w:type="dxa" w:w="2074"/>
            <w:vAlign w:val="center"/>
            <w:tcMar>
              <w:top w:w="20" w:type="dxa"/>
              <w:start w:w="45" w:type="dxa"/>
              <w:bottom w:w="20" w:type="dxa"/>
              <w:end w:w="45" w:type="dxa"/>
            </w:tcMar>
            <w:shd w:fill="F2F4F7"/>
          </w:tcPr>
          <w:p>
            <w:pPr>
              <w:spacing w:after="0" w:before="0"/>
            </w:pPr>
            <w:r>
              <w:rPr>
                <w:sz w:val="14"/>
              </w:rPr>
              <w:t>☐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749" w:right="936" w:bottom="749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Item-by-Item Remediation Tracker</w:t>
      </w:r>
    </w:p>
    <w:p>
      <w:r>
        <w:t>This post-attempt tracker identifies the tested concept and remediation route but intentionally omits the correct answer. Use the controlled rationale file when completing Result, Confidence, Error analysis, and Reassessment.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3"/>
        <w:gridCol w:w="1463"/>
        <w:gridCol w:w="1463"/>
        <w:gridCol w:w="1463"/>
        <w:gridCol w:w="1463"/>
        <w:gridCol w:w="1463"/>
        <w:gridCol w:w="1463"/>
        <w:gridCol w:w="1463"/>
        <w:gridCol w:w="1463"/>
        <w:gridCol w:w="1463"/>
      </w:tblGrid>
      <w:tr>
        <w:trPr>
          <w:tblHeader w:val="true"/>
          <w:cantSplit/>
        </w:trPr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Item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Domain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Concept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Route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Primary error category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Result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Conf.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Why I missed / hesitated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Remediation completed</w:t>
            </w:r>
          </w:p>
        </w:tc>
        <w:tc>
          <w:tcPr>
            <w:tcW w:type="dxa" w:w="1463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</w:r>
            <w:r>
              <w:rPr>
                <w:b/>
                <w:color w:val="FFFFFF"/>
                <w:sz w:val="13"/>
              </w:rPr>
              <w:t>Reassess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Correcting incomplete ASW website advertising after April 1, 2026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LS Module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ASW-ADVERTISING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Timely response to a patient request to inspect records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RECORD-ACCESS-IDENTITY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Supervisor duty when an ASW lacks competence for an assigned service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SUPERVISEE-COMPETENCE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Immediate supervisory response to apparent impairment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ACUTE-IMPAIRMENT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ASW annual renewal and California Law and Ethics examination responsibilities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LS Module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ASW-LAW-ETHICS-CYCLE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Confidentiality limits in group psychotherapy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GROUP-CONFIDENTIALITY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Contingent online marketing fee as prohibited referral compensation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REFERRAL-COMPENSATION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Inviting a support person into an adult client session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SUPPORT-PERSON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Identifying the client in family and conjoint services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FAMILY-CLIENT-IDENTITY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Objective and clinically sound documentation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OBJECTIVE-DOCUMENTATION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Required disclosure by an unlicensed social-work assistant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LS Module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UNLICENSED-STATUS-DISCLOSURE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Organizational repair of an inaccessible intake channel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ORGANIZATIONAL-ACCESS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Informed consent for group services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GROUP-INFORMED-CONSENT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Cultural meaning before pathologizing behavior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CULTURAL-MEANING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Bartering and payment for services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BARTERING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Serious-threat assessment when no victim is yet identifiable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VIOLENCE-RISK-ASSESSMENT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Ethical termination for nonpayment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NONPAYMENT-TERMINATION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Former-client sexual relationship: law and ethics are not identical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FORMER-CLIENT-SEXUAL-RELATIONSHIP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Telehealth emergency-resource planning at initiation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TELEHEALTH-EMERGENCY-RESOURCES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20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Risks and limits of clinical text messaging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CLINICAL-TEXTING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Response to an unintended smart-device recording and upload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SMART-DEVICE-PRIVACY-INCIDENT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Client-directed response to reported discrimination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DISCRIMINATION-ADVOCACY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Privacy and participant identity during telehealth with a minor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TELEHEALTH-PARTICIPANT-IDENTITY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Disqualifying supervisory relationships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DISQUALIFYING-SUPERVISION-RELATIONSHIP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Protecting examination and assessment security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EXAM-SECURITY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Respectful and accurate language in client records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DEROGATORY-RECORD-LANGUAGE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Competence and privacy review before using AI transcription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AI-TRANSCRIPTION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Supervisor response to falsified clinical documentation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FALSIFIED-DOCUMENTATION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Emergency response to a reported overdose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OVERDOSE-EMERGENCY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30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Telehealth privacy in a public or shared location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TELEHEALTH-PUBLIC-SETTING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31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Solicitation of client testimonials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CLIENT-TESTIMONIALS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32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Maximum supervision hours credited in one week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SUPERVISION-WEEKLY-MAXIMUM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33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Revocation of an authorization for future disclosure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AUTHORIZATION-REVOCATION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34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Limited safety disclosure despite a client request for secrecy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IMMINENT-SUICIDE-DISCLOSURE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35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Alternative supervision and continuity when the regular supervisor is unavailable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ALTERNATIVE-SUPERVISION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36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Record integrity when a client seeks limited disclosure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RECORD-INTEGRITY-DISCLOSURE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37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Formal action when colleague impairment remains unaddressed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COLLEAGUE-IMPAIRMENT-ESCALATION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38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Law-enforcement request without confirmed authority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LAW-ENFORCEMENT-REQUEST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39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Individual secrets during conjoint treatment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CONJOINT-SECRETS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40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Minor access to records for self-consented treatment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MINOR-RECORD-ACCESS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41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Consent before a third-party observer joins group treatment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WB1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THIRD-PARTY-OBSERVER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42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Emergency response when a telehealth client withholds location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TELEHEALTH-LOCATION-EMERGENCY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43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Addressing workplace gossip about clients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WORKPLACE-GOSSIP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44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1C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Applying the California 90-day preregistration rule to a dated agency scenario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LS Module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NINETY-DAY-RULE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45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Fee disclosure before treatment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FEE-DISCLOSURE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46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Client welfare when a clinician resists impairment-related limits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WB4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CLINICIAN-IMPAIRMENT-LIMITS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47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Fair notice before refusing to sign future supervised hours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FUTURE-HOURS-NOTICE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48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2A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Competence before a new technology-based intervention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WB2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VR-INTERVENTION-COMPETENCE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49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1B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Confidential response to nonimminent suicidal ideation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WB5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NONIMMINENT-SUICIDAL-IDEATION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  <w:tr>
        <w:trPr>
          <w:cantSplit/>
        </w:trPr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50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2C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Group-supervision size limit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WB3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GROUP-SUPERVISION-SIZE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 C ☐ I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________________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  <w:tc>
          <w:tcPr>
            <w:tcW w:type="dxa" w:w="146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3"/>
              </w:rPr>
              <w:t>☐</w:t>
            </w:r>
          </w:p>
        </w:tc>
      </w:tr>
    </w:tbl>
    <w:p>
      <w:pPr>
        <w:pStyle w:val="Heading1"/>
      </w:pPr>
      <w:r>
        <w:t>Remediation Route Planner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243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Route</w:t>
            </w:r>
          </w:p>
        </w:tc>
        <w:tc>
          <w:tcPr>
            <w:tcW w:type="dxa" w:w="243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Mapped items</w:t>
            </w:r>
          </w:p>
        </w:tc>
        <w:tc>
          <w:tcPr>
            <w:tcW w:type="dxa" w:w="243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Primary topics</w:t>
            </w:r>
          </w:p>
        </w:tc>
        <w:tc>
          <w:tcPr>
            <w:tcW w:type="dxa" w:w="243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Assigned resource</w:t>
            </w:r>
          </w:p>
        </w:tc>
        <w:tc>
          <w:tcPr>
            <w:tcW w:type="dxa" w:w="243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Completion date</w:t>
            </w:r>
          </w:p>
        </w:tc>
        <w:tc>
          <w:tcPr>
            <w:tcW w:type="dxa" w:w="243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Reassessment result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LCSW/ASW License-Specific Module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1, 5, 11, 44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Correcting incomplete ASW website advertising after April 1, 2026; ASW annual renewal and California Law and Ethics examination responsibilities; Required disclosure by an unlicensed social-work assistant; Applying the California 90-day preregistration rule to a dated agency scenario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WB1 - Informed Consent, Minors, and Family Involvement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6, 8, 9, 13, 39, 41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Confidentiality limits in group psychotherapy; Inviting a support person into an adult client session; Identifying the client in family and conjoint services; Informed consent for group services…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WB2 - Telehealth Law and Ethics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19, 20, 23, 27, 30, 48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Telehealth emergency-resource planning at initiation; Risks and limits of clinical text messaging; Privacy and participant identity during telehealth with a minor; Competence and privacy review before using AI transcription…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WB3 - Professional Competence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3, 24, 32, 47, 50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Supervisor duty when an ASW lacks competence for an assigned service; Disqualifying supervisory relationships; Maximum supervision hours credited in one week; Fair notice before refusing to sign future supervised hours…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WB4 - Professional Impairment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4, 28, 35, 37, 46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Immediate supervisory response to apparent impairment; Supervisor response to falsified clinical documentation; Alternative supervision and continuity when the regular supervisor is unavailable; Formal action when colleague impairment remains unaddressed…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WB5 - Preventing Harm and Promoting Client Welfare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17, 29, 34, 42, 49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Ethical termination for nonpayment; Emergency response to a reported overdose; Limited safety disclosure despite a client request for secrecy; Emergency response when a telehealth client withholds location…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WB6 - Professional Boundaries, Multiple Relationships, and Exploitation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7, 15, 18, 31, 45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Contingent online marketing fee as prohibited referral compensation; Bartering and payment for services; Former-client sexual relationship: law and ethics are not identical; Solicitation of client testimonials…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WB7 - Cultural Humility, Bias, and Diverse Populations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12, 14, 22, 26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Organizational repair of an inaccessible intake channel; Cultural meaning before pathologizing behavior; Client-directed response to reported discrimination; Respectful and accurate language in client records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WB8 - Confidentiality, Privacy, and Information Sharing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16, 33, 38, 40, 43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Serious-threat assessment when no victim is yet identifiable; Revocation of an authorization for future disclosure; Law-enforcement request without confirmed authority; Minor access to records for self-consented treatment…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WB9 - Clinical Documentation, Record Management, and Technology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2, 10, 21, 25, 36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Timely response to a patient request to inspect records; Objective and clinically sound documentation; Response to an unintended smart-device recording and upload; Protecting examination and assessment security…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</w:t>
            </w:r>
          </w:p>
        </w:tc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________________</w:t>
            </w:r>
          </w:p>
        </w:tc>
      </w:tr>
    </w:tbl>
    <w:p>
      <w:pPr>
        <w:pStyle w:val="Heading1"/>
      </w:pPr>
      <w:r>
        <w:t>Reasoning-Error Repair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tblHeader w:val="true"/>
          <w:cantSplit/>
        </w:trPr>
        <w:tc>
          <w:tcPr>
            <w:tcW w:type="dxa" w:w="3657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Error category</w:t>
            </w:r>
          </w:p>
        </w:tc>
        <w:tc>
          <w:tcPr>
            <w:tcW w:type="dxa" w:w="3657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Items</w:t>
            </w:r>
          </w:p>
        </w:tc>
        <w:tc>
          <w:tcPr>
            <w:tcW w:type="dxa" w:w="3657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Repair question</w:t>
            </w:r>
          </w:p>
        </w:tc>
        <w:tc>
          <w:tcPr>
            <w:tcW w:type="dxa" w:w="3657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b/>
                <w:color w:val="FFFFFF"/>
                <w:sz w:val="14"/>
              </w:rPr>
              <w:t>Mastery evidence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ACUTE-IMPAIRMENT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AI-TRANSCRIPTION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27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ALTERNATIVE-SUPERVISION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35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ASW-ADVERTISING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Which exact title, number, entity, and supervision statements are required?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ASW-LAW-ETHICS-CYCLE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AUTHORIZATION-REVOCATION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33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BARTERING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CLIENT-TESTIMONIALS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31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CLINICAL-TEXTING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CLINICIAN-IMPAIRMENT-LIMITS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46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COLLEAGUE-IMPAIRMENT-ESCALATION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37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CONJOINT-SECRETS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39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CULTURAL-MEANING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meaning, context, function, and client explanation must be tested before labeling behavior?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DEROGATORY-RECORD-LANGUAGE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26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DISCRIMINATION-ADVOCACY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DISQUALIFYING-SUPERVISION-RELATIONSHIP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EXAM-SECURITY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FALSIFIED-DOCUMENTATION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FAMILY-CLIENT-IDENTITY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FEE-DISCLOSURE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45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FORMER-CLIENT-SEXUAL-RELATIONSHIP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FUTURE-HOURS-NOTICE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47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GROUP-CONFIDENTIALITY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GROUP-INFORMED-CONSENT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purpose, expectations, risks, confidentiality limits, alternatives, and withdrawal rights must be explained?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GROUP-SUPERVISION-SIZE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50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IMMINENT-SUICIDE-DISCLOSURE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34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LAW-ENFORCEMENT-REQUEST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38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MINOR-RECORD-ACCESS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40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NINETY-DAY-RULE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44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Do the degree date, complete-application date, fingerprints, setting, supervision, and issuance facts each satisfy the exception?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NONIMMINENT-SUICIDAL-IDEATION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49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NONPAYMENT-TERMINATION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OBJECTIVE-DOCUMENTATION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ORGANIZATIONAL-ACCESS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immediate access repair and what systems-level change match the barrier?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OVERDOSE-EMERGENCY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29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SMART-DEVICE-PRIVACY-INCIDENT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How will the disclosure be contained, reported, documented, evaluated, and prevented from recurring?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RECORD-ACCESS-IDENTITY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reasonable verification and what access process or deadline apply?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RECORD-INTEGRITY-DISCLOSURE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36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REFERRAL-COMPENSATION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event triggers payment, and is the fee fixed or contingent on becoming a client?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SUPERVISEE-COMPETENCE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must stop now, and what training, oversight, consultation, or referral can repair the assignment?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SUPERVISION-WEEKLY-MAXIMUM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32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SUPPORT-PERSON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TELEHEALTH-EMERGENCY-RESOURCES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local emergency resource information must be identified and documented?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TELEHEALTH-LOCATION-EMERGENCY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42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TELEHEALTH-PARTICIPANT-IDENTITY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TELEHEALTH-PUBLIC-SETTING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30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THIRD-PARTY-OBSERVER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41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UNLICENSED-STATUS-DISCLOSURE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VIOLENCE-RISK-ASSESSMENT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VR-INTERVENTION-COMPETENCE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48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  <w:tr>
        <w:trPr>
          <w:cantSplit/>
        </w:trPr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WORKPLACE-GOSSIP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43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What authority, role, timing, scope, access, or client-protection fact controls the answer?</w:t>
            </w:r>
          </w:p>
        </w:tc>
        <w:tc>
          <w:tcPr>
            <w:tcW w:type="dxa" w:w="36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F2F4F7"/>
          </w:tcPr>
          <w:p>
            <w:pPr>
              <w:spacing w:after="0"/>
            </w:pPr>
            <w:r>
              <w:rPr>
                <w:sz w:val="14"/>
              </w:rPr>
              <w:t>State the rule; apply it to a new scenario; reject the strongest distractor.</w:t>
            </w:r>
          </w:p>
        </w:tc>
      </w:tr>
    </w:tbl>
    <w:p>
      <w:pPr>
        <w:pStyle w:val="Heading1"/>
      </w:pPr>
      <w:r>
        <w:t>Focused Transfer-Remediation Plan</w:t>
      </w:r>
    </w:p>
    <w:p>
      <w:r>
        <w:rPr>
          <w:b/>
        </w:rPr>
        <w:t xml:space="preserve">Recurring Practice A-to-B error: </w:t>
      </w:r>
      <w:r>
        <w:t>Domain / concept ____________________  Assigned route ____________________  Deadline __________  Reassessment __________</w:t>
      </w:r>
    </w:p>
    <w:p>
      <w:r>
        <w:rPr>
          <w:b/>
        </w:rPr>
        <w:t xml:space="preserve">New Practice B weakness: </w:t>
      </w:r>
      <w:r>
        <w:t>Domain / concept ____________________  Assigned route ____________________  Deadline __________  Reassessment __________</w:t>
      </w:r>
    </w:p>
    <w:p>
      <w:r>
        <w:rPr>
          <w:b/>
        </w:rPr>
        <w:t xml:space="preserve">High-confidence misconception: </w:t>
      </w:r>
      <w:r>
        <w:t>Domain / concept ____________________  Assigned route ____________________  Deadline __________  Reassessment __________</w:t>
      </w:r>
    </w:p>
    <w:p>
      <w:pPr>
        <w:pStyle w:val="Heading1"/>
      </w:pPr>
      <w:r>
        <w:t>Reassessment Readiness Gate</w:t>
      </w:r>
    </w:p>
    <w:p>
      <w:r>
        <w:t>☐ I reviewed all four rationales for every missed or low-confidence Practice B item.</w:t>
      </w:r>
    </w:p>
    <w:p>
      <w:r>
        <w:t>☐ I compared Practice A and Practice B and identified recurring versus new errors.</w:t>
      </w:r>
    </w:p>
    <w:p>
      <w:r>
        <w:t>☐ I can state the controlling legal or ethical rule without looking at the answer.</w:t>
      </w:r>
    </w:p>
    <w:p>
      <w:r>
        <w:t>☐ I can identify the actor’s role, status, setting, authority, and decision point.</w:t>
      </w:r>
    </w:p>
    <w:p>
      <w:r>
        <w:t>☐ I can explain why the strongest distractor is weaker.</w:t>
      </w:r>
    </w:p>
    <w:p>
      <w:r>
        <w:t>☐ I completed the assigned module, workbook, flashcards, or toolkit practice.</w:t>
      </w:r>
    </w:p>
    <w:p>
      <w:r>
        <w:t>☐ I waited long enough to test learning rather than immediate answer memory.</w:t>
      </w:r>
    </w:p>
    <w:p>
      <w:r>
        <w:t>☐ I recorded reassessment results and remaining priorities.</w:t>
      </w:r>
    </w:p>
    <w:p>
      <w:pPr>
        <w:pStyle w:val="Heading1"/>
      </w:pPr>
      <w:r>
        <w:t>Readiness Boundary</w:t>
      </w:r>
    </w:p>
    <w:p>
      <w:r>
        <w:rPr>
          <w:b/>
        </w:rPr>
        <w:t xml:space="preserve">CTA performance results are educational indicators only. </w:t>
      </w:r>
      <w:r>
        <w:t>They are not the official BBS passing score, an eligibility decision, a diagnosis of readiness, or a guarantee of examination performance.</w:t>
      </w:r>
    </w:p>
    <w:sectPr w:rsidR="00FC693F" w:rsidRPr="0006063C" w:rsidSect="00034616">
      <w:pgSz w:w="15840" w:h="12240" w:orient="landscape"/>
      <w:pgMar w:top="648" w:right="605" w:bottom="648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CTA-EP-002 | Practice B Learner Performance and Remediation Workbook | Post-Attempt |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AA6A6"/>
      </w:pBdr>
    </w:pPr>
    <w:r>
      <w:drawing>
        <wp:inline xmlns:a="http://schemas.openxmlformats.org/drawingml/2006/main" xmlns:pic="http://schemas.openxmlformats.org/drawingml/2006/picture">
          <wp:extent cx="1828800" cy="1257905"/>
          <wp:docPr id="1" name="Picture 1" descr="Image: item1.xm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imary Horizontal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125790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A6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LCSW Law and Ethics EP Practice Examination B Learner Performance and Remediation Workbook - Stage 4E synchronized v1.1</dc:title>
  <dc:subject>Post-attempt Practice A-to-B transfer analysis, confidence calibration, remediation, and reassessment</dc:subject>
  <dc:creator>Clinical Training and Supervision Academy</dc:creator>
  <cp:keywords>CTA-EP-002, LCSW, ASW, Practice B, performance, remediation, transfer, confidence calibration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