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E64CA" w14:textId="77777777" w:rsidR="00696C50" w:rsidRDefault="00000000">
      <w:pPr>
        <w:jc w:val="center"/>
      </w:pPr>
      <w:r>
        <w:rPr>
          <w:noProof/>
        </w:rPr>
        <w:drawing>
          <wp:inline distT="0" distB="0" distL="0" distR="0" wp14:anchorId="0B8BE832" wp14:editId="11577C31">
            <wp:extent cx="4206240" cy="2893181"/>
            <wp:effectExtent l="0" t="0" r="0" b="0"/>
            <wp:docPr id="1" name="Picture 1" descr="Clinical Training and Supervision Academy horizont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 Horizontal 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5CBE" w14:textId="77777777" w:rsidR="00696C50" w:rsidRDefault="00696C50"/>
    <w:p w14:paraId="446BCA2D" w14:textId="77777777" w:rsidR="00696C50" w:rsidRDefault="00000000">
      <w:pPr>
        <w:pStyle w:val="Title"/>
        <w:jc w:val="center"/>
      </w:pPr>
      <w:r>
        <w:t>45-Chapter Master Study Map</w:t>
      </w:r>
      <w:r>
        <w:br/>
        <w:t>&amp; Readiness Checklist Toolkit</w:t>
      </w:r>
    </w:p>
    <w:p w14:paraId="7638026D" w14:textId="77777777" w:rsidR="00696C50" w:rsidRDefault="00000000">
      <w:pPr>
        <w:jc w:val="center"/>
      </w:pPr>
      <w:r>
        <w:rPr>
          <w:b/>
          <w:color w:val="159A9C"/>
          <w:sz w:val="30"/>
        </w:rPr>
        <w:t>California Law &amp; Ethics Exam Preparation</w:t>
      </w:r>
    </w:p>
    <w:p w14:paraId="5DC206E2" w14:textId="77777777" w:rsidR="00696C50" w:rsidRDefault="00000000">
      <w:pPr>
        <w:jc w:val="center"/>
      </w:pPr>
      <w:r>
        <w:rPr>
          <w:b/>
          <w:color w:val="17325C"/>
          <w:sz w:val="25"/>
        </w:rPr>
        <w:t>LCSW/ASW Candidate Edition</w:t>
      </w:r>
    </w:p>
    <w:p w14:paraId="778EEC88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37A9327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11514D8" w14:textId="77777777" w:rsidR="00696C50" w:rsidRDefault="00000000">
            <w:pPr/>
            <w:r>
              <w:rPr>
                <w:b/>
                <w:color w:val="17325C"/>
              </w:rPr>
              <w:t>PURPOSE</w:t>
            </w:r>
          </w:p>
          <w:p w14:paraId="60CD6A79" w14:textId="77777777" w:rsidR="00696C50" w:rsidRDefault="00000000">
            <w:pPr>
              <w:pStyle w:val="CTACallout"/>
            </w:pPr>
            <w:r>
              <w:t>Use this toolkit to see the full 45-chapter learning system at a glance, identify weak areas, rank study priorities, and confirm that you can define, distinguish, and apply the program’s high-yield concepts.</w:t>
            </w:r>
          </w:p>
        </w:tc>
      </w:tr>
    </w:tbl>
    <w:p w14:paraId="506C07EC" w14:textId="77777777" w:rsidR="00696C50" w:rsidRDefault="00696C50"/>
    <w:p w14:paraId="5B78D0E2" w14:textId="77777777" w:rsidR="00696C50" w:rsidRDefault="00000000">
      <w:pPr>
        <w:jc w:val="center"/>
      </w:pPr>
      <w:r>
        <w:rPr>
          <w:color w:val="657487"/>
          <w:sz w:val="19"/>
        </w:rPr>
        <w:t>Version 1.0  |  Source review: August 7, 2026  |  Program code: CTA-EP-002</w:t>
      </w:r>
    </w:p>
    <w:p w14:paraId="44F25A5F" w14:textId="77777777" w:rsidR="00696C50" w:rsidRDefault="00000000">
      <w:pPr>
        <w:jc w:val="center"/>
      </w:pPr>
      <w:r>
        <w:rPr>
          <w:b/>
          <w:color w:val="17325C"/>
          <w:sz w:val="19"/>
        </w:rPr>
        <w:t>Exam preparation only. No continuing education credit or CE certificate.</w:t>
      </w:r>
    </w:p>
    <w:p w14:paraId="2081DA69" w14:textId="77777777" w:rsidR="00696C50" w:rsidRDefault="00000000">
      <w:pPr>
        <w:jc w:val="center"/>
      </w:pPr>
      <w:r>
        <w:rPr>
          <w:b/>
          <w:i/>
          <w:color w:val="159A9C"/>
          <w:sz w:val="24"/>
        </w:rPr>
        <w:t>Teaching Clinicians How to Think.</w:t>
      </w:r>
    </w:p>
    <w:p w14:paraId="30A4B733" w14:textId="77777777" w:rsidR="00696C50" w:rsidRDefault="00000000">
      <w:r>
        <w:br w:type="page"/>
      </w:r>
    </w:p>
    <w:p w14:paraId="3A14FD30" w14:textId="77777777" w:rsidR="00696C50" w:rsidRDefault="00000000">
      <w:pPr>
        <w:pStyle w:val="Heading1"/>
      </w:pPr>
      <w:r>
        <w:lastRenderedPageBreak/>
        <w:t>How to Use This Toolkit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741584C6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5241F639" w14:textId="77777777" w:rsidR="00696C50" w:rsidRDefault="00000000">
            <w:pPr/>
            <w:r>
              <w:rPr>
                <w:b/>
                <w:color w:val="17325C"/>
              </w:rPr>
              <w:t>THE GOAL IS NOT TO CHECK EVERY BOX QUICKLY</w:t>
            </w:r>
          </w:p>
          <w:p w14:paraId="478FD61A" w14:textId="77777777" w:rsidR="00696C50" w:rsidRDefault="00000000">
            <w:pPr>
              <w:pStyle w:val="CTACallout"/>
            </w:pPr>
            <w:r>
              <w:t>The goal is to identify which chapters you can recognize, explain, and apply—and which chapters require another study cycle.</w:t>
            </w:r>
          </w:p>
        </w:tc>
      </w:tr>
    </w:tbl>
    <w:p w14:paraId="78939E41" w14:textId="77777777" w:rsidR="00696C50" w:rsidRDefault="00000000">
      <w:pPr>
        <w:pStyle w:val="Heading2"/>
      </w:pPr>
      <w:r>
        <w:t>Four-Step Study Cycle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44"/>
        <w:gridCol w:w="8424"/>
      </w:tblGrid>
      <w:tr w:rsidR="00696C50" w14:paraId="47BEF711" w14:textId="77777777">
        <w:trPr>
          <w:tblHeader w:val="true"/>
          <w:jc w:val="center"/>
          <w:cantSplit/>
        </w:trPr>
        <w:tc>
          <w:tcPr>
            <w:tcW w:w="194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2B2D41" w14:textId="77777777" w:rsidR="00696C50" w:rsidRDefault="00000000">
            <w:pP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842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D740A60" w14:textId="77777777" w:rsidR="00696C50" w:rsidRDefault="00000000">
            <w:pP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 w:rsidR="00696C50" w14:paraId="2F9D5F13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4191A20" w14:textId="77777777" w:rsidR="00696C50" w:rsidRDefault="00000000">
            <w:pPr/>
            <w:r>
              <w:rPr>
                <w:b/>
                <w:sz w:val="18"/>
              </w:rPr>
              <w:t>1. Preview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0BF406" w14:textId="77777777" w:rsidR="00696C50" w:rsidRDefault="00000000">
            <w:pPr/>
            <w:r>
              <w:rPr>
                <w:sz w:val="18"/>
              </w:rPr>
              <w:t>Review the nine-workbook map and identify your lowest-confidence workbooks.</w:t>
            </w:r>
          </w:p>
        </w:tc>
      </w:tr>
      <w:tr w:rsidR="00696C50" w14:paraId="0CD66A52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552E06" w14:textId="77777777" w:rsidR="00696C50" w:rsidRDefault="00000000">
            <w:pPr/>
            <w:r>
              <w:rPr>
                <w:b/>
                <w:sz w:val="18"/>
              </w:rPr>
              <w:t>2. Rate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5D37904" w14:textId="77777777" w:rsidR="00696C50" w:rsidRDefault="00000000">
            <w:pPr/>
            <w:r>
              <w:rPr>
                <w:sz w:val="18"/>
              </w:rPr>
              <w:t>Score each chapter from 0 to 3 using the readiness scale on the next page.</w:t>
            </w:r>
          </w:p>
        </w:tc>
      </w:tr>
      <w:tr w:rsidR="00696C50" w14:paraId="6AB5528A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B9736E" w14:textId="77777777" w:rsidR="00696C50" w:rsidRDefault="00000000">
            <w:pPr/>
            <w:r>
              <w:rPr>
                <w:b/>
                <w:sz w:val="18"/>
              </w:rPr>
              <w:t>3. Repair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D8DF9D0" w14:textId="77777777" w:rsidR="00696C50" w:rsidRDefault="00000000">
            <w:pPr/>
            <w:r>
              <w:rPr>
                <w:sz w:val="18"/>
              </w:rPr>
              <w:t>Return to the matching workbook, rapid-review chapter, flashcards, or rationale set.</w:t>
            </w:r>
          </w:p>
        </w:tc>
      </w:tr>
      <w:tr w:rsidR="00696C50" w14:paraId="0FA76BBE" w14:textId="77777777">
        <w:trPr>
          <w:jc w:val="center"/>
          <w:cantSplit/>
        </w:trPr>
        <w:tc>
          <w:tcPr>
            <w:tcW w:w="1944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2C57E4" w14:textId="77777777" w:rsidR="00696C50" w:rsidRDefault="00000000">
            <w:pPr/>
            <w:r>
              <w:rPr>
                <w:b/>
                <w:sz w:val="18"/>
              </w:rPr>
              <w:t>4. Recheck</w:t>
            </w:r>
          </w:p>
        </w:tc>
        <w:tc>
          <w:tcPr>
            <w:tcW w:w="842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534A4EA" w14:textId="77777777" w:rsidR="00696C50" w:rsidRDefault="00000000">
            <w:pPr/>
            <w:r>
              <w:rPr>
                <w:sz w:val="18"/>
              </w:rPr>
              <w:t>Apply the concept to a new scenario before raising your readiness score.</w:t>
            </w:r>
          </w:p>
        </w:tc>
      </w:tr>
    </w:tbl>
    <w:p w14:paraId="24DD1D7C" w14:textId="77777777" w:rsidR="00696C50" w:rsidRDefault="00000000">
      <w:pPr>
        <w:pStyle w:val="Heading2"/>
      </w:pPr>
      <w:r>
        <w:t>What This Toolkit Does</w:t>
      </w:r>
    </w:p>
    <w:p w14:paraId="51C0E022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Maps all nine workbooks and 45 core chapters in the approved curriculum.</w:t>
      </w:r>
    </w:p>
    <w:p w14:paraId="6F635A21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Uses source terminology from the CTA LCSW Law &amp; Ethics Flashcard Study Center Master rather than introducing a second vocabulary system.</w:t>
      </w:r>
    </w:p>
    <w:p w14:paraId="5185A5C3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Separates recognition from true application readiness.</w:t>
      </w:r>
    </w:p>
    <w:p w14:paraId="0F351AC3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Creates a written record of weak areas, remediation actions, and recheck dates.</w:t>
      </w:r>
    </w:p>
    <w:p w14:paraId="0350540E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Supports exam preparation without revealing protected examination answers or internal question-bank content.</w:t>
      </w:r>
    </w:p>
    <w:p w14:paraId="3BB54CD1" w14:textId="77777777" w:rsidR="00696C50" w:rsidRDefault="00000000">
      <w:pPr>
        <w:pStyle w:val="Heading2"/>
      </w:pPr>
      <w:r>
        <w:t>Important Notice</w:t>
      </w:r>
    </w:p>
    <w:p w14:paraId="3550BC74" w14:textId="77777777" w:rsidR="00696C50" w:rsidRDefault="00000000">
      <w:r>
        <w:rPr>
          <w:b/>
        </w:rPr>
        <w:t xml:space="preserve">This is a self-assessment and planning tool—not a score predictor. </w:t>
      </w:r>
      <w:r>
        <w:t>CTA does not guarantee examination passage or determine examination eligibility. Use current official candidate materials for testing rules and administrative requirements.</w:t>
      </w:r>
    </w:p>
    <w:p w14:paraId="755A8667" w14:textId="77777777" w:rsidR="00696C50" w:rsidRDefault="00000000">
      <w:r>
        <w:br w:type="page"/>
      </w:r>
    </w:p>
    <w:p w14:paraId="2CE31C93" w14:textId="77777777" w:rsidR="00696C50" w:rsidRDefault="00000000">
      <w:pPr>
        <w:pStyle w:val="Heading1"/>
      </w:pPr>
      <w:r>
        <w:lastRenderedPageBreak/>
        <w:t>The CTA 45-Chapter Learning System</w:t>
      </w:r>
    </w:p>
    <w:p w14:paraId="1FCBF052" w14:textId="77777777" w:rsidR="00696C50" w:rsidRDefault="00000000">
      <w:r>
        <w:rPr>
          <w:b/>
        </w:rPr>
        <w:t>Program structure: 9 workbooks • 45 core shared chapters • one LCSW/ASW license-specific module • one unified Study Center containing 833 active cards.</w:t>
      </w:r>
      <w:r/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48"/>
        <w:gridCol w:w="3096"/>
        <w:gridCol w:w="1080"/>
        <w:gridCol w:w="5544"/>
      </w:tblGrid>
      <w:tr w:rsidR="00696C50" w14:paraId="29374769" w14:textId="77777777">
        <w:trPr>
          <w:tblHeader w:val="true"/>
          <w:jc w:val="center"/>
          <w:cantSplit/>
        </w:trPr>
        <w:tc>
          <w:tcPr>
            <w:tcW w:w="648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DCF471D" w14:textId="77777777" w:rsidR="00696C50" w:rsidRDefault="00000000">
            <w:pPr/>
            <w:r>
              <w:rPr>
                <w:b/>
                <w:color w:val="FFFFFF"/>
                <w:sz w:val="18"/>
              </w:rPr>
              <w:t>WB</w:t>
            </w:r>
          </w:p>
        </w:tc>
        <w:tc>
          <w:tcPr>
            <w:tcW w:w="309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E80EC2" w14:textId="77777777" w:rsidR="00696C50" w:rsidRDefault="00000000">
            <w:pPr/>
            <w:r>
              <w:rPr>
                <w:b/>
                <w:color w:val="FFFFFF"/>
                <w:sz w:val="18"/>
              </w:rPr>
              <w:t>Workbook</w:t>
            </w:r>
          </w:p>
        </w:tc>
        <w:tc>
          <w:tcPr>
            <w:tcW w:w="1080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88AFF9E" w14:textId="77777777" w:rsidR="00696C50" w:rsidRDefault="00000000">
            <w:pPr/>
            <w:r>
              <w:rPr>
                <w:b/>
                <w:color w:val="FFFFFF"/>
                <w:sz w:val="18"/>
              </w:rPr>
              <w:t>Core Chapters</w:t>
            </w:r>
          </w:p>
        </w:tc>
        <w:tc>
          <w:tcPr>
            <w:tcW w:w="554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77D33C1" w14:textId="77777777" w:rsidR="00696C50" w:rsidRDefault="00000000">
            <w:pPr/>
            <w:r>
              <w:rPr>
                <w:b/>
                <w:color w:val="FFFFFF"/>
                <w:sz w:val="18"/>
              </w:rPr>
              <w:t>Primary Study Lens</w:t>
            </w:r>
          </w:p>
        </w:tc>
      </w:tr>
      <w:tr w:rsidR="00696C50" w14:paraId="765A0BD1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8BB47E2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3C1808B" w14:textId="77777777" w:rsidR="00696C50" w:rsidRDefault="00000000">
            <w:pPr/>
            <w:r>
              <w:rPr>
                <w:sz w:val="17"/>
              </w:rPr>
              <w:t>Informed Consent, Minors &amp; Family Involvement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16D2D5C" w14:textId="77777777" w:rsidR="00696C50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4720C99" w14:textId="77777777" w:rsidR="00696C50" w:rsidRDefault="00000000">
            <w:pPr/>
            <w:r>
              <w:rPr>
                <w:sz w:val="17"/>
              </w:rPr>
              <w:t>Authority, understanding, voluntariness, minors, and family participation</w:t>
            </w:r>
          </w:p>
        </w:tc>
      </w:tr>
      <w:tr w:rsidR="00696C50" w14:paraId="7BF8768D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78440A4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7B0CD30" w14:textId="77777777" w:rsidR="00696C50" w:rsidRDefault="00000000">
            <w:pPr/>
            <w:r>
              <w:rPr>
                <w:sz w:val="17"/>
              </w:rPr>
              <w:t>Telehealth Law &amp; Ethics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BC7CC9" w14:textId="77777777" w:rsidR="00696C50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E0BF667" w14:textId="77777777" w:rsidR="00696C50" w:rsidRDefault="00000000">
            <w:pPr/>
            <w:r>
              <w:rPr>
                <w:sz w:val="17"/>
              </w:rPr>
              <w:t>Telehealth consent, jurisdiction, privacy, security, and digital boundaries</w:t>
            </w:r>
          </w:p>
        </w:tc>
      </w:tr>
      <w:tr w:rsidR="00696C50" w14:paraId="5A9963EB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E8F4B7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00BCC3" w14:textId="77777777" w:rsidR="00696C50" w:rsidRDefault="00000000">
            <w:pPr/>
            <w:r>
              <w:rPr>
                <w:sz w:val="17"/>
              </w:rPr>
              <w:t>Professional Competence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566C18" w14:textId="77777777" w:rsidR="00696C50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67D93BC" w14:textId="77777777" w:rsidR="00696C50" w:rsidRDefault="00000000">
            <w:pPr/>
            <w:r>
              <w:rPr>
                <w:sz w:val="17"/>
              </w:rPr>
              <w:t>Scope, competence, consultation, supervision, and role clarity</w:t>
            </w:r>
          </w:p>
        </w:tc>
      </w:tr>
      <w:tr w:rsidR="00696C50" w14:paraId="31338CEA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9B194B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E2633CD" w14:textId="77777777" w:rsidR="00696C50" w:rsidRDefault="00000000">
            <w:pPr/>
            <w:r>
              <w:rPr>
                <w:sz w:val="17"/>
              </w:rPr>
              <w:t>Professional Impairment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A9E2C57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11802E3" w14:textId="77777777" w:rsidR="00696C50" w:rsidRDefault="00000000">
            <w:pPr/>
            <w:r>
              <w:rPr>
                <w:sz w:val="17"/>
              </w:rPr>
              <w:t>Recognition, functional impact, response, and protection from impairment</w:t>
            </w:r>
          </w:p>
        </w:tc>
      </w:tr>
      <w:tr w:rsidR="00696C50" w14:paraId="24458370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1B1CDAB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2BD8BC" w14:textId="77777777" w:rsidR="00696C50" w:rsidRDefault="00000000">
            <w:pPr/>
            <w:r>
              <w:rPr>
                <w:sz w:val="17"/>
              </w:rPr>
              <w:t>Preventing Harm &amp; Promoting Client Welfare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26864D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EFB284B" w14:textId="77777777" w:rsidR="00696C50" w:rsidRDefault="00000000">
            <w:pPr/>
            <w:r>
              <w:rPr>
                <w:sz w:val="17"/>
              </w:rPr>
              <w:t>Nonmaleficence, beneficence, accountability, and professional judgment</w:t>
            </w:r>
          </w:p>
        </w:tc>
      </w:tr>
      <w:tr w:rsidR="00696C50" w14:paraId="6E31F3E5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9D03063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2DD117E" w14:textId="77777777" w:rsidR="00696C50" w:rsidRDefault="00000000">
            <w:pPr/>
            <w:r>
              <w:rPr>
                <w:sz w:val="17"/>
              </w:rPr>
              <w:t>Professional Boundaries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F4EC35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0169A80" w14:textId="77777777" w:rsidR="00696C50" w:rsidRDefault="00000000">
            <w:pPr/>
            <w:r>
              <w:rPr>
                <w:sz w:val="17"/>
              </w:rPr>
              <w:t>Boundary crossings, multiple relationships, gifts, finances, and exploitation</w:t>
            </w:r>
          </w:p>
        </w:tc>
      </w:tr>
      <w:tr w:rsidR="00696C50" w14:paraId="01402199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D667867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F25C396" w14:textId="77777777" w:rsidR="00696C50" w:rsidRDefault="00000000">
            <w:pPr/>
            <w:r>
              <w:rPr>
                <w:sz w:val="17"/>
              </w:rPr>
              <w:t>Cultural Humility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CD25DC" w14:textId="77777777" w:rsidR="00696C5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3256FF" w14:textId="77777777" w:rsidR="00696C50" w:rsidRDefault="00000000">
            <w:pPr/>
            <w:r>
              <w:rPr>
                <w:sz w:val="17"/>
              </w:rPr>
              <w:t>Cultural humility, bias awareness, responsive practice, and discrimination</w:t>
            </w:r>
          </w:p>
        </w:tc>
      </w:tr>
      <w:tr w:rsidR="00696C50" w14:paraId="4864253F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4559D76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867828" w14:textId="77777777" w:rsidR="00696C50" w:rsidRDefault="00000000">
            <w:pPr/>
            <w:r>
              <w:rPr>
                <w:sz w:val="17"/>
              </w:rPr>
              <w:t>Confidentiality, Privacy &amp; Information Sharing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8BC7607" w14:textId="77777777" w:rsidR="00696C5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08C46C" w14:textId="77777777" w:rsidR="00696C50" w:rsidRDefault="00000000">
            <w:pPr/>
            <w:r>
              <w:rPr>
                <w:sz w:val="17"/>
              </w:rPr>
              <w:t>Confidentiality, authorization, HIPAA, privacy, and access to information</w:t>
            </w:r>
          </w:p>
        </w:tc>
      </w:tr>
      <w:tr w:rsidR="00696C50" w14:paraId="5E81465E" w14:textId="77777777">
        <w:trPr>
          <w:jc w:val="center"/>
          <w:cantSplit/>
        </w:trPr>
        <w:tc>
          <w:tcPr>
            <w:tcW w:w="648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F5BCB3" w14:textId="77777777" w:rsidR="00696C50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2550A07" w14:textId="77777777" w:rsidR="00696C50" w:rsidRDefault="00000000">
            <w:pPr/>
            <w:r>
              <w:rPr>
                <w:sz w:val="17"/>
              </w:rPr>
              <w:t>Clinical Documentation &amp; Record Management</w:t>
            </w:r>
          </w:p>
        </w:tc>
        <w:tc>
          <w:tcPr>
            <w:tcW w:w="108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6E70B5" w14:textId="77777777" w:rsidR="00696C5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54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EE69224" w14:textId="77777777" w:rsidR="00696C50" w:rsidRDefault="00000000">
            <w:pPr/>
            <w:r>
              <w:rPr>
                <w:sz w:val="17"/>
              </w:rPr>
              <w:t>Documentation quality, high-risk records, retention, security, and destruction</w:t>
            </w:r>
          </w:p>
        </w:tc>
      </w:tr>
    </w:tbl>
    <w:p w14:paraId="20757571" w14:textId="77777777" w:rsidR="00696C50" w:rsidRDefault="00000000">
      <w:pPr>
        <w:pStyle w:val="Heading2"/>
      </w:pPr>
      <w:r>
        <w:t>Study Direction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05BAC903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55273C1A" w14:textId="77777777" w:rsidR="00696C50" w:rsidRDefault="00000000">
            <w:pPr/>
            <w:r>
              <w:rPr>
                <w:b/>
                <w:color w:val="17325C"/>
              </w:rPr>
              <w:t>MOVE FROM CONTENT TO REASONING</w:t>
            </w:r>
          </w:p>
          <w:p w14:paraId="5D39994B" w14:textId="77777777" w:rsidR="00696C50" w:rsidRDefault="00000000">
            <w:pPr>
              <w:pStyle w:val="CTACallout"/>
            </w:pPr>
            <w:r>
              <w:t>For each chapter, ask: Can I define the rule or principle? Can I distinguish it from a nearby concept? Can I apply it to a short scenario without relying on memorized answer choices?</w:t>
            </w:r>
          </w:p>
        </w:tc>
      </w:tr>
    </w:tbl>
    <w:p w14:paraId="69BE27BE" w14:textId="77777777" w:rsidR="00696C50" w:rsidRDefault="00000000">
      <w:r>
        <w:br w:type="page"/>
      </w:r>
    </w:p>
    <w:p w14:paraId="3F0791F2" w14:textId="77777777" w:rsidR="00696C50" w:rsidRDefault="00000000">
      <w:pPr>
        <w:pStyle w:val="Heading1"/>
      </w:pPr>
      <w:r>
        <w:lastRenderedPageBreak/>
        <w:t>Chapter Readiness Scale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835"/>
        <w:gridCol w:w="1368"/>
        <w:gridCol w:w="3816"/>
        <w:gridCol w:w="4349"/>
      </w:tblGrid>
      <w:tr w:rsidR="00696C50" w14:paraId="2BFDD19B" w14:textId="77777777">
        <w:trPr>
          <w:tblHeader w:val="true"/>
          <w:jc w:val="center"/>
          <w:cantSplit/>
        </w:trPr>
        <w:tc>
          <w:tcPr>
            <w:tcW w:w="83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76B64D" w14:textId="77777777" w:rsidR="00696C50" w:rsidRDefault="00000000">
            <w:pP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368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3C6318" w14:textId="77777777" w:rsidR="00696C50" w:rsidRDefault="00000000">
            <w:pP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8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8B24F41" w14:textId="77777777" w:rsidR="00696C50" w:rsidRDefault="00000000">
            <w:pPr/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w="4349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B977203" w14:textId="77777777" w:rsidR="00696C50" w:rsidRDefault="00000000">
            <w:pPr/>
            <w:r>
              <w:rPr>
                <w:b/>
                <w:color w:val="FFFFFF"/>
                <w:sz w:val="18"/>
              </w:rPr>
              <w:t>Next Action</w:t>
            </w:r>
          </w:p>
        </w:tc>
      </w:tr>
      <w:tr w:rsidR="00696C50" w14:paraId="622EF967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5EEC2B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B9704B0" w14:textId="77777777" w:rsidR="00696C50" w:rsidRDefault="00000000">
            <w:pPr/>
            <w:r>
              <w:rPr>
                <w:b/>
                <w:sz w:val="18"/>
              </w:rPr>
              <w:t>Not started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B9BB053" w14:textId="77777777" w:rsidR="00696C50" w:rsidRDefault="00000000">
            <w:pPr/>
            <w:r>
              <w:rPr>
                <w:sz w:val="18"/>
              </w:rPr>
              <w:t>I have not reviewed the chapter or cannot identify its central issue.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EC83890" w14:textId="77777777" w:rsidR="00696C50" w:rsidRDefault="00000000">
            <w:pPr/>
            <w:r>
              <w:rPr>
                <w:sz w:val="18"/>
              </w:rPr>
              <w:t>Complete the chapter and its rapid-review materials.</w:t>
            </w:r>
          </w:p>
        </w:tc>
      </w:tr>
      <w:tr w:rsidR="00696C50" w14:paraId="298BA67C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22BF75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17B995" w14:textId="77777777" w:rsidR="00696C50" w:rsidRDefault="00000000">
            <w:pPr/>
            <w:r>
              <w:rPr>
                <w:b/>
                <w:sz w:val="18"/>
              </w:rPr>
              <w:t>Recognize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03746F2" w14:textId="77777777" w:rsidR="00696C50" w:rsidRDefault="00000000">
            <w:pPr/>
            <w:r>
              <w:rPr>
                <w:sz w:val="18"/>
              </w:rPr>
              <w:t>I recognize the terms when I see them but cannot explain the distinction reliably.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3A98622" w14:textId="77777777" w:rsidR="00696C50" w:rsidRDefault="00000000">
            <w:pPr/>
            <w:r>
              <w:rPr>
                <w:sz w:val="18"/>
              </w:rPr>
              <w:t>Review definitions, comparison charts, and flashcards.</w:t>
            </w:r>
          </w:p>
        </w:tc>
      </w:tr>
      <w:tr w:rsidR="00696C50" w14:paraId="5F659C66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D7EBE9B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2633F2A" w14:textId="77777777" w:rsidR="00696C50" w:rsidRDefault="00000000">
            <w:pPr/>
            <w:r>
              <w:rPr>
                <w:b/>
                <w:sz w:val="18"/>
              </w:rPr>
              <w:t>Explain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47AF5AB" w14:textId="77777777" w:rsidR="00696C50" w:rsidRDefault="00000000">
            <w:pPr/>
            <w:r>
              <w:rPr>
                <w:sz w:val="18"/>
              </w:rPr>
              <w:t>I can explain the principle and distinguish it from common distractors.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C2F5892" w14:textId="77777777" w:rsidR="00696C50" w:rsidRDefault="00000000">
            <w:pPr/>
            <w:r>
              <w:rPr>
                <w:sz w:val="18"/>
              </w:rPr>
              <w:t>Complete applied examples and explain why alternatives are weaker.</w:t>
            </w:r>
          </w:p>
        </w:tc>
      </w:tr>
      <w:tr w:rsidR="00696C50" w14:paraId="3BF76360" w14:textId="77777777">
        <w:trPr>
          <w:jc w:val="center"/>
          <w:cantSplit/>
        </w:trPr>
        <w:tc>
          <w:tcPr>
            <w:tcW w:w="835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82DDA35" w14:textId="77777777" w:rsidR="00696C50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368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2190555" w14:textId="77777777" w:rsidR="00696C50" w:rsidRDefault="00000000">
            <w:pPr/>
            <w:r>
              <w:rPr>
                <w:b/>
                <w:sz w:val="18"/>
              </w:rPr>
              <w:t>Apply</w:t>
            </w:r>
          </w:p>
        </w:tc>
        <w:tc>
          <w:tcPr>
            <w:tcW w:w="381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EE852A" w14:textId="77777777" w:rsidR="00696C50" w:rsidRDefault="00000000">
            <w:pPr/>
            <w:r>
              <w:rPr>
                <w:sz w:val="18"/>
              </w:rPr>
              <w:t>I can identify the controlling issue and select an appropriate response in a new scenario.</w:t>
            </w:r>
          </w:p>
        </w:tc>
        <w:tc>
          <w:tcPr>
            <w:tcW w:w="4349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D777CB2" w14:textId="77777777" w:rsidR="00696C50" w:rsidRDefault="00000000">
            <w:pPr/>
            <w:r>
              <w:rPr>
                <w:sz w:val="18"/>
              </w:rPr>
              <w:t>Maintain through mixed practice and spaced review.</w:t>
            </w:r>
          </w:p>
        </w:tc>
      </w:tr>
    </w:tbl>
    <w:p w14:paraId="1CAC21E2" w14:textId="77777777" w:rsidR="00696C50" w:rsidRDefault="00000000">
      <w:pPr>
        <w:pStyle w:val="Heading2"/>
      </w:pPr>
      <w:r>
        <w:t>Three-Part Chapter Check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368"/>
        <w:gridCol w:w="9000"/>
      </w:tblGrid>
      <w:tr w:rsidR="00696C50" w14:paraId="10D3A5EB" w14:textId="77777777">
        <w:trPr>
          <w:tblHeader w:val="true"/>
          <w:jc w:val="center"/>
          <w:cantSplit/>
        </w:trPr>
        <w:tc>
          <w:tcPr>
            <w:tcW w:w="1368" w:type="dxa"/>
            <w:shd w:val="clear" w:color="auto" w:fill="159A9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29CA3EF" w14:textId="77777777" w:rsidR="00696C50" w:rsidRDefault="00000000">
            <w:pPr/>
            <w:r>
              <w:rPr>
                <w:b/>
                <w:color w:val="FFFFFF"/>
                <w:sz w:val="19"/>
              </w:rPr>
              <w:t>DEFINE</w:t>
            </w:r>
          </w:p>
        </w:tc>
        <w:tc>
          <w:tcPr>
            <w:tcW w:w="900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E49D095" w14:textId="77777777" w:rsidR="00696C50" w:rsidRDefault="00000000">
            <w:pPr/>
            <w:r>
              <w:rPr>
                <w:sz w:val="18"/>
              </w:rPr>
              <w:t>State the concept in your own words without looking at the workbook.</w:t>
            </w:r>
          </w:p>
        </w:tc>
      </w:tr>
      <w:tr w:rsidR="00696C50" w14:paraId="2771205C" w14:textId="77777777">
        <w:trPr>
          <w:jc w:val="center"/>
          <w:cantSplit/>
        </w:trPr>
        <w:tc>
          <w:tcPr>
            <w:tcW w:w="1368" w:type="dxa"/>
            <w:shd w:val="clear" w:color="auto" w:fill="159A9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290EE48" w14:textId="77777777" w:rsidR="00696C50" w:rsidRDefault="00000000">
            <w:pPr/>
            <w:r>
              <w:rPr>
                <w:b/>
                <w:color w:val="FFFFFF"/>
                <w:sz w:val="19"/>
              </w:rPr>
              <w:t>DISTINGUISH</w:t>
            </w:r>
          </w:p>
        </w:tc>
        <w:tc>
          <w:tcPr>
            <w:tcW w:w="900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D1205B1" w14:textId="77777777" w:rsidR="00696C50" w:rsidRDefault="00000000">
            <w:pPr/>
            <w:r>
              <w:rPr>
                <w:sz w:val="18"/>
              </w:rPr>
              <w:t>Explain how it differs from the most tempting nearby concept or distractor.</w:t>
            </w:r>
          </w:p>
        </w:tc>
      </w:tr>
      <w:tr w:rsidR="00696C50" w14:paraId="57AD23E2" w14:textId="77777777">
        <w:trPr>
          <w:jc w:val="center"/>
          <w:cantSplit/>
        </w:trPr>
        <w:tc>
          <w:tcPr>
            <w:tcW w:w="1368" w:type="dxa"/>
            <w:shd w:val="clear" w:color="auto" w:fill="159A9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F320B8" w14:textId="77777777" w:rsidR="00696C50" w:rsidRDefault="00000000">
            <w:pPr/>
            <w:r>
              <w:rPr>
                <w:b/>
                <w:color w:val="FFFFFF"/>
                <w:sz w:val="19"/>
              </w:rPr>
              <w:t>APPLY</w:t>
            </w:r>
          </w:p>
        </w:tc>
        <w:tc>
          <w:tcPr>
            <w:tcW w:w="900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3B0EA2" w14:textId="77777777" w:rsidR="00696C50" w:rsidRDefault="00000000">
            <w:pPr/>
            <w:r>
              <w:rPr>
                <w:sz w:val="18"/>
              </w:rPr>
              <w:t>Use the principle in a new fact pattern and explain the sequence of action.</w:t>
            </w:r>
          </w:p>
        </w:tc>
      </w:tr>
    </w:tbl>
    <w:p w14:paraId="2846766F" w14:textId="77777777" w:rsidR="00696C50" w:rsidRDefault="00000000">
      <w:pPr>
        <w:pStyle w:val="Heading2"/>
      </w:pPr>
      <w:r>
        <w:t>Total Readiness Score</w:t>
      </w:r>
    </w:p>
    <w:p w14:paraId="323A584B" w14:textId="77777777" w:rsidR="00696C50" w:rsidRDefault="00000000">
      <w:r>
        <w:rPr>
          <w:b/>
        </w:rPr>
        <w:t>Maximum score: 135 points (45 chapters × 3 points). Use the total to measure your own progress over time—not to predict an official examination result. The separate LCSW/ASW license-specific module is tracked outside this 135-point shared-core score and remains a required study priority.</w:t>
      </w:r>
      <w:r/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DEBF95A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0359F22B" w14:textId="77777777" w:rsidR="00696C50" w:rsidRDefault="00000000">
            <w:pPr/>
            <w:r>
              <w:rPr>
                <w:b/>
                <w:color w:val="17325C"/>
              </w:rPr>
              <w:t>RECOMMENDED PRIORITY RULE</w:t>
            </w:r>
          </w:p>
          <w:p w14:paraId="2CAC0296" w14:textId="77777777" w:rsidR="00696C50" w:rsidRDefault="00000000">
            <w:pPr>
              <w:pStyle w:val="CTACallout"/>
            </w:pPr>
            <w:r>
              <w:t>Study chapters scored 0 or 1 first. Then revisit score-2 chapters that involve high-risk, legal, confidentiality, minor-consent, telehealth, impairment, or documentation decisions.</w:t>
            </w:r>
          </w:p>
        </w:tc>
      </w:tr>
    </w:tbl>
    <w:p w14:paraId="40C9C8C3" w14:textId="77777777" w:rsidR="00696C50" w:rsidRDefault="00000000">
      <w:r>
        <w:br w:type="page"/>
      </w:r>
    </w:p>
    <w:p w14:paraId="1827BD3B" w14:textId="77777777" w:rsidR="00696C50" w:rsidRDefault="00000000">
      <w:pPr>
        <w:pStyle w:val="Heading1"/>
      </w:pPr>
      <w:r>
        <w:lastRenderedPageBreak/>
        <w:t>Workbook 1: Informed Consent, Minors &amp; Family Involvement</w:t>
      </w:r>
    </w:p>
    <w:p w14:paraId="4793327C" w14:textId="77777777" w:rsidR="00696C50" w:rsidRDefault="00000000">
      <w:r>
        <w:rPr>
          <w:b/>
        </w:rPr>
        <w:t xml:space="preserve">Primary lens: </w:t>
      </w:r>
      <w:r>
        <w:t>Authority, understanding, voluntariness, minors, and family participation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4C89287D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04A5C5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E5877E4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2FC534D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51472EA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6AD22549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4E3271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95E80FB" w14:textId="77777777" w:rsidR="00696C50" w:rsidRDefault="00000000">
            <w:pPr/>
            <w:r>
              <w:rPr>
                <w:b/>
                <w:sz w:val="17"/>
              </w:rPr>
              <w:t>Foundations of Informed Consent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986F3CE" w14:textId="77777777" w:rsidR="00696C50" w:rsidRDefault="00000000">
            <w:pPr>
              <w:spacing w:after="0"/>
            </w:pPr>
            <w:r>
              <w:rPr>
                <w:sz w:val="16"/>
              </w:rPr>
              <w:t>• Informed Consent as a Process</w:t>
            </w:r>
            <w:r>
              <w:rPr>
                <w:sz w:val="16"/>
              </w:rPr>
              <w:br/>
              <w:t>• Purpose and Autonomy</w:t>
            </w:r>
            <w:r>
              <w:rPr>
                <w:sz w:val="16"/>
              </w:rPr>
              <w:br/>
              <w:t>• Decision-Specific Capacity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943D86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8E78F6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AED4600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BA337CF" w14:textId="77777777" w:rsidR="00696C50" w:rsidRDefault="00000000">
            <w:pPr/>
            <w:r>
              <w:rPr>
                <w:b/>
                <w:sz w:val="17"/>
              </w:rPr>
              <w:t>Information Required for Informed Decision-Making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FA0B074" w14:textId="77777777" w:rsidR="00696C50" w:rsidRDefault="00000000">
            <w:pPr>
              <w:spacing w:after="0"/>
            </w:pPr>
            <w:r>
              <w:rPr>
                <w:sz w:val="16"/>
              </w:rPr>
              <w:t>• Nature and Purpose of Services</w:t>
            </w:r>
            <w:r>
              <w:rPr>
                <w:sz w:val="16"/>
              </w:rPr>
              <w:br/>
              <w:t>• Accurate Expected Benefits</w:t>
            </w:r>
            <w:r>
              <w:rPr>
                <w:sz w:val="16"/>
              </w:rPr>
              <w:br/>
              <w:t>• Material Risks vs. Every Conceivable Risk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29E2B15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CBB921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6756D42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1ED6D25" w14:textId="77777777" w:rsidR="00696C50" w:rsidRDefault="00000000">
            <w:pPr/>
            <w:r>
              <w:rPr>
                <w:b/>
                <w:sz w:val="17"/>
              </w:rPr>
              <w:t>Ongoing Informed Consent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C80FB0F" w14:textId="77777777" w:rsidR="00696C50" w:rsidRDefault="00000000">
            <w:pPr>
              <w:spacing w:after="0"/>
            </w:pPr>
            <w:r>
              <w:rPr>
                <w:sz w:val="16"/>
              </w:rPr>
              <w:t>• Meaning of Ongoing Informed Consent</w:t>
            </w:r>
            <w:r>
              <w:rPr>
                <w:sz w:val="16"/>
              </w:rPr>
              <w:br/>
              <w:t>• Routine Adjustment vs. Material Change</w:t>
            </w:r>
            <w:r>
              <w:rPr>
                <w:sz w:val="16"/>
              </w:rPr>
              <w:br/>
              <w:t>• Client Questions After Intake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B2C4765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2CD51E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2E0FA4B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BEEB29E" w14:textId="77777777" w:rsidR="00696C50" w:rsidRDefault="00000000">
            <w:pPr/>
            <w:r>
              <w:rPr>
                <w:b/>
                <w:sz w:val="17"/>
              </w:rPr>
              <w:t>Required Disclosures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F4700AF" w14:textId="77777777" w:rsidR="00696C50" w:rsidRDefault="00000000">
            <w:pPr>
              <w:spacing w:after="0"/>
            </w:pPr>
            <w:r>
              <w:rPr>
                <w:sz w:val="16"/>
              </w:rPr>
              <w:t>• LCSW Minimum Advertising Elements</w:t>
              <w:br/>
              <w:t>• ASW Full Title, Registration &amp; Supervision</w:t>
              <w:br/>
              <w:t>• Visibility, Misrepresentation &amp; Prompt Repair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1F22DA1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495CEF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9CBF1A6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00221E8" w14:textId="77777777" w:rsidR="00696C50" w:rsidRDefault="00000000">
            <w:pPr/>
            <w:r>
              <w:rPr>
                <w:b/>
                <w:sz w:val="17"/>
              </w:rPr>
              <w:t>General Consent Requirements for Minors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CDB9F65" w14:textId="77777777" w:rsidR="00696C50" w:rsidRDefault="00000000">
            <w:pPr>
              <w:spacing w:after="0"/>
            </w:pPr>
            <w:r>
              <w:rPr>
                <w:sz w:val="16"/>
              </w:rPr>
              <w:t>• Emergency Safety Action vs. Routine Consent</w:t>
            </w:r>
            <w:r>
              <w:rPr>
                <w:sz w:val="16"/>
              </w:rPr>
              <w:br/>
              <w:t>• Verifying Authority to Consent</w:t>
            </w:r>
            <w:r>
              <w:rPr>
                <w:sz w:val="16"/>
              </w:rPr>
              <w:br/>
              <w:t>• Caregiver’s Authorization Affidavit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07E9E91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B38248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23256C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6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0376B8A" w14:textId="77777777" w:rsidR="00696C50" w:rsidRDefault="00000000">
            <w:pPr/>
            <w:r>
              <w:rPr>
                <w:b/>
                <w:sz w:val="17"/>
              </w:rPr>
              <w:t>Minor Consent Exceptions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925768F" w14:textId="77777777" w:rsidR="00696C50" w:rsidRDefault="00000000">
            <w:pPr>
              <w:spacing w:after="0"/>
            </w:pPr>
            <w:r>
              <w:rPr>
                <w:sz w:val="16"/>
              </w:rPr>
              <w:t>• Outpatient Services vs. Inpatient Hospitalization</w:t>
            </w:r>
            <w:r>
              <w:rPr>
                <w:sz w:val="16"/>
              </w:rPr>
              <w:br/>
              <w:t>• Removal of the Former Acuity Requirement</w:t>
            </w:r>
            <w:r>
              <w:rPr>
                <w:sz w:val="16"/>
              </w:rPr>
              <w:br/>
              <w:t>• Minimum Age Requirement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D42154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4D66073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3DD5A88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7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DE6DC03" w14:textId="77777777" w:rsidR="00696C50" w:rsidRDefault="00000000">
            <w:pPr/>
            <w:r>
              <w:rPr>
                <w:b/>
                <w:sz w:val="17"/>
              </w:rPr>
              <w:t>Working with Parents and Families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C93394E" w14:textId="77777777" w:rsidR="00696C50" w:rsidRDefault="00000000">
            <w:pPr>
              <w:spacing w:after="0"/>
            </w:pPr>
            <w:r>
              <w:rPr>
                <w:sz w:val="16"/>
              </w:rPr>
              <w:t>• Consent Authority vs. Confidentiality</w:t>
            </w:r>
            <w:r>
              <w:rPr>
                <w:sz w:val="16"/>
              </w:rPr>
              <w:br/>
              <w:t>• Parent Progress Updates vs. Session Details</w:t>
            </w:r>
            <w:r>
              <w:rPr>
                <w:sz w:val="16"/>
              </w:rPr>
              <w:br/>
              <w:t>• Record Access vs. Other Information Requests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70A337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5E2ED943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782B843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651BFD9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4939BFDF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7CE3AB8B" w14:textId="77777777" w:rsidR="00696C50" w:rsidRDefault="00000000">
      <w:r>
        <w:br w:type="page"/>
      </w:r>
    </w:p>
    <w:p w14:paraId="4538DF18" w14:textId="77777777" w:rsidR="00696C50" w:rsidRDefault="00000000">
      <w:pPr>
        <w:pStyle w:val="Heading1"/>
      </w:pPr>
      <w:r>
        <w:lastRenderedPageBreak/>
        <w:t>Workbook 2: Telehealth Law &amp; Ethics</w:t>
      </w:r>
    </w:p>
    <w:p w14:paraId="31D36F44" w14:textId="77777777" w:rsidR="00696C50" w:rsidRDefault="00000000">
      <w:r>
        <w:rPr>
          <w:b/>
        </w:rPr>
        <w:t xml:space="preserve">Primary lens: </w:t>
      </w:r>
      <w:r>
        <w:t>Telehealth consent, jurisdiction, privacy, security, and digital boundaries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3D18DA40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604B7D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43CAE55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F8EE5D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DD2673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2E040AF9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D79A63C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EB3599" w14:textId="77777777" w:rsidR="00696C50" w:rsidRDefault="00000000">
            <w:pPr/>
            <w:r>
              <w:rPr>
                <w:b/>
                <w:sz w:val="17"/>
              </w:rPr>
              <w:t>Telehealth Foundations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073F457" w14:textId="77777777" w:rsidR="00696C50" w:rsidRDefault="00000000">
            <w:pPr>
              <w:spacing w:after="0"/>
            </w:pPr>
            <w:r>
              <w:rPr>
                <w:sz w:val="16"/>
              </w:rPr>
              <w:t>• California Definition of Telehealth</w:t>
            </w:r>
            <w:r>
              <w:rPr>
                <w:sz w:val="16"/>
              </w:rPr>
              <w:br/>
              <w:t>• Scope and Professional Standards</w:t>
            </w:r>
            <w:r>
              <w:rPr>
                <w:sz w:val="16"/>
              </w:rPr>
              <w:br/>
              <w:t>• Client Location and Interstate Authority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B718B90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DEBA03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C25CF5E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1912BFC" w14:textId="77777777" w:rsidR="00696C50" w:rsidRDefault="00000000">
            <w:pPr/>
            <w:r>
              <w:rPr>
                <w:b/>
                <w:sz w:val="17"/>
              </w:rPr>
              <w:t>Telehealth Informed Consent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9510623" w14:textId="77777777" w:rsidR="00696C50" w:rsidRDefault="00000000">
            <w:pPr>
              <w:spacing w:after="0"/>
            </w:pPr>
            <w:r>
              <w:rPr>
                <w:sz w:val="16"/>
              </w:rPr>
              <w:t>• Form of Telehealth Consent</w:t>
            </w:r>
            <w:r>
              <w:rPr>
                <w:sz w:val="16"/>
              </w:rPr>
              <w:br/>
              <w:t>• BBS Credential Disclosure</w:t>
            </w:r>
            <w:r>
              <w:rPr>
                <w:sz w:val="16"/>
              </w:rPr>
              <w:br/>
              <w:t>• Consent vs. Each-Session Duties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4655144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BD1EF2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36EBAF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A06A2B7" w14:textId="77777777" w:rsidR="00696C50" w:rsidRDefault="00000000">
            <w:pPr/>
            <w:r>
              <w:rPr>
                <w:b/>
                <w:sz w:val="17"/>
              </w:rPr>
              <w:t>Telehealth Privacy and Security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B9D2749" w14:textId="77777777" w:rsidR="00696C50" w:rsidRDefault="00000000">
            <w:pPr>
              <w:spacing w:after="0"/>
            </w:pPr>
            <w:r>
              <w:rPr>
                <w:sz w:val="16"/>
              </w:rPr>
              <w:t>• BBS Telehealth Security Requirement</w:t>
            </w:r>
            <w:r>
              <w:rPr>
                <w:sz w:val="16"/>
              </w:rPr>
              <w:br/>
              <w:t>• CMIA and Federal HIPAA</w:t>
            </w:r>
            <w:r>
              <w:rPr>
                <w:sz w:val="16"/>
              </w:rPr>
              <w:br/>
              <w:t>• HIPAA Scope and California BBS Duties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6F90F6F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52E536E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FD0EFEE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D9156D9" w14:textId="77777777" w:rsidR="00696C50" w:rsidRDefault="00000000">
            <w:pPr/>
            <w:r>
              <w:rPr>
                <w:b/>
                <w:sz w:val="17"/>
              </w:rPr>
              <w:t>Technology, Electronic Communication, and Professional Responsibilities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BBDB76C" w14:textId="77777777" w:rsidR="00696C50" w:rsidRDefault="00000000">
            <w:pPr>
              <w:spacing w:after="0"/>
            </w:pPr>
            <w:r>
              <w:rPr>
                <w:sz w:val="16"/>
              </w:rPr>
              <w:t>• Electronic Communication Categories</w:t>
            </w:r>
            <w:r>
              <w:rPr>
                <w:sz w:val="16"/>
              </w:rPr>
              <w:br/>
              <w:t>• Electronic Health-Service Records</w:t>
            </w:r>
            <w:r>
              <w:rPr>
                <w:sz w:val="16"/>
              </w:rPr>
              <w:br/>
              <w:t>• Communication Expectations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83275F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2B3411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778359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9F6C1DB" w14:textId="77777777" w:rsidR="00696C50" w:rsidRDefault="00000000">
            <w:pPr/>
            <w:r>
              <w:rPr>
                <w:b/>
                <w:sz w:val="17"/>
              </w:rPr>
              <w:t>Social Media, Boundaries, and Digital Ethics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A779DD6" w14:textId="77777777" w:rsidR="00696C50" w:rsidRDefault="00000000">
            <w:pPr>
              <w:spacing w:after="0"/>
            </w:pPr>
            <w:r>
              <w:rPr>
                <w:sz w:val="16"/>
              </w:rPr>
              <w:t>• Digital Professional Boundaries</w:t>
            </w:r>
            <w:r>
              <w:rPr>
                <w:sz w:val="16"/>
              </w:rPr>
              <w:br/>
              <w:t>• Separate Accounts</w:t>
            </w:r>
            <w:r>
              <w:rPr>
                <w:sz w:val="16"/>
              </w:rPr>
              <w:br/>
              <w:t>• Social Media Advertising Requirements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9EF0C2F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AD36B7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1D3E26C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6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8A21A62" w14:textId="77777777" w:rsidR="00696C50" w:rsidRDefault="00000000">
            <w:pPr/>
            <w:r>
              <w:rPr>
                <w:b/>
                <w:sz w:val="17"/>
              </w:rPr>
              <w:t>Technology Risk Management and Compliance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DDAF094" w14:textId="77777777" w:rsidR="00696C50" w:rsidRDefault="00000000">
            <w:pPr>
              <w:spacing w:after="0"/>
            </w:pPr>
            <w:r>
              <w:rPr>
                <w:sz w:val="16"/>
              </w:rPr>
              <w:t>• Confidentiality, Integrity, and Availability</w:t>
            </w:r>
            <w:r>
              <w:rPr>
                <w:sz w:val="16"/>
              </w:rPr>
              <w:br/>
              <w:t>• Risk Analysis vs. Risk Management</w:t>
            </w:r>
            <w:r>
              <w:rPr>
                <w:sz w:val="16"/>
              </w:rPr>
              <w:br/>
              <w:t>• Incident vs. Breach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34C227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5BCDFF68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69758FE2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08CC1073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179FD330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5E1DBAD3" w14:textId="77777777" w:rsidR="00696C50" w:rsidRDefault="00000000">
      <w:r>
        <w:br w:type="page"/>
      </w:r>
    </w:p>
    <w:p w14:paraId="359515CE" w14:textId="77777777" w:rsidR="00696C50" w:rsidRDefault="00000000">
      <w:pPr>
        <w:pStyle w:val="Heading1"/>
      </w:pPr>
      <w:r>
        <w:lastRenderedPageBreak/>
        <w:t>Workbook 3: Professional Competence</w:t>
      </w:r>
    </w:p>
    <w:p w14:paraId="337261EB" w14:textId="77777777" w:rsidR="00696C50" w:rsidRDefault="00000000">
      <w:r>
        <w:rPr>
          <w:b/>
        </w:rPr>
        <w:t xml:space="preserve">Primary lens: </w:t>
      </w:r>
      <w:r>
        <w:t>Scope, competence, consultation, supervision, and role clarity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749AC5DF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623454B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262EAE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DD99A49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00AA87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3504429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0A5EB2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3A3937" w14:textId="77777777" w:rsidR="00696C50" w:rsidRDefault="00000000">
            <w:pPr/>
            <w:r>
              <w:rPr>
                <w:b/>
                <w:sz w:val="17"/>
              </w:rPr>
              <w:t>Professional Competence Foundations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CB1BFEE" w14:textId="77777777" w:rsidR="00696C50" w:rsidRDefault="00000000">
            <w:pPr>
              <w:spacing w:after="0"/>
            </w:pPr>
            <w:r>
              <w:rPr>
                <w:sz w:val="16"/>
              </w:rPr>
              <w:t>• Definition of Professional Competence</w:t>
            </w:r>
            <w:r>
              <w:rPr>
                <w:sz w:val="16"/>
              </w:rPr>
              <w:br/>
              <w:t>• Purpose of Competence Standards</w:t>
            </w:r>
            <w:r>
              <w:rPr>
                <w:sz w:val="16"/>
              </w:rPr>
              <w:br/>
              <w:t>• Components of Competence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A1CFC35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5D7903B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F7A68D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61450AE" w14:textId="77777777" w:rsidR="00696C50" w:rsidRDefault="00000000">
            <w:pPr/>
            <w:r>
              <w:rPr>
                <w:b/>
                <w:sz w:val="17"/>
              </w:rPr>
              <w:t>Scope of Practice vs. Scope of Competence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467D796" w14:textId="77777777" w:rsidR="00696C50" w:rsidRDefault="00000000">
            <w:pPr>
              <w:spacing w:after="0"/>
            </w:pPr>
            <w:r>
              <w:rPr>
                <w:sz w:val="16"/>
              </w:rPr>
              <w:t>• Profession-Scope Gate</w:t>
              <w:br/>
              <w:t>• Individual Competence</w:t>
              <w:br/>
              <w:t>• Present Authority (S-C-A)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C66E0F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E7134E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691AF7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E057CD1" w14:textId="77777777" w:rsidR="00696C50" w:rsidRDefault="00000000">
            <w:pPr/>
            <w:r>
              <w:rPr>
                <w:b/>
                <w:sz w:val="17"/>
              </w:rPr>
              <w:t>Maintaining Professional Competence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9218D2" w14:textId="77777777" w:rsidR="00696C50" w:rsidRDefault="00000000">
            <w:pPr>
              <w:spacing w:after="0"/>
            </w:pPr>
            <w:r>
              <w:rPr>
                <w:sz w:val="16"/>
              </w:rPr>
              <w:t>• Ongoing Competence</w:t>
            </w:r>
            <w:r>
              <w:rPr>
                <w:sz w:val="16"/>
              </w:rPr>
              <w:br/>
              <w:t>• Purpose of Continuing Education</w:t>
            </w:r>
            <w:r>
              <w:rPr>
                <w:sz w:val="16"/>
              </w:rPr>
              <w:br/>
              <w:t>• Experience and Learning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6CF014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5269386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8080EB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8283E65" w14:textId="77777777" w:rsidR="00696C50" w:rsidRDefault="00000000">
            <w:pPr/>
            <w:r>
              <w:rPr>
                <w:b/>
                <w:sz w:val="17"/>
              </w:rPr>
              <w:t>Consultation and Seeking Professional Assistance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AEE74F7" w14:textId="77777777" w:rsidR="00696C50" w:rsidRDefault="00000000">
            <w:pPr>
              <w:spacing w:after="0"/>
            </w:pPr>
            <w:r>
              <w:rPr>
                <w:sz w:val="16"/>
              </w:rPr>
              <w:t>• Responsibility After Consultation</w:t>
            </w:r>
            <w:r>
              <w:rPr>
                <w:sz w:val="16"/>
              </w:rPr>
              <w:br/>
              <w:t>• Confidentiality Check</w:t>
            </w:r>
            <w:r>
              <w:rPr>
                <w:sz w:val="16"/>
              </w:rPr>
              <w:br/>
              <w:t>• Consultation vs. Referral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90A247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4C19DA6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3F6336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1FBBD6" w14:textId="77777777" w:rsidR="00696C50" w:rsidRDefault="00000000">
            <w:pPr/>
            <w:r>
              <w:rPr>
                <w:b/>
                <w:sz w:val="17"/>
              </w:rPr>
              <w:t>Clinical Supervision, Feedback, and Accountability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775AF0C" w14:textId="77777777" w:rsidR="00696C50" w:rsidRDefault="00000000">
            <w:pPr>
              <w:spacing w:after="0"/>
            </w:pPr>
            <w:r>
              <w:rPr>
                <w:sz w:val="16"/>
              </w:rPr>
              <w:t>• Clinical Supervision vs. Consultation</w:t>
              <w:br/>
              <w:t>• ASW Setting, Employment &amp; Supervision Controls</w:t>
              <w:br/>
              <w:t>• Weekly Supervision &amp; Accountability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C942F1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1FBA24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6DBE2B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6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C94EBF6" w14:textId="77777777" w:rsidR="00696C50" w:rsidRDefault="00000000">
            <w:pPr/>
            <w:r>
              <w:rPr>
                <w:b/>
                <w:sz w:val="17"/>
              </w:rPr>
              <w:t>Professional Roles and Role Clarification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82CE44E" w14:textId="77777777" w:rsidR="00696C50" w:rsidRDefault="00000000">
            <w:pPr>
              <w:spacing w:after="0"/>
            </w:pPr>
            <w:r>
              <w:rPr>
                <w:sz w:val="16"/>
              </w:rPr>
              <w:t>• Role Determines Duties</w:t>
              <w:br/>
              <w:t>• Parties, Loyalties &amp; Role Conflicts</w:t>
              <w:br/>
              <w:t>• Treatment vs. Evaluation/Forensic Role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D3F570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2D8E6BAB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7291250D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BC55717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6CAAE146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45474FD8" w14:textId="77777777" w:rsidR="00696C50" w:rsidRDefault="00000000">
      <w:r>
        <w:br w:type="page"/>
      </w:r>
    </w:p>
    <w:p w14:paraId="5BCEEF81" w14:textId="77777777" w:rsidR="00696C50" w:rsidRDefault="00000000">
      <w:pPr>
        <w:pStyle w:val="Heading1"/>
      </w:pPr>
      <w:r>
        <w:lastRenderedPageBreak/>
        <w:t>Workbook 4: Professional Impairment</w:t>
      </w:r>
    </w:p>
    <w:p w14:paraId="2CC70021" w14:textId="77777777" w:rsidR="00696C50" w:rsidRDefault="00000000">
      <w:r>
        <w:rPr>
          <w:b/>
        </w:rPr>
        <w:t xml:space="preserve">Primary lens: </w:t>
      </w:r>
      <w:r>
        <w:t>Recognition, functional impact, response, and protection from impairment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62CD3B9C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95CCAC7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7DC1780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17E4FDC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5CA73E7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06D3D64D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674AF9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580ADC9" w14:textId="77777777" w:rsidR="00696C50" w:rsidRDefault="00000000">
            <w:pPr/>
            <w:r>
              <w:rPr>
                <w:b/>
                <w:sz w:val="17"/>
              </w:rPr>
              <w:t>Recognizing Professional Impairment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497DCF2" w14:textId="77777777" w:rsidR="00696C50" w:rsidRDefault="00000000">
            <w:pPr>
              <w:spacing w:after="0"/>
            </w:pPr>
            <w:r>
              <w:rPr>
                <w:sz w:val="16"/>
              </w:rPr>
              <w:t>• Definition of Professional Impairment</w:t>
            </w:r>
            <w:r>
              <w:rPr>
                <w:sz w:val="16"/>
              </w:rPr>
              <w:br/>
              <w:t>• Initial Functional Assessment</w:t>
            </w:r>
            <w:r>
              <w:rPr>
                <w:sz w:val="16"/>
              </w:rPr>
              <w:br/>
              <w:t>• Diagnosis vs. Impairment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1042388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E4EE11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D0FCC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77EFA1E" w14:textId="77777777" w:rsidR="00696C50" w:rsidRDefault="00000000">
            <w:pPr/>
            <w:r>
              <w:rPr>
                <w:b/>
                <w:sz w:val="17"/>
              </w:rPr>
              <w:t>Substance Use and Professional Impairment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D4E5333" w14:textId="77777777" w:rsidR="00696C50" w:rsidRDefault="00000000">
            <w:pPr>
              <w:spacing w:after="0"/>
            </w:pPr>
            <w:r>
              <w:rPr>
                <w:sz w:val="16"/>
              </w:rPr>
              <w:t>• Prescribed Medication</w:t>
            </w:r>
            <w:r>
              <w:rPr>
                <w:sz w:val="16"/>
              </w:rPr>
              <w:br/>
              <w:t>• BBS Disciplinary Guidelines</w:t>
            </w:r>
            <w:r>
              <w:rPr>
                <w:sz w:val="16"/>
              </w:rPr>
              <w:br/>
              <w:t>• Substance Use vs. Impairment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0DAA093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77BD4D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31E50A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D09D989" w14:textId="77777777" w:rsidR="00696C50" w:rsidRDefault="00000000">
            <w:pPr/>
            <w:r>
              <w:rPr>
                <w:b/>
                <w:sz w:val="17"/>
              </w:rPr>
              <w:t>Mental Health, Burnout, and Compassion Fatigue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DEB2AB1" w14:textId="77777777" w:rsidR="00696C50" w:rsidRDefault="00000000">
            <w:pPr>
              <w:spacing w:after="0"/>
            </w:pPr>
            <w:r>
              <w:rPr>
                <w:sz w:val="16"/>
              </w:rPr>
              <w:t>• Diagnosis Does Not Equal Impairment</w:t>
            </w:r>
            <w:r>
              <w:rPr>
                <w:sz w:val="16"/>
              </w:rPr>
              <w:br/>
              <w:t>• Burnout Definition</w:t>
            </w:r>
            <w:r>
              <w:rPr>
                <w:sz w:val="16"/>
              </w:rPr>
              <w:br/>
              <w:t>• Compassion Fatigue and Secondary Traumatic Stress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1D1C4E7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E607FB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4A03C5B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2382E27" w14:textId="77777777" w:rsidR="00696C50" w:rsidRDefault="00000000">
            <w:pPr/>
            <w:r>
              <w:rPr>
                <w:b/>
                <w:sz w:val="17"/>
              </w:rPr>
              <w:t>Physical Conditions, Fatigue, and Professional Functioning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04F3F66" w14:textId="77777777" w:rsidR="00696C50" w:rsidRDefault="00000000">
            <w:pPr>
              <w:spacing w:after="0"/>
            </w:pPr>
            <w:r>
              <w:rPr>
                <w:sz w:val="16"/>
              </w:rPr>
              <w:t>• Disability and Competence</w:t>
            </w:r>
            <w:r>
              <w:rPr>
                <w:sz w:val="16"/>
              </w:rPr>
              <w:br/>
              <w:t>• Effects of Fatigue</w:t>
            </w:r>
            <w:r>
              <w:rPr>
                <w:sz w:val="16"/>
              </w:rPr>
              <w:br/>
              <w:t>• Condition vs. Professional Impairment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B3FEC7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95C374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1005BE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CB90C57" w14:textId="77777777" w:rsidR="00696C50" w:rsidRDefault="00000000">
            <w:pPr/>
            <w:r>
              <w:rPr>
                <w:b/>
                <w:sz w:val="17"/>
              </w:rPr>
              <w:t>Responding Ethically to Professional Impairment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21B0F91" w14:textId="77777777" w:rsidR="00696C50" w:rsidRDefault="00000000">
            <w:pPr>
              <w:spacing w:after="0"/>
            </w:pPr>
            <w:r>
              <w:rPr>
                <w:sz w:val="16"/>
              </w:rPr>
              <w:t>• Primary Ethical Responsibility</w:t>
            </w:r>
            <w:r>
              <w:rPr>
                <w:sz w:val="16"/>
              </w:rPr>
              <w:br/>
              <w:t>• Continuity of Care</w:t>
            </w:r>
            <w:r>
              <w:rPr>
                <w:sz w:val="16"/>
              </w:rPr>
              <w:br/>
              <w:t>• Board Fitness Process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30FCB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01C05743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9774EAF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AE063FB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1D686855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01126632" w14:textId="77777777" w:rsidR="00696C50" w:rsidRDefault="00000000">
      <w:r>
        <w:br w:type="page"/>
      </w:r>
    </w:p>
    <w:p w14:paraId="39E73EBE" w14:textId="77777777" w:rsidR="00696C50" w:rsidRDefault="00000000">
      <w:pPr>
        <w:pStyle w:val="Heading1"/>
      </w:pPr>
      <w:r>
        <w:lastRenderedPageBreak/>
        <w:t>Workbook 5: Preventing Harm &amp; Promoting Client Welfare</w:t>
      </w:r>
    </w:p>
    <w:p w14:paraId="775EC9CD" w14:textId="77777777" w:rsidR="00696C50" w:rsidRDefault="00000000">
      <w:r>
        <w:rPr>
          <w:b/>
        </w:rPr>
        <w:t xml:space="preserve">Primary lens: </w:t>
      </w:r>
      <w:r>
        <w:t>Nonmaleficence, beneficence, accountability, and professional judgment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287934DE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A70AD6B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FB9A396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FC5706F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771BFB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3FA856F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CEDE377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D3C3C9F" w14:textId="77777777" w:rsidR="00696C50" w:rsidRDefault="00000000">
            <w:pPr/>
            <w:r>
              <w:rPr>
                <w:b/>
                <w:sz w:val="17"/>
              </w:rPr>
              <w:t>The Principle of Nonmaleficence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AEE8B48" w14:textId="77777777" w:rsidR="00696C50" w:rsidRDefault="00000000">
            <w:pPr>
              <w:spacing w:after="0"/>
            </w:pPr>
            <w:r>
              <w:rPr>
                <w:sz w:val="16"/>
              </w:rPr>
              <w:t>• Ethical Principle vs. Legal Rule</w:t>
            </w:r>
            <w:r>
              <w:rPr>
                <w:sz w:val="16"/>
              </w:rPr>
              <w:br/>
              <w:t>• Necessary Discomfort vs. Avoidable Harm</w:t>
            </w:r>
            <w:r>
              <w:rPr>
                <w:sz w:val="16"/>
              </w:rPr>
              <w:br/>
              <w:t>• Adverse Outcome vs. Wrongdoing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C623C18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07A16F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81DDB76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C791681" w14:textId="77777777" w:rsidR="00696C50" w:rsidRDefault="00000000">
            <w:pPr/>
            <w:r>
              <w:rPr>
                <w:b/>
                <w:sz w:val="17"/>
              </w:rPr>
              <w:t>Avoiding and Preventing Client Harm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C614E7E" w14:textId="77777777" w:rsidR="00696C50" w:rsidRDefault="00000000">
            <w:pPr>
              <w:spacing w:after="0"/>
            </w:pPr>
            <w:r>
              <w:rPr>
                <w:sz w:val="16"/>
              </w:rPr>
              <w:t>• Pattern of Warning Signs</w:t>
            </w:r>
            <w:r>
              <w:rPr>
                <w:sz w:val="16"/>
              </w:rPr>
              <w:br/>
              <w:t>• Purpose of Harm Prevention</w:t>
            </w:r>
            <w:r>
              <w:rPr>
                <w:sz w:val="16"/>
              </w:rPr>
              <w:br/>
              <w:t>• Safety Throughout Treatment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C0D2CBD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DB84B66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6CFE66F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0C80EF6" w14:textId="77777777" w:rsidR="00696C50" w:rsidRDefault="00000000">
            <w:pPr/>
            <w:r>
              <w:rPr>
                <w:b/>
                <w:sz w:val="17"/>
              </w:rPr>
              <w:t>Beneficence and Promoting Client Welfare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5F2B6A8" w14:textId="77777777" w:rsidR="00696C50" w:rsidRDefault="00000000">
            <w:pPr>
              <w:spacing w:after="0"/>
            </w:pPr>
            <w:r>
              <w:rPr>
                <w:sz w:val="16"/>
              </w:rPr>
              <w:t>• No Outcome Guarantee</w:t>
            </w:r>
            <w:r>
              <w:rPr>
                <w:sz w:val="16"/>
              </w:rPr>
              <w:br/>
              <w:t>• Meaning of Beneficence</w:t>
            </w:r>
            <w:r>
              <w:rPr>
                <w:sz w:val="16"/>
              </w:rPr>
              <w:br/>
              <w:t>• Beneficence and Nonmaleficence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B5602D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A400BE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231589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A20EFE7" w14:textId="77777777" w:rsidR="00696C50" w:rsidRDefault="00000000">
            <w:pPr/>
            <w:r>
              <w:rPr>
                <w:b/>
                <w:sz w:val="17"/>
              </w:rPr>
              <w:t>Professional Responsibility and Accountability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CA0303B" w14:textId="77777777" w:rsidR="00696C50" w:rsidRDefault="00000000">
            <w:pPr>
              <w:spacing w:after="0"/>
            </w:pPr>
            <w:r>
              <w:rPr>
                <w:sz w:val="16"/>
              </w:rPr>
              <w:t>• First Priority After Error</w:t>
            </w:r>
            <w:r>
              <w:rPr>
                <w:sz w:val="16"/>
              </w:rPr>
              <w:br/>
              <w:t>• Professional Responsibility</w:t>
            </w:r>
            <w:r>
              <w:rPr>
                <w:sz w:val="16"/>
              </w:rPr>
              <w:br/>
              <w:t>• Meaning of Accountability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6733E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317B0E8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615599D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C1B9475" w14:textId="77777777" w:rsidR="00696C50" w:rsidRDefault="00000000">
            <w:pPr/>
            <w:r>
              <w:rPr>
                <w:b/>
                <w:sz w:val="17"/>
              </w:rPr>
              <w:t>Professional Judgment and Ethical Decision-Making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91B1DB9" w14:textId="77777777" w:rsidR="00696C50" w:rsidRDefault="00000000">
            <w:pPr>
              <w:spacing w:after="0"/>
            </w:pPr>
            <w:r>
              <w:rPr>
                <w:sz w:val="16"/>
              </w:rPr>
              <w:t>• Legal Priority</w:t>
            </w:r>
            <w:r>
              <w:rPr>
                <w:sz w:val="16"/>
              </w:rPr>
              <w:br/>
              <w:t>• Meaning of Professional Judgment</w:t>
            </w:r>
            <w:r>
              <w:rPr>
                <w:sz w:val="16"/>
              </w:rPr>
              <w:br/>
              <w:t>• Facts and Assumptions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0503E83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58E9B400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4006F514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18AB451C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7D87063B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65F4CC77" w14:textId="77777777" w:rsidR="00696C50" w:rsidRDefault="00000000">
      <w:r>
        <w:br w:type="page"/>
      </w:r>
    </w:p>
    <w:p w14:paraId="7B54E704" w14:textId="77777777" w:rsidR="00696C50" w:rsidRDefault="00000000">
      <w:pPr>
        <w:pStyle w:val="Heading1"/>
      </w:pPr>
      <w:r>
        <w:lastRenderedPageBreak/>
        <w:t>Workbook 6: Professional Boundaries</w:t>
      </w:r>
    </w:p>
    <w:p w14:paraId="032F72FA" w14:textId="77777777" w:rsidR="00696C50" w:rsidRDefault="00000000">
      <w:r>
        <w:rPr>
          <w:b/>
        </w:rPr>
        <w:t xml:space="preserve">Primary lens: </w:t>
      </w:r>
      <w:r>
        <w:t>Boundary crossings, multiple relationships, gifts, finances, and exploitation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0EC14A6C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E5A914C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84FE76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22A3ED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BF77145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261E4A2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850C95C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E4983C5" w14:textId="77777777" w:rsidR="00696C50" w:rsidRDefault="00000000">
            <w:pPr/>
            <w:r>
              <w:rPr>
                <w:b/>
                <w:sz w:val="17"/>
              </w:rPr>
              <w:t>Professional Boundaries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55102FF" w14:textId="77777777" w:rsidR="00696C50" w:rsidRDefault="00000000">
            <w:pPr>
              <w:spacing w:after="0"/>
            </w:pPr>
            <w:r>
              <w:rPr>
                <w:sz w:val="16"/>
              </w:rPr>
              <w:t>• Purpose of Professional Boundaries</w:t>
            </w:r>
            <w:r>
              <w:rPr>
                <w:sz w:val="16"/>
              </w:rPr>
              <w:br/>
              <w:t>• Professional Power and Client Consent</w:t>
            </w:r>
            <w:r>
              <w:rPr>
                <w:sz w:val="16"/>
              </w:rPr>
              <w:br/>
              <w:t>• Therapeutic Self-Disclosure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FECAFB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722E60E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30FEDB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51EA798" w14:textId="77777777" w:rsidR="00696C50" w:rsidRDefault="00000000">
            <w:pPr/>
            <w:r>
              <w:rPr>
                <w:b/>
                <w:sz w:val="17"/>
              </w:rPr>
              <w:t>Boundary Crossings and Boundary Violations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4105BA5" w14:textId="77777777" w:rsidR="00696C50" w:rsidRDefault="00000000">
            <w:pPr>
              <w:spacing w:after="0"/>
            </w:pPr>
            <w:r>
              <w:rPr>
                <w:sz w:val="16"/>
              </w:rPr>
              <w:t>• Contextual Analysis vs. Direct Action</w:t>
            </w:r>
            <w:r>
              <w:rPr>
                <w:sz w:val="16"/>
              </w:rPr>
              <w:br/>
              <w:t>• Boundary Crossing</w:t>
            </w:r>
            <w:r>
              <w:rPr>
                <w:sz w:val="16"/>
              </w:rPr>
              <w:br/>
              <w:t>• Boundary Violation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298923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5041F58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8489A11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44B6CB3" w14:textId="77777777" w:rsidR="00696C50" w:rsidRDefault="00000000">
            <w:pPr/>
            <w:r>
              <w:rPr>
                <w:b/>
                <w:sz w:val="17"/>
              </w:rPr>
              <w:t>Multiple and Dual Relationships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C95BF82" w14:textId="77777777" w:rsidR="00696C50" w:rsidRDefault="00000000">
            <w:pPr>
              <w:spacing w:after="0"/>
            </w:pPr>
            <w:r>
              <w:rPr>
                <w:sz w:val="16"/>
              </w:rPr>
              <w:t>• Manageable Overlap Becoming Unmanageable</w:t>
            </w:r>
            <w:r>
              <w:rPr>
                <w:sz w:val="16"/>
              </w:rPr>
              <w:br/>
              <w:t>• Multiple Relationship vs. Boundary Crossing</w:t>
            </w:r>
            <w:r>
              <w:rPr>
                <w:sz w:val="16"/>
              </w:rPr>
              <w:br/>
              <w:t>• Multiple Relationships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7E0A5B6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84BEC1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D75480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7585A41" w14:textId="77777777" w:rsidR="00696C50" w:rsidRDefault="00000000">
            <w:pPr/>
            <w:r>
              <w:rPr>
                <w:b/>
                <w:sz w:val="17"/>
              </w:rPr>
              <w:t>Gifts, Bartering, and Financial Relationships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38B4E2C" w14:textId="77777777" w:rsidR="00696C50" w:rsidRDefault="00000000">
            <w:pPr>
              <w:spacing w:after="0"/>
            </w:pPr>
            <w:r>
              <w:rPr>
                <w:sz w:val="16"/>
              </w:rPr>
              <w:t>• California Fee Disclosure</w:t>
            </w:r>
            <w:r>
              <w:rPr>
                <w:sz w:val="16"/>
              </w:rPr>
              <w:br/>
              <w:t>• Legitimate Services vs. Referral Compensation</w:t>
            </w:r>
            <w:r>
              <w:rPr>
                <w:sz w:val="16"/>
              </w:rPr>
              <w:br/>
              <w:t>• Evaluating Client Gifts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242D0AA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6E38E1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3AC07A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5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9ADF2A6" w14:textId="77777777" w:rsidR="00696C50" w:rsidRDefault="00000000">
            <w:pPr/>
            <w:r>
              <w:rPr>
                <w:b/>
                <w:sz w:val="17"/>
              </w:rPr>
              <w:t>Sexual Misconduct and Client Exploitation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1429C80" w14:textId="77777777" w:rsidR="00696C50" w:rsidRDefault="00000000">
            <w:pPr>
              <w:spacing w:after="0"/>
            </w:pPr>
            <w:r>
              <w:rPr>
                <w:sz w:val="16"/>
              </w:rPr>
              <w:t>• California Two-Year Legal Floor vs. NASW Ethics</w:t>
              <w:br/>
              <w:t>• Attraction vs. Misconduct</w:t>
              <w:br/>
              <w:t>• Therapy Never Includes Sexual Behavior &amp; Required Information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7ABE4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02CE63A5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09A7A71C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2D16444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76006ECD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7FC2A194" w14:textId="77777777" w:rsidR="00696C50" w:rsidRDefault="00000000">
      <w:r>
        <w:br w:type="page"/>
      </w:r>
    </w:p>
    <w:p w14:paraId="68BDA4BF" w14:textId="77777777" w:rsidR="00696C50" w:rsidRDefault="00000000">
      <w:pPr>
        <w:pStyle w:val="Heading1"/>
      </w:pPr>
      <w:r>
        <w:lastRenderedPageBreak/>
        <w:t>Workbook 7: Cultural Humility</w:t>
      </w:r>
    </w:p>
    <w:p w14:paraId="4E662880" w14:textId="77777777" w:rsidR="00696C50" w:rsidRDefault="00000000">
      <w:r>
        <w:rPr>
          <w:b/>
        </w:rPr>
        <w:t xml:space="preserve">Primary lens: </w:t>
      </w:r>
      <w:r>
        <w:t>Cultural humility, bias awareness, responsive practice, and discrimination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0C5FEDA6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2C8CAB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81D519E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7D0D78A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1E9AB5D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707F53D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72CAB22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7AE092C" w14:textId="77777777" w:rsidR="00696C50" w:rsidRDefault="00000000">
            <w:pPr/>
            <w:r>
              <w:rPr>
                <w:b/>
                <w:sz w:val="17"/>
              </w:rPr>
              <w:t>Cultural Humility and Culturally Responsive Practice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AA2C450" w14:textId="77777777" w:rsidR="00696C50" w:rsidRDefault="00000000">
            <w:pPr>
              <w:spacing w:after="0"/>
            </w:pPr>
            <w:r>
              <w:rPr>
                <w:sz w:val="16"/>
              </w:rPr>
              <w:t>• Clinician Self-Reflection</w:t>
            </w:r>
            <w:r>
              <w:rPr>
                <w:sz w:val="16"/>
              </w:rPr>
              <w:br/>
              <w:t>• Cultural Competence vs. Cultural Humility</w:t>
            </w:r>
            <w:r>
              <w:rPr>
                <w:sz w:val="16"/>
              </w:rPr>
              <w:br/>
              <w:t>• Adaptation vs. Lowering Standards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151F70B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4527077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FC10A4B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BB4C454" w14:textId="77777777" w:rsidR="00696C50" w:rsidRDefault="00000000">
            <w:pPr/>
            <w:r>
              <w:rPr>
                <w:b/>
                <w:sz w:val="17"/>
              </w:rPr>
              <w:t>Bias, Assumptions, and Ethical Decision-Making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0DC7F44" w14:textId="77777777" w:rsidR="00696C50" w:rsidRDefault="00000000">
            <w:pPr>
              <w:spacing w:after="0"/>
            </w:pPr>
            <w:r>
              <w:rPr>
                <w:sz w:val="16"/>
              </w:rPr>
              <w:t>• Fact vs. Interpretation</w:t>
            </w:r>
            <w:r>
              <w:rPr>
                <w:sz w:val="16"/>
              </w:rPr>
              <w:br/>
              <w:t>• Information Gathering vs. Immediate Safety</w:t>
            </w:r>
            <w:r>
              <w:rPr>
                <w:sz w:val="16"/>
              </w:rPr>
              <w:br/>
              <w:t>• Bias and Professional Conduct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60B28C0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FF260F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5557503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A76AA57" w14:textId="77777777" w:rsidR="00696C50" w:rsidRDefault="00000000">
            <w:pPr/>
            <w:r>
              <w:rPr>
                <w:b/>
                <w:sz w:val="17"/>
              </w:rPr>
              <w:t>Working With Diverse Populations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571928F" w14:textId="77777777" w:rsidR="00696C50" w:rsidRDefault="00000000">
            <w:pPr>
              <w:spacing w:after="0"/>
            </w:pPr>
            <w:r>
              <w:rPr>
                <w:sz w:val="16"/>
              </w:rPr>
              <w:t>• Cultural Humility &amp; Individualized Assessment</w:t>
              <w:br/>
              <w:t>• Effective Access, Communication &amp; Bias Repair</w:t>
              <w:br/>
              <w:t>• Structural Barriers, Advocacy &amp; A-C-C-E-S-S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11078AE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607D93BA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1E25A975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C993DC8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2DE3FB1F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25E2B523" w14:textId="77777777" w:rsidR="00696C50" w:rsidRDefault="00000000">
      <w:r>
        <w:br w:type="page"/>
      </w:r>
    </w:p>
    <w:p w14:paraId="054BCC12" w14:textId="77777777" w:rsidR="00696C50" w:rsidRDefault="00000000">
      <w:pPr>
        <w:pStyle w:val="Heading1"/>
      </w:pPr>
      <w:r>
        <w:lastRenderedPageBreak/>
        <w:t>Workbook 8: Confidentiality, Privacy &amp; Information Sharing</w:t>
      </w:r>
    </w:p>
    <w:p w14:paraId="47E08589" w14:textId="77777777" w:rsidR="00696C50" w:rsidRDefault="00000000">
      <w:r>
        <w:rPr>
          <w:b/>
        </w:rPr>
        <w:t xml:space="preserve">Primary lens: </w:t>
      </w:r>
      <w:r>
        <w:t>Confidentiality, authorization, HIPAA, privacy, and access to information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752D8B4F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B6FBF0D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90106E0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719F36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CF59A4E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2C26331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F4641F8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55DB310" w14:textId="77777777" w:rsidR="00696C50" w:rsidRDefault="00000000">
            <w:pPr/>
            <w:r>
              <w:rPr>
                <w:b/>
                <w:sz w:val="17"/>
              </w:rPr>
              <w:t>Confidentiality in Individual, Couple, Family, and Group Treatment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6AB6347" w14:textId="77777777" w:rsidR="00696C50" w:rsidRDefault="00000000">
            <w:pPr>
              <w:spacing w:after="0"/>
            </w:pPr>
            <w:r>
              <w:rPr>
                <w:sz w:val="16"/>
              </w:rPr>
              <w:t>• Client Status vs. Participation</w:t>
            </w:r>
            <w:r>
              <w:rPr>
                <w:sz w:val="16"/>
              </w:rPr>
              <w:br/>
              <w:t>• First Step in Multi-Person Treatment</w:t>
            </w:r>
            <w:r>
              <w:rPr>
                <w:sz w:val="16"/>
              </w:rPr>
              <w:br/>
              <w:t>• Confirming Treatment Participation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80C5504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FC34AE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0832C3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343DD32" w14:textId="77777777" w:rsidR="00696C50" w:rsidRDefault="00000000">
            <w:pPr/>
            <w:r>
              <w:rPr>
                <w:b/>
                <w:sz w:val="17"/>
              </w:rPr>
              <w:t>Authorizations, Releases of Information, and Limits on Disclosure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D89AF3D" w14:textId="77777777" w:rsidR="00696C50" w:rsidRDefault="00000000">
            <w:pPr>
              <w:spacing w:after="0"/>
            </w:pPr>
            <w:r>
              <w:rPr>
                <w:sz w:val="16"/>
              </w:rPr>
              <w:t>• Authorization vs. Informed Consent</w:t>
            </w:r>
            <w:r>
              <w:rPr>
                <w:sz w:val="16"/>
              </w:rPr>
              <w:br/>
              <w:t>• Purpose of an Authorization</w:t>
            </w:r>
            <w:r>
              <w:rPr>
                <w:sz w:val="16"/>
              </w:rPr>
              <w:br/>
              <w:t>• Valid Authorization Elements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6149C76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E0C08E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21CAF2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177FFA0" w14:textId="77777777" w:rsidR="00696C50" w:rsidRDefault="00000000">
            <w:pPr/>
            <w:r>
              <w:rPr>
                <w:b/>
                <w:sz w:val="17"/>
              </w:rPr>
              <w:t>Privacy, Protected Health Information, and HIPAA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3966727" w14:textId="77777777" w:rsidR="00696C50" w:rsidRDefault="00000000">
            <w:pPr>
              <w:spacing w:after="0"/>
            </w:pPr>
            <w:r>
              <w:rPr>
                <w:sz w:val="16"/>
              </w:rPr>
              <w:t>• Privacy vs. Confidentiality vs. Security</w:t>
            </w:r>
            <w:r>
              <w:rPr>
                <w:sz w:val="16"/>
              </w:rPr>
              <w:br/>
              <w:t>• HIPAA Applicability</w:t>
            </w:r>
            <w:r>
              <w:rPr>
                <w:sz w:val="16"/>
              </w:rPr>
              <w:br/>
              <w:t>• HIPAA Security Rule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C002EB0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0092A1E6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EBD6BA5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3D74C7D" w14:textId="77777777" w:rsidR="00696C50" w:rsidRDefault="00000000">
            <w:pPr/>
            <w:r>
              <w:rPr>
                <w:b/>
                <w:sz w:val="17"/>
              </w:rPr>
              <w:t>Client Access to Records and Responding to Record Requests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59E566A" w14:textId="77777777" w:rsidR="00696C50" w:rsidRDefault="00000000">
            <w:pPr>
              <w:spacing w:after="0"/>
            </w:pPr>
            <w:r>
              <w:rPr>
                <w:sz w:val="16"/>
              </w:rPr>
              <w:t>• Client Access vs. Third-Party Disclosure</w:t>
            </w:r>
            <w:r>
              <w:rPr>
                <w:sz w:val="16"/>
              </w:rPr>
              <w:br/>
              <w:t>• Personal-Representative Authority</w:t>
            </w:r>
            <w:r>
              <w:rPr>
                <w:sz w:val="16"/>
              </w:rPr>
              <w:br/>
              <w:t>• California and HIPAA Deadlines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665F5C7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1459966D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2077604B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BEC8AF8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4C9C3A5A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1EB5EFAB" w14:textId="77777777" w:rsidR="00696C50" w:rsidRDefault="00000000">
      <w:r>
        <w:br w:type="page"/>
      </w:r>
    </w:p>
    <w:p w14:paraId="44B84578" w14:textId="77777777" w:rsidR="00696C50" w:rsidRDefault="00000000">
      <w:pPr>
        <w:pStyle w:val="Heading1"/>
      </w:pPr>
      <w:r>
        <w:lastRenderedPageBreak/>
        <w:t>Workbook 9: Clinical Documentation &amp; Record Management</w:t>
      </w:r>
    </w:p>
    <w:p w14:paraId="6C4DD7F8" w14:textId="77777777" w:rsidR="00696C50" w:rsidRDefault="00000000">
      <w:r>
        <w:rPr>
          <w:b/>
        </w:rPr>
        <w:t xml:space="preserve">Primary lens: </w:t>
      </w:r>
      <w:r>
        <w:t>Documentation quality, high-risk records, retention, security, and destruction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2736"/>
        <w:gridCol w:w="5011"/>
        <w:gridCol w:w="2016"/>
      </w:tblGrid>
      <w:tr w:rsidR="00696C50" w14:paraId="1511793E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633AF6" w14:textId="77777777" w:rsidR="00696C50" w:rsidRDefault="00000000">
            <w:pP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273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D99834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Title</w:t>
            </w:r>
          </w:p>
        </w:tc>
        <w:tc>
          <w:tcPr>
            <w:tcW w:w="5011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4B0DC81" w14:textId="77777777" w:rsidR="00696C50" w:rsidRDefault="00000000">
            <w:pPr/>
            <w:r>
              <w:rPr>
                <w:b/>
                <w:color w:val="FFFFFF"/>
                <w:sz w:val="17"/>
              </w:rPr>
              <w:t>High-Yield Concepts</w:t>
            </w:r>
          </w:p>
        </w:tc>
        <w:tc>
          <w:tcPr>
            <w:tcW w:w="201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082F75" w14:textId="77777777" w:rsidR="00696C50" w:rsidRDefault="00000000">
            <w:pPr/>
            <w:r>
              <w:rPr>
                <w:b/>
                <w:color w:val="FFFFFF"/>
                <w:sz w:val="17"/>
              </w:rPr>
              <w:t>Self-Check</w:t>
            </w:r>
          </w:p>
        </w:tc>
      </w:tr>
      <w:tr w:rsidR="00696C50" w14:paraId="7F47CE9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5A64FBE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1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F212948" w14:textId="77777777" w:rsidR="00696C50" w:rsidRDefault="00000000">
            <w:pPr/>
            <w:r>
              <w:rPr>
                <w:b/>
                <w:sz w:val="17"/>
              </w:rPr>
              <w:t>Clinical Documentation Standards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63990DC" w14:textId="77777777" w:rsidR="00696C50" w:rsidRDefault="00000000">
            <w:pPr>
              <w:spacing w:after="0"/>
            </w:pPr>
            <w:r>
              <w:rPr>
                <w:sz w:val="16"/>
              </w:rPr>
              <w:t>• Complete vs. Excessive Documentation</w:t>
            </w:r>
            <w:r>
              <w:rPr>
                <w:sz w:val="16"/>
              </w:rPr>
              <w:br/>
              <w:t>• Purpose of Clinical Documentation</w:t>
            </w:r>
            <w:r>
              <w:rPr>
                <w:sz w:val="16"/>
              </w:rPr>
              <w:br/>
              <w:t>• Objective Documentation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97742BB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22E4048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0CE05E0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2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AC415B3" w14:textId="77777777" w:rsidR="00696C50" w:rsidRDefault="00000000">
            <w:pPr/>
            <w:r>
              <w:rPr>
                <w:b/>
                <w:sz w:val="17"/>
              </w:rPr>
              <w:t>Documentation Errors, Risk Management, and High-Risk Situations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F815E20" w14:textId="77777777" w:rsidR="00696C50" w:rsidRDefault="00000000">
            <w:pPr>
              <w:spacing w:after="0"/>
            </w:pPr>
            <w:r>
              <w:rPr>
                <w:sz w:val="16"/>
              </w:rPr>
              <w:t>• Late Entry vs. Backdating</w:t>
            </w:r>
            <w:r>
              <w:rPr>
                <w:sz w:val="16"/>
              </w:rPr>
              <w:br/>
              <w:t>• High-Risk Documentation</w:t>
            </w:r>
            <w:r>
              <w:rPr>
                <w:sz w:val="16"/>
              </w:rPr>
              <w:br/>
              <w:t>• Omitting Significant Clinical Actions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104DECC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6E583EB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08EE01A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3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2438013D" w14:textId="77777777" w:rsidR="00696C50" w:rsidRDefault="00000000">
            <w:pPr/>
            <w:r>
              <w:rPr>
                <w:b/>
                <w:sz w:val="17"/>
              </w:rPr>
              <w:t>Record Retention Requirements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1394590E" w14:textId="77777777" w:rsidR="00696C50" w:rsidRDefault="00000000">
            <w:pPr>
              <w:spacing w:after="0"/>
            </w:pPr>
            <w:r>
              <w:rPr>
                <w:sz w:val="16"/>
              </w:rPr>
              <w:t>• Ownership vs. Client Access</w:t>
            </w:r>
            <w:r>
              <w:rPr>
                <w:sz w:val="16"/>
              </w:rPr>
              <w:br/>
              <w:t>• Retention vs. Destruction</w:t>
            </w:r>
            <w:r>
              <w:rPr>
                <w:sz w:val="16"/>
              </w:rPr>
              <w:br/>
              <w:t>• Record Integrity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3D292409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  <w:tr w:rsidR="00696C50" w14:paraId="1D991FD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4A6ADD54" w14:textId="77777777" w:rsidR="00696C50" w:rsidRDefault="00000000">
            <w:pPr>
              <w:jc w:val="center"/>
            </w:pPr>
            <w:r>
              <w:rPr>
                <w:b/>
                <w:color w:val="17325C"/>
                <w:sz w:val="17"/>
              </w:rPr>
              <w:t>4</w:t>
            </w:r>
          </w:p>
        </w:tc>
        <w:tc>
          <w:tcPr>
            <w:tcW w:w="273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00B9BA1C" w14:textId="77777777" w:rsidR="00696C50" w:rsidRDefault="00000000">
            <w:pPr/>
            <w:r>
              <w:rPr>
                <w:b/>
                <w:sz w:val="17"/>
              </w:rPr>
              <w:t>Record Security, Storage, and Record Destruction</w:t>
            </w:r>
          </w:p>
        </w:tc>
        <w:tc>
          <w:tcPr>
            <w:tcW w:w="5011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7025686F" w14:textId="77777777" w:rsidR="00696C50" w:rsidRDefault="00000000">
            <w:pPr>
              <w:spacing w:after="0"/>
            </w:pPr>
            <w:r>
              <w:rPr>
                <w:sz w:val="16"/>
              </w:rPr>
              <w:t>• Retention vs. Security</w:t>
            </w:r>
            <w:r>
              <w:rPr>
                <w:sz w:val="16"/>
              </w:rPr>
              <w:br/>
              <w:t>• Role-Based Access Controls</w:t>
            </w:r>
            <w:r>
              <w:rPr>
                <w:sz w:val="16"/>
              </w:rPr>
              <w:br/>
              <w:t>• Secure Electronic Transmission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  <w:start w:w="65" w:type="dxa"/>
              <w:end w:w="65" w:type="dxa"/>
            </w:tcMar>
            <w:vAlign w:val="center"/>
          </w:tcPr>
          <w:p w14:paraId="6624673B" w14:textId="77777777" w:rsidR="00696C50" w:rsidRDefault="00000000">
            <w:pPr>
              <w:spacing w:after="0"/>
            </w:pPr>
            <w:r>
              <w:rPr>
                <w:color w:val="4A5563"/>
                <w:sz w:val="16"/>
              </w:rPr>
              <w:t>☐ Define</w:t>
            </w:r>
            <w:r>
              <w:rPr>
                <w:color w:val="4A5563"/>
                <w:sz w:val="16"/>
              </w:rPr>
              <w:br/>
              <w:t>☐ Distinguish</w:t>
            </w:r>
            <w:r>
              <w:rPr>
                <w:color w:val="4A5563"/>
                <w:sz w:val="16"/>
              </w:rPr>
              <w:br/>
              <w:t>☐ Apply</w:t>
            </w:r>
            <w:r>
              <w:rPr>
                <w:color w:val="4A5563"/>
                <w:sz w:val="16"/>
              </w:rPr>
              <w:br/>
              <w:t>Score: ___ / 3</w:t>
            </w:r>
          </w:p>
        </w:tc>
      </w:tr>
    </w:tbl>
    <w:p w14:paraId="166874E6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E9CEF8E" w14:textId="77777777">
        <w:trPr>
          <w:tblHeader/>
          <w:jc w:val="center"/>
          <w:cantSplit/>
        </w:trPr>
        <w:tc>
          <w:tcPr>
            <w:tcW w:w="10368" w:type="dxa"/>
            <w:tcBorders>
              <w:left w:val="single" w:sz="18" w:space="0" w:color="17325C"/>
            </w:tcBorders>
            <w:shd w:val="clear" w:color="auto" w:fill="F3F5F7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40594896" w14:textId="77777777" w:rsidR="00696C50" w:rsidRDefault="00000000">
            <w:pPr/>
            <w:r>
              <w:rPr>
                <w:b/>
                <w:color w:val="17325C"/>
              </w:rPr>
              <w:t>WORKBOOK RECHECK</w:t>
            </w:r>
          </w:p>
          <w:p w14:paraId="3C4282B3" w14:textId="77777777" w:rsidR="00696C50" w:rsidRDefault="00000000">
            <w:pPr>
              <w:pStyle w:val="CTACallout"/>
            </w:pPr>
            <w:r>
              <w:t>After studying this workbook, choose one chapter at random and explain its controlling concept aloud. Then describe one nearby distractor and why it is weaker.</w:t>
            </w:r>
          </w:p>
        </w:tc>
      </w:tr>
    </w:tbl>
    <w:p w14:paraId="459F1552" w14:textId="77777777" w:rsidR="00696C50" w:rsidRDefault="00000000">
      <w:r>
        <w:br w:type="page"/>
      </w:r>
    </w:p>
    <w:p w14:paraId="0301B280" w14:textId="77777777" w:rsidR="00696C50" w:rsidRDefault="00000000">
      <w:pPr>
        <w:pStyle w:val="Heading1"/>
      </w:pPr>
      <w:r>
        <w:lastRenderedPageBreak/>
        <w:t>Cross-Workbook Integration Map</w:t>
      </w:r>
    </w:p>
    <w:p w14:paraId="73298574" w14:textId="77777777" w:rsidR="00696C50" w:rsidRDefault="00000000">
      <w:r>
        <w:t>Many examination questions combine more than one domain. Use these connections to practice identifying the controlling issue before selecting a response.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2333"/>
        <w:gridCol w:w="8035"/>
      </w:tblGrid>
      <w:tr w:rsidR="00696C50" w14:paraId="06E97E25" w14:textId="77777777">
        <w:trPr>
          <w:tblHeader w:val="true"/>
          <w:jc w:val="center"/>
          <w:cantSplit/>
        </w:trPr>
        <w:tc>
          <w:tcPr>
            <w:tcW w:w="2333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AF1B2C0" w14:textId="77777777" w:rsidR="00696C50" w:rsidRDefault="00000000">
            <w:pPr/>
            <w:r>
              <w:rPr>
                <w:b/>
                <w:color w:val="FFFFFF"/>
                <w:sz w:val="18"/>
              </w:rPr>
              <w:t>Connection</w:t>
            </w:r>
          </w:p>
        </w:tc>
        <w:tc>
          <w:tcPr>
            <w:tcW w:w="8035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56320AE" w14:textId="77777777" w:rsidR="00696C50" w:rsidRDefault="00000000">
            <w:pPr/>
            <w:r>
              <w:rPr>
                <w:b/>
                <w:color w:val="FFFFFF"/>
                <w:sz w:val="18"/>
              </w:rPr>
              <w:t>Reasoning Question</w:t>
            </w:r>
          </w:p>
        </w:tc>
      </w:tr>
      <w:tr w:rsidR="00696C50" w14:paraId="3C53CC81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698F721" w14:textId="77777777" w:rsidR="00696C50" w:rsidRDefault="00000000">
            <w:pPr/>
            <w:r>
              <w:rPr>
                <w:b/>
                <w:color w:val="17325C"/>
                <w:sz w:val="18"/>
              </w:rPr>
              <w:t>Consent + Telehealth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4D94D6" w14:textId="77777777" w:rsidR="00696C50" w:rsidRDefault="00000000">
            <w:pPr/>
            <w:r>
              <w:rPr>
                <w:sz w:val="17"/>
              </w:rPr>
              <w:t>When services move online, separate the underlying informed-consent process from telehealth-specific disclosures, location, technology, and emergency considerations.</w:t>
            </w:r>
          </w:p>
        </w:tc>
      </w:tr>
      <w:tr w:rsidR="00696C50" w14:paraId="002269AC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D946F4" w14:textId="77777777" w:rsidR="00696C50" w:rsidRDefault="00000000">
            <w:pPr/>
            <w:r>
              <w:rPr>
                <w:b/>
                <w:color w:val="17325C"/>
                <w:sz w:val="18"/>
              </w:rPr>
              <w:t>Minors + Confidentiality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B83F388" w14:textId="77777777" w:rsidR="00696C50" w:rsidRDefault="00000000">
            <w:pPr/>
            <w:r>
              <w:rPr>
                <w:sz w:val="17"/>
              </w:rPr>
              <w:t>Determine who may authorize treatment, who holds decision-making authority, and what information may be shared or accessed.</w:t>
            </w:r>
          </w:p>
        </w:tc>
      </w:tr>
      <w:tr w:rsidR="00696C50" w14:paraId="60C14AB5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3CA6FA" w14:textId="77777777" w:rsidR="00696C50" w:rsidRDefault="00000000">
            <w:pPr/>
            <w:r>
              <w:rPr>
                <w:b/>
                <w:color w:val="17325C"/>
                <w:sz w:val="18"/>
              </w:rPr>
              <w:t>Competence + Technology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8DEA735" w14:textId="77777777" w:rsidR="00696C50" w:rsidRDefault="00000000">
            <w:pPr/>
            <w:r>
              <w:rPr>
                <w:sz w:val="17"/>
              </w:rPr>
              <w:t>Legal permission to use technology does not establish clinical or technical competence.</w:t>
            </w:r>
          </w:p>
        </w:tc>
      </w:tr>
      <w:tr w:rsidR="00696C50" w14:paraId="5E65E4AA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25BF344" w14:textId="77777777" w:rsidR="00696C50" w:rsidRDefault="00000000">
            <w:pPr/>
            <w:r>
              <w:rPr>
                <w:b/>
                <w:color w:val="17325C"/>
                <w:sz w:val="18"/>
              </w:rPr>
              <w:t>Impairment + Client Welfare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907F06" w14:textId="77777777" w:rsidR="00696C50" w:rsidRDefault="00000000">
            <w:pPr/>
            <w:r>
              <w:rPr>
                <w:sz w:val="17"/>
              </w:rPr>
              <w:t>Focus on functional impact, risk to clients, and the protective response—not merely the presence of stress or a diagnosis.</w:t>
            </w:r>
          </w:p>
        </w:tc>
      </w:tr>
      <w:tr w:rsidR="00696C50" w14:paraId="69347728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0245A6" w14:textId="77777777" w:rsidR="00696C50" w:rsidRDefault="00000000">
            <w:pPr/>
            <w:r>
              <w:rPr>
                <w:b/>
                <w:color w:val="17325C"/>
                <w:sz w:val="18"/>
              </w:rPr>
              <w:t>Boundaries + Cultural Humility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369665" w14:textId="77777777" w:rsidR="00696C50" w:rsidRDefault="00000000">
            <w:pPr/>
            <w:r>
              <w:rPr>
                <w:sz w:val="17"/>
              </w:rPr>
              <w:t>Evaluate context and meaning without converting cultural responsiveness into permission for exploitation or impaired judgment.</w:t>
            </w:r>
          </w:p>
        </w:tc>
      </w:tr>
      <w:tr w:rsidR="00696C50" w14:paraId="2D9BC722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CCC2AE6" w14:textId="77777777" w:rsidR="00696C50" w:rsidRDefault="00000000">
            <w:pPr/>
            <w:r>
              <w:rPr>
                <w:b/>
                <w:color w:val="17325C"/>
                <w:sz w:val="18"/>
              </w:rPr>
              <w:t>Confidentiality + Documentation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F968C93" w14:textId="77777777" w:rsidR="00696C50" w:rsidRDefault="00000000">
            <w:pPr/>
            <w:r>
              <w:rPr>
                <w:sz w:val="17"/>
              </w:rPr>
              <w:t>Document the decision-making process without unnecessarily reproducing sensitive information.</w:t>
            </w:r>
          </w:p>
        </w:tc>
      </w:tr>
      <w:tr w:rsidR="00696C50" w14:paraId="7B83B893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333420" w14:textId="77777777" w:rsidR="00696C50" w:rsidRDefault="00000000">
            <w:pPr/>
            <w:r>
              <w:rPr>
                <w:b/>
                <w:color w:val="17325C"/>
                <w:sz w:val="18"/>
              </w:rPr>
              <w:t>Supervision + Accountability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363821F" w14:textId="77777777" w:rsidR="00696C50" w:rsidRDefault="00000000">
            <w:pPr/>
            <w:r>
              <w:rPr>
                <w:sz w:val="17"/>
              </w:rPr>
              <w:t>Consultation and supervision support judgment but do not transfer the clinician’s professional responsibility.</w:t>
            </w:r>
          </w:p>
        </w:tc>
      </w:tr>
      <w:tr w:rsidR="00696C50" w14:paraId="59B6D78F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74CCD07" w14:textId="77777777" w:rsidR="00696C50" w:rsidRDefault="00000000">
            <w:pPr/>
            <w:r>
              <w:rPr>
                <w:b/>
                <w:color w:val="17325C"/>
                <w:sz w:val="18"/>
              </w:rPr>
              <w:t>Telehealth + Records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8622F21" w14:textId="77777777" w:rsidR="00696C50" w:rsidRDefault="00000000">
            <w:pPr/>
            <w:r>
              <w:rPr>
                <w:sz w:val="17"/>
              </w:rPr>
              <w:t>Digital service delivery adds privacy, security, storage, access, and continuity considerations.</w:t>
            </w:r>
          </w:p>
        </w:tc>
      </w:tr>
      <w:tr w:rsidR="00696C50" w14:paraId="4DA6D212" w14:textId="77777777">
        <w:trPr>
          <w:jc w:val="center"/>
          <w:cantSplit/>
        </w:trPr>
        <w:tc>
          <w:tcPr>
            <w:tcW w:w="2333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78693B" w14:textId="77777777" w:rsidR="00696C50" w:rsidRDefault="00000000">
            <w:pPr/>
            <w:r>
              <w:rPr>
                <w:b/>
                <w:color w:val="17325C"/>
                <w:sz w:val="18"/>
              </w:rPr>
              <w:t>Law + Ethics</w:t>
            </w:r>
          </w:p>
        </w:tc>
        <w:tc>
          <w:tcPr>
            <w:tcW w:w="8035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469E5EE" w14:textId="77777777" w:rsidR="00696C50" w:rsidRDefault="00000000">
            <w:pPr/>
            <w:r>
              <w:rPr>
                <w:sz w:val="17"/>
              </w:rPr>
              <w:t>Identify the legal floor, then evaluate whether ethical practice calls for additional communication, protection, consultation, or care.</w:t>
            </w:r>
          </w:p>
        </w:tc>
      </w:tr>
    </w:tbl>
    <w:p w14:paraId="13D5EAFD" w14:textId="77777777" w:rsidR="00696C50" w:rsidRDefault="00000000">
      <w:r>
        <w:br w:type="page"/>
      </w:r>
    </w:p>
    <w:p w14:paraId="10A49559" w14:textId="77777777" w:rsidR="00696C50" w:rsidRDefault="00000000">
      <w:pPr>
        <w:pStyle w:val="Heading1"/>
      </w:pPr>
      <w:r>
        <w:lastRenderedPageBreak/>
        <w:t>Integrated Reasoning Practice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11C35B42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15023BF8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1</w:t>
            </w:r>
          </w:p>
        </w:tc>
      </w:tr>
    </w:tbl>
    <w:p w14:paraId="0E90B55E" w14:textId="77777777" w:rsidR="00696C50" w:rsidRDefault="00000000">
      <w:r>
        <w:t>A client request raises both autonomy and safety concerns. Which issue must be assessed first, and which issue remains after immediate safety is addressed?</w:t>
      </w:r>
    </w:p>
    <w:p w14:paraId="608A8813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3D933232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2F97437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46EC49D5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71D940C6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65B0C9E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3696E850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2</w:t>
            </w:r>
          </w:p>
        </w:tc>
      </w:tr>
    </w:tbl>
    <w:p w14:paraId="7DFFF524" w14:textId="77777777" w:rsidR="00696C50" w:rsidRDefault="00000000">
      <w:r>
        <w:t>A family member pays for treatment and requests information. Which facts determine consent authority, client status, confidentiality, and access?</w:t>
      </w:r>
    </w:p>
    <w:p w14:paraId="5F6C6DEC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DC1DCB6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713D141F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4F39D994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795CE764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54DCC1D4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7C25E55B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3</w:t>
            </w:r>
          </w:p>
        </w:tc>
      </w:tr>
    </w:tbl>
    <w:p w14:paraId="3404BFE7" w14:textId="77777777" w:rsidR="00696C50" w:rsidRDefault="00000000">
      <w:r>
        <w:t>A clinician is legally permitted to provide a service but has limited training. How do scope of practice and scope of competence differ?</w:t>
      </w:r>
    </w:p>
    <w:p w14:paraId="3542CB3F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E7C10EB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8A1E9D3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5694376A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0F1ECFB4" w14:textId="77777777" w:rsidR="00696C50" w:rsidRDefault="00000000">
      <w:r>
        <w:br w:type="page"/>
      </w:r>
    </w:p>
    <w:p w14:paraId="2C12D8F9" w14:textId="77777777" w:rsidR="00696C50" w:rsidRDefault="00000000">
      <w:pPr>
        <w:pStyle w:val="Heading1"/>
      </w:pPr>
      <w:r>
        <w:lastRenderedPageBreak/>
        <w:t>Integrated Reasoning Practice — Continued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1B412A3D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6A1AA537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4</w:t>
            </w:r>
          </w:p>
        </w:tc>
      </w:tr>
    </w:tbl>
    <w:p w14:paraId="2DFE3848" w14:textId="77777777" w:rsidR="00696C50" w:rsidRDefault="00000000">
      <w:r>
        <w:t>A technology failure occurs during a high-risk telehealth session. What immediate clinical issue controls, and what technology planning issue should be reviewed afterward?</w:t>
      </w:r>
    </w:p>
    <w:p w14:paraId="0CC1FEFF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09603224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4A7036B7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4DEFE7B1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079849A5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623CDA53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784DF855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5</w:t>
            </w:r>
          </w:p>
        </w:tc>
      </w:tr>
    </w:tbl>
    <w:p w14:paraId="53908F52" w14:textId="77777777" w:rsidR="00696C50" w:rsidRDefault="00000000">
      <w:r>
        <w:t>A client offers a culturally meaningful gift. What context should be explored, and what boundary risks still require analysis?</w:t>
      </w:r>
    </w:p>
    <w:p w14:paraId="6BD72F94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39492518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4620EBF3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7808A822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7F271EE7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0368"/>
      </w:tblGrid>
      <w:tr w:rsidR="00696C50" w14:paraId="247DB8B8" w14:textId="77777777">
        <w:trPr>
          <w:tblHeader/>
          <w:jc w:val="center"/>
          <w:cantSplit/>
        </w:trPr>
        <w:tc>
          <w:tcPr>
            <w:tcW w:w="10368" w:type="dxa"/>
            <w:shd w:val="clear" w:color="auto" w:fill="159A9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1AD97C2E" w14:textId="77777777" w:rsidR="00696C50" w:rsidRDefault="00000000">
            <w:pPr/>
            <w:r>
              <w:rPr>
                <w:b/>
                <w:color w:val="FFFFFF"/>
                <w:sz w:val="19"/>
              </w:rPr>
              <w:t>Practice Prompt 6</w:t>
            </w:r>
          </w:p>
        </w:tc>
      </w:tr>
    </w:tbl>
    <w:p w14:paraId="062433AE" w14:textId="77777777" w:rsidR="00696C50" w:rsidRDefault="00000000">
      <w:r>
        <w:t>A colleague recommends a course of action during consultation. What responsibility remains with the treating clinician?</w:t>
      </w:r>
    </w:p>
    <w:p w14:paraId="35DF3C9B" w14:textId="77777777" w:rsidR="00696C50" w:rsidRDefault="00000000">
      <w:r>
        <w:rPr>
          <w:b/>
          <w:color w:val="17325C"/>
          <w:sz w:val="18"/>
        </w:rPr>
        <w:t xml:space="preserve">Controlling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5024C818" w14:textId="77777777" w:rsidR="00696C50" w:rsidRDefault="00000000">
      <w:r>
        <w:rPr>
          <w:b/>
          <w:color w:val="17325C"/>
          <w:sz w:val="18"/>
        </w:rPr>
        <w:t xml:space="preserve">Secondary issue: </w:t>
      </w:r>
      <w:r>
        <w:rPr>
          <w:color w:val="657487"/>
          <w:sz w:val="18"/>
        </w:rPr>
        <w:t>________________________________________________________________________________</w:t>
      </w:r>
    </w:p>
    <w:p w14:paraId="2E1D2CFE" w14:textId="77777777" w:rsidR="00696C50" w:rsidRDefault="00000000">
      <w:r>
        <w:rPr>
          <w:b/>
          <w:color w:val="17325C"/>
          <w:sz w:val="18"/>
        </w:rPr>
        <w:t xml:space="preserve">First appropriate step: </w:t>
      </w:r>
      <w:r>
        <w:rPr>
          <w:color w:val="657487"/>
          <w:sz w:val="18"/>
        </w:rPr>
        <w:t>________________________________________________________________________________</w:t>
      </w:r>
    </w:p>
    <w:p w14:paraId="3053D1CF" w14:textId="77777777" w:rsidR="00696C50" w:rsidRDefault="00000000">
      <w:r>
        <w:rPr>
          <w:b/>
          <w:color w:val="17325C"/>
          <w:sz w:val="18"/>
        </w:rPr>
        <w:t xml:space="preserve">Reason weaker options fail: </w:t>
      </w:r>
      <w:r>
        <w:rPr>
          <w:color w:val="657487"/>
          <w:sz w:val="18"/>
        </w:rPr>
        <w:t>________________________________________________________________________________</w:t>
      </w:r>
    </w:p>
    <w:p w14:paraId="1AA4BB42" w14:textId="77777777" w:rsidR="00696C50" w:rsidRDefault="00000000">
      <w:r>
        <w:br w:type="page"/>
      </w:r>
    </w:p>
    <w:p w14:paraId="3CB08A46" w14:textId="77777777" w:rsidR="00696C50" w:rsidRDefault="00000000">
      <w:pPr>
        <w:pStyle w:val="Heading1"/>
      </w:pPr>
      <w:r>
        <w:lastRenderedPageBreak/>
        <w:t>45-Chapter Readiness Tracker — Part 1</w:t>
      </w:r>
    </w:p>
    <w:p w14:paraId="5BB57B37" w14:textId="77777777" w:rsidR="00696C50" w:rsidRDefault="00000000">
      <w:r>
        <w:t>Rate each chapter after completing a study cycle. Recheck low-scoring chapters after remediation.</w:t>
      </w:r>
    </w:p>
    <w:tbl>
      <w:tblPr>
        <w:tblW w:w="10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jc w:val="left"/>
        <w:tblInd w:w="0" w:type="dxa"/>
        <w:tblLayout w:type="fixed"/>
      </w:tblPr>
      <w:tblGrid>
        <w:gridCol w:w="605"/>
        <w:gridCol w:w="605"/>
        <w:gridCol w:w="5112"/>
        <w:gridCol w:w="835"/>
        <w:gridCol w:w="1123"/>
        <w:gridCol w:w="2088"/>
      </w:tblGrid>
      <w:tr w:rsidR="008700B7" w14:paraId="2E7A64D5" w14:textId="77777777">
        <w:trPr>
          <w:tblHeader w:val="true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77355C3F" w14:textId="77777777" w:rsidR="008700B7" w:rsidRDefault="008700B7">
            <w:pPr>
              <w:jc w:val="center"/>
              <w:rPr>
                <w:szCs w:val="21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WB</w:t>
            </w:r>
          </w:p>
        </w:tc>
        <w:tc>
          <w:tcPr>
            <w:tcW w:w="605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5520D359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Ch.</w:t>
            </w:r>
          </w:p>
        </w:tc>
        <w:tc>
          <w:tcPr>
            <w:tcW w:w="5112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6758DDEA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Chapter</w:t>
            </w:r>
          </w:p>
        </w:tc>
        <w:tc>
          <w:tcPr>
            <w:tcW w:w="835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57463904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Score</w:t>
            </w:r>
            <w:r>
              <w:rPr>
                <w:b/>
                <w:bCs/>
                <w:color w:val="FFFFFF"/>
                <w:sz w:val="16"/>
                <w:szCs w:val="16"/>
              </w:rPr>
              <w:br/>
              <w:t>0–3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3C063495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88" w:type="dxa"/>
            <w:shd w:val="clear" w:color="auto" w:fill="17325C"/>
            <w:tcMar>
              <w:top w:w="55" w:type="dxa"/>
              <w:left w:w="45" w:type="dxa"/>
              <w:bottom w:w="55" w:type="dxa"/>
              <w:right w:w="45" w:type="dxa"/>
              <w:start w:w="65" w:type="dxa"/>
              <w:end w:w="65" w:type="dxa"/>
            </w:tcMar>
            <w:vAlign w:val="center"/>
            <w:hideMark/>
          </w:tcPr>
          <w:p w14:paraId="551C01B5" w14:textId="77777777" w:rsidR="008700B7" w:rsidRDefault="008700B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Next Action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Foundations of Informed Consent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Information Required for Informed Decision-Making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Ongoing Informed Consent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Required Disclosures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General Consent Requirements for Minors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6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Minor Consent Exceptions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7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Working with Parents and Families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Telehealth Foundations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Telehealth Informed Consent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Telehealth Privacy and Security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Technology, Electronic Communication, and Professional Responsibilities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Social Media, Boundaries, and Digital Ethics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6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Technology Risk Management and Compliance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b/>
                <w:sz w:val="16"/>
              </w:rPr>
              <w:t>Professional Competence Foundations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>
              <w:t>Scope of Practice vs. Scope of Competence</w:t>
            </w:r>
            <w:r>
              <w:rPr>
                <w:b/>
                <w:sz w:val="16"/>
              </w:rPr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>
            <w:pPr/>
            <w:r/>
            <w:r>
              <w:rPr>
                <w:sz w:val="16"/>
              </w:rPr>
              <w:t>________________</w:t>
            </w:r>
          </w:p>
        </w:tc>
      </w:tr>
    </w:tbl>
    <w:p w14:paraId="443937F8" w14:textId="77777777" w:rsidR="00696C50" w:rsidRDefault="00000000">
      <w:r>
        <w:br w:type="page"/>
      </w:r>
    </w:p>
    <w:p w14:paraId="622510FD" w14:textId="77777777" w:rsidR="00696C50" w:rsidRDefault="00000000">
      <w:pPr>
        <w:pStyle w:val="Heading1"/>
      </w:pPr>
      <w:r>
        <w:lastRenderedPageBreak/>
        <w:t>45-Chapter Readiness Tracker — Part 2</w:t>
      </w:r>
    </w:p>
    <w:p w14:paraId="4309A954" w14:textId="77777777" w:rsidR="00696C50" w:rsidRDefault="00000000">
      <w:r>
        <w:t>Rate each chapter after completing a study cycle. Recheck low-scoring chapters after remediation.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605"/>
        <w:gridCol w:w="5112"/>
        <w:gridCol w:w="835"/>
        <w:gridCol w:w="1123"/>
        <w:gridCol w:w="2088"/>
      </w:tblGrid>
      <w:tr w:rsidR="00696C50" w14:paraId="5FF42D03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4B1D92D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WB</w:t>
            </w:r>
          </w:p>
        </w:tc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5E56F23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5112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DE558C0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w="83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28A78B9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z w:val="17"/>
              </w:rPr>
              <w:br/>
              <w:t>0–3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54602D0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088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9E6A27B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Next Action</w:t>
            </w:r>
          </w:p>
        </w:tc>
      </w:tr>
      <w:tr w:rsidR="00696C50" w14:paraId="437A3765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6FAE3F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87C7EC8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B18749A" w14:textId="77777777" w:rsidR="00696C50" w:rsidRDefault="00000000">
            <w:pPr/>
            <w:r>
              <w:rPr>
                <w:b/>
                <w:sz w:val="16"/>
              </w:rPr>
              <w:t>Maintaining Professional Competence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43E2FC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0BAEA0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DB13CE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2FC6260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2ABF07D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935BA3C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D366CEE" w14:textId="77777777" w:rsidR="00696C50" w:rsidRDefault="00000000">
            <w:pPr/>
            <w:r>
              <w:rPr>
                <w:b/>
                <w:sz w:val="16"/>
              </w:rPr>
              <w:t>Consultation and Seeking Professional Assistance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BFDDE33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42080B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13B6CB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6FFFAD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FACF4CA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937CFF7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D31DD65" w14:textId="77777777" w:rsidR="00696C50" w:rsidRDefault="00000000">
            <w:pPr/>
            <w:r>
              <w:rPr>
                <w:b/>
                <w:sz w:val="16"/>
              </w:rPr>
              <w:t>Clinical Supervision, Feedback, and Accountability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D073B0A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970D62F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8D5A3F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C4A3AC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5480311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6AA9D02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A563CE7" w14:textId="77777777" w:rsidR="00696C50" w:rsidRDefault="00000000">
            <w:pPr/>
            <w:r>
              <w:rPr>
                <w:b/>
                <w:sz w:val="16"/>
              </w:rPr>
              <w:t>Professional Roles and Role Clarification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96B4855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3C29342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A983587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49A5DAA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6BCFF97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BA618E6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E160F9C" w14:textId="77777777" w:rsidR="00696C50" w:rsidRDefault="00000000">
            <w:pPr/>
            <w:r>
              <w:rPr>
                <w:b/>
                <w:sz w:val="16"/>
              </w:rPr>
              <w:t>Recognizing Professional Impairment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F61CEA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40D32D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F2334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37531F2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AC2D4F1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F70274D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CA0714B" w14:textId="77777777" w:rsidR="00696C50" w:rsidRDefault="00000000">
            <w:pPr/>
            <w:r>
              <w:rPr>
                <w:b/>
                <w:sz w:val="16"/>
              </w:rPr>
              <w:t>Substance Use and Professional Impairment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227063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E254544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6DF15C7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3FA406A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ADDF26F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FAA3DB3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10DF0C4" w14:textId="77777777" w:rsidR="00696C50" w:rsidRDefault="00000000">
            <w:pPr/>
            <w:r>
              <w:rPr>
                <w:b/>
                <w:sz w:val="16"/>
              </w:rPr>
              <w:t>Mental Health, Burnout, and Compassion Fatigue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EDA68E4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BF6DCEE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88651BB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7934DA8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285CEF2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60C260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0DBA04" w14:textId="77777777" w:rsidR="00696C50" w:rsidRDefault="00000000">
            <w:pPr/>
            <w:r>
              <w:rPr>
                <w:b/>
                <w:sz w:val="16"/>
              </w:rPr>
              <w:t>Physical Conditions, Fatigue, and Professional Functioning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AA5ED76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A93C90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2948A88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0C90C49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9172676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82B3D15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DD31BA8" w14:textId="77777777" w:rsidR="00696C50" w:rsidRDefault="00000000">
            <w:pPr/>
            <w:r>
              <w:rPr>
                <w:b/>
                <w:sz w:val="16"/>
              </w:rPr>
              <w:t>Responding Ethically to Professional Impairment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D8CB6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5FF2FCB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9D93346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33E90371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8D1DB19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5CF218E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470566" w14:textId="77777777" w:rsidR="00696C50" w:rsidRDefault="00000000">
            <w:pPr/>
            <w:r>
              <w:rPr>
                <w:b/>
                <w:sz w:val="16"/>
              </w:rPr>
              <w:t>The Principle of Nonmaleficence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DA6F877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996C1F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79C5802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9D3E822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D35E12B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70BDD4D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D35B308" w14:textId="77777777" w:rsidR="00696C50" w:rsidRDefault="00000000">
            <w:pPr/>
            <w:r>
              <w:rPr>
                <w:b/>
                <w:sz w:val="16"/>
              </w:rPr>
              <w:t>Avoiding and Preventing Client Harm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0220E8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593211C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86A1C7F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65549C5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17D62CE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2443561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DC09B16" w14:textId="77777777" w:rsidR="00696C50" w:rsidRDefault="00000000">
            <w:pPr/>
            <w:r>
              <w:rPr>
                <w:b/>
                <w:sz w:val="16"/>
              </w:rPr>
              <w:t>Beneficence and Promoting Client Welfare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10A7FEB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ADA4DE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3EBC0EE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1FADA1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0FBE633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ABB385A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B6D97E8" w14:textId="77777777" w:rsidR="00696C50" w:rsidRDefault="00000000">
            <w:pPr/>
            <w:r>
              <w:rPr>
                <w:b/>
                <w:sz w:val="16"/>
              </w:rPr>
              <w:t>Professional Responsibility and Accountability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669767F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6F3D075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910F0A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3413A5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8E3818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E0AB4FA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BCDC6DF" w14:textId="77777777" w:rsidR="00696C50" w:rsidRDefault="00000000">
            <w:pPr/>
            <w:r>
              <w:rPr>
                <w:b/>
                <w:sz w:val="16"/>
              </w:rPr>
              <w:t>Professional Judgment and Ethical Decision-Making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05309A3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CA5ADFF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B10EC2C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3726DAE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867D3BA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2326248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1F14A95" w14:textId="77777777" w:rsidR="00696C50" w:rsidRDefault="00000000">
            <w:pPr/>
            <w:r>
              <w:rPr>
                <w:b/>
                <w:sz w:val="16"/>
              </w:rPr>
              <w:t>Professional Boundaries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0C71B95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179FAB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944BA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</w:tbl>
    <w:p w14:paraId="68A791D3" w14:textId="77777777" w:rsidR="00696C50" w:rsidRDefault="00000000">
      <w:r>
        <w:br w:type="page"/>
      </w:r>
    </w:p>
    <w:p w14:paraId="7F922C4E" w14:textId="77777777" w:rsidR="00696C50" w:rsidRDefault="00000000">
      <w:pPr>
        <w:pStyle w:val="Heading1"/>
      </w:pPr>
      <w:r>
        <w:lastRenderedPageBreak/>
        <w:t>45-Chapter Readiness Tracker — Part 3</w:t>
      </w:r>
    </w:p>
    <w:p w14:paraId="25BAB8AE" w14:textId="77777777" w:rsidR="00696C50" w:rsidRDefault="00000000">
      <w:r>
        <w:t>Rate each chapter after completing a study cycle. Recheck low-scoring chapters after remediation.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05"/>
        <w:gridCol w:w="605"/>
        <w:gridCol w:w="5112"/>
        <w:gridCol w:w="835"/>
        <w:gridCol w:w="1123"/>
        <w:gridCol w:w="2088"/>
      </w:tblGrid>
      <w:tr w:rsidR="00696C50" w14:paraId="6ACB68A0" w14:textId="77777777">
        <w:trPr>
          <w:tblHeader w:val="true"/>
          <w:jc w:val="center"/>
          <w:cantSplit/>
        </w:trPr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74BA6EF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WB</w:t>
            </w:r>
          </w:p>
        </w:tc>
        <w:tc>
          <w:tcPr>
            <w:tcW w:w="60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C4FC961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w="5112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BED9509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w="835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47B4B6C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z w:val="17"/>
              </w:rPr>
              <w:br/>
              <w:t>0–3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90916D9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088" w:type="dxa"/>
            <w:shd w:val="clear" w:color="auto" w:fill="17325C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CBE478B" w14:textId="77777777" w:rsidR="00696C5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Next Action</w:t>
            </w:r>
          </w:p>
        </w:tc>
      </w:tr>
      <w:tr w:rsidR="00696C50" w14:paraId="3DD14C8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879A6C2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DFF11DC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D5CCCF0" w14:textId="77777777" w:rsidR="00696C50" w:rsidRDefault="00000000">
            <w:pPr/>
            <w:r>
              <w:rPr>
                <w:b/>
                <w:sz w:val="16"/>
              </w:rPr>
              <w:t>Boundary Crossings and Boundary Violations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C2EC684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98279B0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D833692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EEF728E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17136C0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F4E3294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F70E8A" w14:textId="77777777" w:rsidR="00696C50" w:rsidRDefault="00000000">
            <w:pPr/>
            <w:r>
              <w:rPr>
                <w:b/>
                <w:sz w:val="16"/>
              </w:rPr>
              <w:t>Multiple and Dual Relationships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1F59582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7559BE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200ACBB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799C75E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30A655C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0DF67F8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A45E00" w14:textId="77777777" w:rsidR="00696C50" w:rsidRDefault="00000000">
            <w:pPr/>
            <w:r>
              <w:rPr>
                <w:b/>
                <w:sz w:val="16"/>
              </w:rPr>
              <w:t>Gifts, Bartering, and Financial Relationships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DB6F5B8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EFD9E3C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2AC508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4FE6A35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182652C" w14:textId="77777777" w:rsidR="00696C5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7024C5" w14:textId="77777777" w:rsidR="00696C5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33F86F7" w14:textId="77777777" w:rsidR="00696C50" w:rsidRDefault="00000000">
            <w:pPr/>
            <w:r>
              <w:rPr>
                <w:b/>
                <w:sz w:val="16"/>
              </w:rPr>
              <w:t>Sexual Misconduct and Client Exploitation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7296CB3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B3BE6FF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419988E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499D751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F3D5F4D" w14:textId="77777777" w:rsidR="00696C5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07DE3F7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89F5027" w14:textId="77777777" w:rsidR="00696C50" w:rsidRDefault="00000000">
            <w:pPr/>
            <w:r>
              <w:rPr>
                <w:b/>
                <w:sz w:val="16"/>
              </w:rPr>
              <w:t>Cultural Humility and Culturally Responsive Practice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D29E57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1155F5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1B767D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2EF344BC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8A30CB1" w14:textId="77777777" w:rsidR="00696C5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22AA163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87E50EC" w14:textId="77777777" w:rsidR="00696C50" w:rsidRDefault="00000000">
            <w:pPr/>
            <w:r>
              <w:rPr>
                <w:b/>
                <w:sz w:val="16"/>
              </w:rPr>
              <w:t>Bias, Assumptions, and Ethical Decision-Making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0F32E2C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C3F2FE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F1E0D5C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18A55220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5A0B09F" w14:textId="77777777" w:rsidR="00696C5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0A492D0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4A1013E" w14:textId="77777777" w:rsidR="00696C50" w:rsidRDefault="00000000">
            <w:pPr/>
            <w:r>
              <w:rPr>
                <w:b/>
                <w:sz w:val="16"/>
              </w:rPr>
              <w:t>Working With Diverse Populations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FB96C89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7858268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7E8CA4A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0909A63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94C55EB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088C601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A20DF98" w14:textId="77777777" w:rsidR="00696C50" w:rsidRDefault="00000000">
            <w:pPr/>
            <w:r>
              <w:rPr>
                <w:b/>
                <w:sz w:val="16"/>
              </w:rPr>
              <w:t>Confidentiality in Individual, Couple, Family, and Group Treatment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A2E8BC9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6B54F07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4A56B13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46A2BF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239B463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ACA2D35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9350BAC" w14:textId="77777777" w:rsidR="00696C50" w:rsidRDefault="00000000">
            <w:pPr/>
            <w:r>
              <w:rPr>
                <w:b/>
                <w:sz w:val="16"/>
              </w:rPr>
              <w:t>Authorizations, Releases of Information, and Limits on Disclosure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30D688D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470C35D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5038DF8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A1E4564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826CBB9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3625C3C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F795671" w14:textId="77777777" w:rsidR="00696C50" w:rsidRDefault="00000000">
            <w:pPr/>
            <w:r>
              <w:rPr>
                <w:b/>
                <w:sz w:val="16"/>
              </w:rPr>
              <w:t>Privacy, Protected Health Information, and HIPAA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CF6156C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7A0D16A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F8E88AE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6E5FFD8B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658E06C" w14:textId="77777777" w:rsidR="00696C50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AA679EF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FA0927A" w14:textId="77777777" w:rsidR="00696C50" w:rsidRDefault="00000000">
            <w:pPr/>
            <w:r>
              <w:rPr>
                <w:b/>
                <w:sz w:val="16"/>
              </w:rPr>
              <w:t>Client Access to Records and Responding to Record Requests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E20253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23F9E99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DB4063C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211D473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38E9DDA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14AA4AA" w14:textId="77777777" w:rsidR="00696C5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79BD9F5" w14:textId="77777777" w:rsidR="00696C50" w:rsidRDefault="00000000">
            <w:pPr/>
            <w:r>
              <w:rPr>
                <w:b/>
                <w:sz w:val="16"/>
              </w:rPr>
              <w:t>Clinical Documentation Standards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10581CA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B5110E7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00244AF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4596C7B9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11028AE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3F55A14" w14:textId="77777777" w:rsidR="00696C5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68D73F3" w14:textId="77777777" w:rsidR="00696C50" w:rsidRDefault="00000000">
            <w:pPr/>
            <w:r>
              <w:rPr>
                <w:b/>
                <w:sz w:val="16"/>
              </w:rPr>
              <w:t>Documentation Errors, Risk Management, and High-Risk Situations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BA6247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0FD0E3DD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BC23C79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5DE6D837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4478CEE9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9A69E27" w14:textId="77777777" w:rsidR="00696C5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380E3262" w14:textId="77777777" w:rsidR="00696C50" w:rsidRDefault="00000000">
            <w:pPr/>
            <w:r>
              <w:rPr>
                <w:b/>
                <w:sz w:val="16"/>
              </w:rPr>
              <w:t>Record Retention Requirements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13AFA8E1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4EE79F5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BC98B03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  <w:tr w:rsidR="00696C50" w14:paraId="7878F8AF" w14:textId="77777777">
        <w:trPr>
          <w:jc w:val="center"/>
          <w:cantSplit/>
        </w:trPr>
        <w:tc>
          <w:tcPr>
            <w:tcW w:w="605" w:type="dxa"/>
            <w:shd w:val="clear" w:color="auto" w:fill="EAF0F6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7C01A5EC" w14:textId="77777777" w:rsidR="00696C50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0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664736CF" w14:textId="77777777" w:rsidR="00696C5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12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50E8894" w14:textId="77777777" w:rsidR="00696C50" w:rsidRDefault="00000000">
            <w:pPr/>
            <w:r>
              <w:rPr>
                <w:b/>
                <w:sz w:val="16"/>
              </w:rPr>
              <w:t>Record Security, Storage, and Record Destruction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99A6664" w14:textId="77777777" w:rsidR="00696C50" w:rsidRDefault="00000000">
            <w:pPr>
              <w:jc w:val="center"/>
            </w:pPr>
            <w:r>
              <w:rPr>
                <w:sz w:val="16"/>
              </w:rPr>
              <w:t>___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2356CEE4" w14:textId="77777777" w:rsidR="00696C50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w="2088" w:type="dxa"/>
            <w:tcMar>
              <w:top w:w="55" w:type="dxa"/>
              <w:left w:w="55" w:type="dxa"/>
              <w:bottom w:w="55" w:type="dxa"/>
              <w:right w:w="55" w:type="dxa"/>
              <w:start w:w="65" w:type="dxa"/>
              <w:end w:w="65" w:type="dxa"/>
            </w:tcMar>
            <w:vAlign w:val="center"/>
          </w:tcPr>
          <w:p w14:paraId="544BBC05" w14:textId="77777777" w:rsidR="00696C50" w:rsidRDefault="00000000">
            <w:pPr/>
            <w:r>
              <w:rPr>
                <w:sz w:val="16"/>
              </w:rPr>
              <w:t>________________</w:t>
            </w:r>
          </w:p>
        </w:tc>
      </w:tr>
    </w:tbl>
    <w:p w14:paraId="53E94EDA" w14:textId="77777777" w:rsidR="00696C50" w:rsidRDefault="00000000">
      <w:r>
        <w:br w:type="page"/>
      </w:r>
    </w:p>
    <w:p w14:paraId="3882F602" w14:textId="77777777" w:rsidR="00696C50" w:rsidRDefault="00000000">
      <w:pPr>
        <w:pStyle w:val="Heading1"/>
      </w:pPr>
      <w:r>
        <w:lastRenderedPageBreak/>
        <w:t>Study Priority Ranking</w:t>
      </w:r>
    </w:p>
    <w:p w14:paraId="13248B63" w14:textId="77777777" w:rsidR="00696C50" w:rsidRDefault="00000000">
      <w:r>
        <w:t>Use this page after completing the 45-chapter tracker. Rank chapters by need—not by preference.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648"/>
        <w:gridCol w:w="1123"/>
        <w:gridCol w:w="3096"/>
        <w:gridCol w:w="3917"/>
        <w:gridCol w:w="1584"/>
      </w:tblGrid>
      <w:tr w:rsidR="00696C50" w14:paraId="61CF1876" w14:textId="77777777">
        <w:trPr>
          <w:tblHeader w:val="true"/>
          <w:jc w:val="center"/>
          <w:cantSplit/>
        </w:trPr>
        <w:tc>
          <w:tcPr>
            <w:tcW w:w="648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C041493" w14:textId="77777777" w:rsidR="00696C50" w:rsidRDefault="00000000">
            <w:pP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w="1123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39653C6" w14:textId="77777777" w:rsidR="00696C50" w:rsidRDefault="00000000">
            <w:pPr/>
            <w:r>
              <w:rPr>
                <w:b/>
                <w:color w:val="FFFFFF"/>
                <w:sz w:val="17"/>
              </w:rPr>
              <w:t>WB/Ch.</w:t>
            </w:r>
          </w:p>
        </w:tc>
        <w:tc>
          <w:tcPr>
            <w:tcW w:w="3096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9189CE1" w14:textId="77777777" w:rsidR="00696C50" w:rsidRDefault="00000000">
            <w:pPr/>
            <w:r>
              <w:rPr>
                <w:b/>
                <w:color w:val="FFFFFF"/>
                <w:sz w:val="17"/>
              </w:rPr>
              <w:t>Chapter or Concept</w:t>
            </w:r>
          </w:p>
        </w:tc>
        <w:tc>
          <w:tcPr>
            <w:tcW w:w="3917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0476EA8" w14:textId="77777777" w:rsidR="00696C50" w:rsidRDefault="00000000">
            <w:pPr/>
            <w:r>
              <w:rPr>
                <w:b/>
                <w:color w:val="FFFFFF"/>
                <w:sz w:val="17"/>
              </w:rPr>
              <w:t>Why It Needs Work</w:t>
            </w:r>
          </w:p>
        </w:tc>
        <w:tc>
          <w:tcPr>
            <w:tcW w:w="1584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6CF3BB" w14:textId="77777777" w:rsidR="00696C50" w:rsidRDefault="00000000">
            <w:pPr/>
            <w:r>
              <w:rPr>
                <w:b/>
                <w:color w:val="FFFFFF"/>
                <w:sz w:val="17"/>
              </w:rPr>
              <w:t>Recheck</w:t>
            </w:r>
          </w:p>
        </w:tc>
      </w:tr>
      <w:tr w:rsidR="00696C50" w14:paraId="20F15415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0EA444D" w14:textId="77777777" w:rsidR="00696C50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4B2B39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CC5D6BD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CCBF0DF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6E4572E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4736B0EC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5337155" w14:textId="77777777" w:rsidR="00696C50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8FC391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4E448E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A8BBE0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03C5FDF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1001FD46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2E2F72" w14:textId="77777777" w:rsidR="00696C5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EDED67F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D794D1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A74BEC3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BC71875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35B3DEE9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75E25D2" w14:textId="77777777" w:rsidR="00696C5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1DDB664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1AAF0A6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5DECD5F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7990C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3B4F8B54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07B6876" w14:textId="77777777" w:rsidR="00696C50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9634C3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16F892F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EEEBA8D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7776AF7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02D09A9E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A0EA42" w14:textId="77777777" w:rsidR="00696C50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47D08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31789C3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90CB298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72C1FE6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5B7DF10C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7C84DA2" w14:textId="77777777" w:rsidR="00696C50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A56F619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2C2167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0A6414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EAE3040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0F379465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995457C" w14:textId="77777777" w:rsidR="00696C50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E975DA5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FF0543D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1DC8512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3E9E65F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7E8FBE06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2449DE9" w14:textId="77777777" w:rsidR="00696C50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D6AEED3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A59062C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44E80A8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2AA6920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  <w:tr w:rsidR="00696C50" w14:paraId="1409346F" w14:textId="77777777">
        <w:trPr>
          <w:jc w:val="center"/>
          <w:cantSplit/>
        </w:trPr>
        <w:tc>
          <w:tcPr>
            <w:tcW w:w="648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B79DE5E" w14:textId="77777777" w:rsidR="00696C50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123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54B575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3096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C22656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3917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445B378" w14:textId="77777777" w:rsidR="00696C50" w:rsidRDefault="00000000">
            <w:pPr/>
            <w:r>
              <w:rPr>
                <w:sz w:val="17"/>
              </w:rPr>
              <w:t>________________________</w:t>
            </w:r>
          </w:p>
        </w:tc>
        <w:tc>
          <w:tcPr>
            <w:tcW w:w="1584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102D097" w14:textId="77777777" w:rsidR="00696C50" w:rsidRDefault="00000000">
            <w:pPr>
              <w:jc w:val="center"/>
            </w:pPr>
            <w:r>
              <w:rPr>
                <w:sz w:val="17"/>
              </w:rPr>
              <w:t>________</w:t>
            </w:r>
          </w:p>
        </w:tc>
      </w:tr>
    </w:tbl>
    <w:p w14:paraId="402D384D" w14:textId="77777777" w:rsidR="00696C50" w:rsidRDefault="00000000">
      <w:pPr>
        <w:pStyle w:val="Heading2"/>
      </w:pPr>
      <w:r>
        <w:t>Priority Rules</w:t>
      </w:r>
    </w:p>
    <w:p w14:paraId="21D5C1BC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Prioritize score-0 and score-1 chapters before repeating chapters already scored 3.</w:t>
      </w:r>
    </w:p>
    <w:p w14:paraId="20760205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Increase priority when the chapter involves safety, reporting, confidentiality, minors, telehealth, impairment, or records.</w:t>
      </w:r>
    </w:p>
    <w:p w14:paraId="6A38408C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Use rationales to diagnose the reasoning error: missed rule, missed qualifier, sequencing error, overreaction, underreaction, or law-versus-ethics confusion.</w:t>
      </w:r>
    </w:p>
    <w:p w14:paraId="0B1126AF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Do not raise a chapter score until you can apply the principle to a new scenario.</w:t>
      </w:r>
    </w:p>
    <w:p w14:paraId="2C05C9AA" w14:textId="77777777" w:rsidR="00696C50" w:rsidRDefault="00000000">
      <w:r>
        <w:br w:type="page"/>
      </w:r>
    </w:p>
    <w:p w14:paraId="75163A2C" w14:textId="77777777" w:rsidR="00696C50" w:rsidRDefault="00000000">
      <w:pPr>
        <w:pStyle w:val="Heading1"/>
      </w:pPr>
      <w:r>
        <w:lastRenderedPageBreak/>
        <w:t>Targeted Remediation Plan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77442264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70C2ABC2" w14:textId="77777777" w:rsidR="00696C50" w:rsidRDefault="00000000">
            <w:pPr/>
            <w:r>
              <w:rPr>
                <w:b/>
                <w:color w:val="FFFFFF"/>
              </w:rPr>
              <w:t>Remediation Cycle 1</w:t>
            </w:r>
          </w:p>
        </w:tc>
      </w:tr>
      <w:tr w:rsidR="00696C50" w14:paraId="59358465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BE84C58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9C582BD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BBD3D00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524FA91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6AD91C0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5B29885F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DA296D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D74212D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1D2112DE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3619A39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2666442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72D3F85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8DD8ECA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BBA172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4DEAB87E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6B3F17D1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40B4982F" w14:textId="77777777" w:rsidR="00696C50" w:rsidRDefault="00000000">
            <w:pPr/>
            <w:r>
              <w:rPr>
                <w:b/>
                <w:color w:val="FFFFFF"/>
              </w:rPr>
              <w:t>Remediation Cycle 2</w:t>
            </w:r>
          </w:p>
        </w:tc>
      </w:tr>
      <w:tr w:rsidR="00696C50" w14:paraId="29984E75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E819779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C9CE208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2A1CAAB0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306BA97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43115C3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9C115AB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8CCFB67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AD5739C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A49E1B3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690D7A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36B851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32C38797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F648DE9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A4DD1D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12356E78" w14:textId="77777777" w:rsidR="00696C50" w:rsidRDefault="00000000">
      <w:r>
        <w:br w:type="page"/>
      </w:r>
    </w:p>
    <w:p w14:paraId="26DBB76E" w14:textId="77777777" w:rsidR="00696C50" w:rsidRDefault="00000000">
      <w:pPr>
        <w:pStyle w:val="Heading1"/>
      </w:pPr>
      <w:r>
        <w:lastRenderedPageBreak/>
        <w:t>Targeted Remediation Plan — Continued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0CF8C939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5618B586" w14:textId="77777777" w:rsidR="00696C50" w:rsidRDefault="00000000">
            <w:pPr/>
            <w:r>
              <w:rPr>
                <w:b/>
                <w:color w:val="FFFFFF"/>
              </w:rPr>
              <w:t>Remediation Cycle 3</w:t>
            </w:r>
          </w:p>
        </w:tc>
      </w:tr>
      <w:tr w:rsidR="00696C50" w14:paraId="320706BF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F4C46A1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3E6DCB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01E51B1B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29AACEB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2E8A3EB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B1F5198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D4D9F25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5DF1B19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37A946C9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B8A00F3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8531DC1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DC84044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40D6668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11E985F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16563CAF" w14:textId="77777777" w:rsidR="00696C50" w:rsidRDefault="00696C50"/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1987"/>
        <w:gridCol w:w="8352"/>
        <w:gridCol w:w="29"/>
      </w:tblGrid>
      <w:tr w:rsidR="00696C50" w14:paraId="38702D3D" w14:textId="77777777">
        <w:trPr>
          <w:gridAfter w:val="1"/>
          <w:wAfter w:w="30" w:type="dxa"/>
          <w:tblHeader w:val="true"/>
          <w:jc w:val="center"/>
          <w:cantSplit/>
        </w:trPr>
        <w:tc>
          <w:tcPr>
            <w:tcW w:w="10339" w:type="dxa"/>
            <w:gridSpan w:val="2"/>
            <w:shd w:val="clear" w:color="auto" w:fill="17325C"/>
            <w:tcMar>
              <w:top w:w="55" w:type="dxa"/>
              <w:left w:w="120" w:type="dxa"/>
              <w:bottom w:w="55" w:type="dxa"/>
              <w:right w:w="120" w:type="dxa"/>
              <w:start w:w="65" w:type="dxa"/>
              <w:end w:w="65" w:type="dxa"/>
            </w:tcMar>
            <w:vAlign w:val="center"/>
          </w:tcPr>
          <w:p w14:paraId="0562C019" w14:textId="77777777" w:rsidR="00696C50" w:rsidRDefault="00000000">
            <w:pPr/>
            <w:r>
              <w:rPr>
                <w:b/>
                <w:color w:val="FFFFFF"/>
              </w:rPr>
              <w:t>Remediation Cycle 4</w:t>
            </w:r>
          </w:p>
        </w:tc>
      </w:tr>
      <w:tr w:rsidR="00696C50" w14:paraId="0D90B200" w14:textId="77777777">
        <w:trPr>
          <w:tblHeader/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28452CE" w14:textId="77777777" w:rsidR="00696C50" w:rsidRDefault="00000000">
            <w:pPr/>
            <w:r>
              <w:rPr>
                <w:b/>
                <w:color w:val="17325C"/>
                <w:sz w:val="17"/>
              </w:rPr>
              <w:t>Chapter / concept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96973E9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6D65DD3E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096340" w14:textId="77777777" w:rsidR="00696C50" w:rsidRDefault="00000000">
            <w:pPr/>
            <w:r>
              <w:rPr>
                <w:b/>
                <w:color w:val="17325C"/>
                <w:sz w:val="17"/>
              </w:rPr>
              <w:t>Error type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A313909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15CC3342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7E59599" w14:textId="77777777" w:rsidR="00696C50" w:rsidRDefault="00000000">
            <w:pPr/>
            <w:r>
              <w:rPr>
                <w:b/>
                <w:color w:val="17325C"/>
                <w:sz w:val="17"/>
              </w:rPr>
              <w:t>Source to revisit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A8F502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2D172911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D7232C" w14:textId="77777777" w:rsidR="00696C50" w:rsidRDefault="00000000">
            <w:pPr/>
            <w:r>
              <w:rPr>
                <w:b/>
                <w:color w:val="17325C"/>
                <w:sz w:val="17"/>
              </w:rPr>
              <w:t>New practice task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6D31AA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  <w:tr w:rsidR="00696C50" w14:paraId="47E2CD80" w14:textId="77777777">
        <w:trPr>
          <w:jc w:val="center"/>
          <w:cantSplit/>
        </w:trPr>
        <w:tc>
          <w:tcPr>
            <w:tcW w:w="1987" w:type="dxa"/>
            <w:shd w:val="clear" w:color="auto" w:fill="EAF0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8F30A3" w14:textId="77777777" w:rsidR="00696C50" w:rsidRDefault="00000000">
            <w:pPr/>
            <w:r>
              <w:rPr>
                <w:b/>
                <w:color w:val="17325C"/>
                <w:sz w:val="17"/>
              </w:rPr>
              <w:t>Recheck result</w:t>
            </w:r>
          </w:p>
        </w:tc>
        <w:tc>
          <w:tcPr>
            <w:tcW w:w="8381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C49D7A6" w14:textId="77777777" w:rsidR="00696C50" w:rsidRDefault="00000000">
            <w:pPr/>
            <w:r>
              <w:rPr>
                <w:color w:val="657487"/>
                <w:sz w:val="17"/>
              </w:rPr>
              <w:t>________________________________________________________________________________________</w:t>
            </w:r>
          </w:p>
        </w:tc>
      </w:tr>
    </w:tbl>
    <w:p w14:paraId="62F28B4D" w14:textId="77777777" w:rsidR="00696C50" w:rsidRDefault="00000000">
      <w:r>
        <w:br w:type="page"/>
      </w:r>
    </w:p>
    <w:p w14:paraId="0DD70715" w14:textId="77777777" w:rsidR="00696C50" w:rsidRDefault="00000000">
      <w:pPr>
        <w:pStyle w:val="Heading1"/>
      </w:pPr>
      <w:r>
        <w:lastRenderedPageBreak/>
        <w:t>Final Readiness Dashboard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Ind w:w="0" w:type="dxa"/>
      </w:tblPr>
      <w:tblGrid>
        <w:gridCol w:w="4392"/>
        <w:gridCol w:w="1613"/>
        <w:gridCol w:w="2160"/>
        <w:gridCol w:w="2174"/>
        <w:gridCol w:w="29"/>
      </w:tblGrid>
      <w:tr w:rsidR="00696C50" w14:paraId="6A49CBCD" w14:textId="77777777">
        <w:trPr>
          <w:gridAfter w:val="1"/>
          <w:wAfter w:w="50" w:type="dxa"/>
          <w:tblHeader w:val="true"/>
          <w:jc w:val="center"/>
          <w:cantSplit/>
        </w:trPr>
        <w:tc>
          <w:tcPr>
            <w:tcW w:w="10339" w:type="dxa"/>
            <w:gridSpan w:val="4"/>
            <w:tcBorders>
              <w:left w:val="single" w:sz="18" w:space="0" w:color="159A9C"/>
            </w:tcBorders>
            <w:shd w:val="clear" w:color="auto" w:fill="E8F6F6"/>
            <w:tcMar>
              <w:top w:w="55" w:type="dxa"/>
              <w:left w:w="140" w:type="dxa"/>
              <w:bottom w:w="55" w:type="dxa"/>
              <w:right w:w="140" w:type="dxa"/>
              <w:start w:w="65" w:type="dxa"/>
              <w:end w:w="65" w:type="dxa"/>
            </w:tcMar>
            <w:vAlign w:val="center"/>
          </w:tcPr>
          <w:p w14:paraId="0D3758A5" w14:textId="77777777" w:rsidR="00696C50" w:rsidRDefault="00000000">
            <w:pPr/>
            <w:r>
              <w:rPr>
                <w:b/>
                <w:color w:val="17325C"/>
              </w:rPr>
              <w:t>USE EVIDENCE, NOT FEELING</w:t>
            </w:r>
          </w:p>
          <w:p w14:paraId="1F506545" w14:textId="77777777" w:rsidR="00696C50" w:rsidRDefault="00000000">
            <w:pPr>
              <w:pStyle w:val="CTACallout"/>
            </w:pPr>
            <w:r>
              <w:t>Confidence is useful only when it is supported by performance: accurate explanations, consistent application, effective pacing, and successful remediation.</w:t>
            </w:r>
          </w:p>
        </w:tc>
      </w:tr>
      <w:tr w:rsidR="00696C50" w14:paraId="0B815F64" w14:textId="77777777">
        <w:trPr>
          <w:tblHeader/>
          <w:jc w:val="center"/>
          <w:cantSplit/>
        </w:trPr>
        <w:tc>
          <w:tcPr>
            <w:tcW w:w="4392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2C1C591B" w14:textId="77777777" w:rsidR="00696C50" w:rsidRDefault="00000000">
            <w:pPr/>
            <w:r>
              <w:rPr>
                <w:b/>
                <w:color w:val="FFFFFF"/>
                <w:sz w:val="17"/>
              </w:rPr>
              <w:t>Readiness Indicator</w:t>
            </w:r>
          </w:p>
        </w:tc>
        <w:tc>
          <w:tcPr>
            <w:tcW w:w="1613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932E49" w14:textId="77777777" w:rsidR="00696C50" w:rsidRDefault="00000000">
            <w:pPr/>
            <w:r>
              <w:rPr>
                <w:b/>
                <w:color w:val="FFFFFF"/>
                <w:sz w:val="17"/>
              </w:rPr>
              <w:t>Yes / Not Yet</w:t>
            </w:r>
          </w:p>
        </w:tc>
        <w:tc>
          <w:tcPr>
            <w:tcW w:w="2160" w:type="dxa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7637950" w14:textId="77777777" w:rsidR="00696C50" w:rsidRDefault="00000000">
            <w:pP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2203" w:type="dxa"/>
            <w:gridSpan w:val="2"/>
            <w:shd w:val="clear" w:color="auto" w:fill="17325C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E31E73F" w14:textId="77777777" w:rsidR="00696C50" w:rsidRDefault="00000000">
            <w:pPr/>
            <w:r>
              <w:rPr>
                <w:b/>
                <w:color w:val="FFFFFF"/>
                <w:sz w:val="17"/>
              </w:rPr>
              <w:t>Next Step</w:t>
            </w:r>
          </w:p>
        </w:tc>
      </w:tr>
      <w:tr w:rsidR="00696C50" w14:paraId="6A98516B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D352A69" w14:textId="77777777" w:rsidR="00696C50" w:rsidRDefault="00000000">
            <w:pPr/>
            <w:r>
              <w:rPr>
                <w:b/>
                <w:sz w:val="17"/>
              </w:rPr>
              <w:t>I have completed all 45 core chapters.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BA8E8FD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9FF32DD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E4F12FC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5987BE2B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0786A15" w14:textId="77777777" w:rsidR="00696C50" w:rsidRDefault="00000000">
            <w:pPr/>
            <w:r>
              <w:rPr>
                <w:b/>
                <w:sz w:val="17"/>
              </w:rPr>
              <w:t>I can explain the difference between law, ethics, and risk-management recommendations.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68A9D44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EC01A4A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ABD4187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11BC77F7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7976790" w14:textId="77777777" w:rsidR="00696C50" w:rsidRDefault="00000000">
            <w:pPr/>
            <w:r>
              <w:rPr>
                <w:b/>
                <w:sz w:val="17"/>
              </w:rPr>
              <w:t>I can identify FIRST, NEXT, BEST, MOST, INITIAL, and PRIMARY qualifiers.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6CE764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AF5A644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CF86EB8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7B40E5D0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530099" w14:textId="77777777" w:rsidR="00696C50" w:rsidRDefault="00000000">
            <w:pPr/>
            <w:r>
              <w:rPr>
                <w:b/>
                <w:sz w:val="17"/>
              </w:rPr>
              <w:t>I can distinguish a legal authority question from a clinical judgment question.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94A9419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7D20447E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9F08591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464E6BD5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3BD4A1D" w14:textId="77777777" w:rsidR="00696C50" w:rsidRDefault="00000000">
            <w:pPr/>
            <w:r>
              <w:rPr>
                <w:b/>
                <w:sz w:val="17"/>
              </w:rPr>
              <w:t>I can explain why tempting distractors are weaker, not merely identify the right answer.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D0DD15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ABE17FD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AB28F0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434B1E00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498BB2C1" w14:textId="77777777" w:rsidR="00696C50" w:rsidRDefault="00000000">
            <w:pPr/>
            <w:r>
              <w:rPr>
                <w:b/>
                <w:sz w:val="17"/>
              </w:rPr>
              <w:t>I have reviewed my lowest-scoring chapters after completing mixed practice.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F5570EE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BDA13A1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82FF808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5DC7B853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3CAD0B3" w14:textId="77777777" w:rsidR="00696C50" w:rsidRDefault="00000000">
            <w:pPr/>
            <w:r>
              <w:rPr>
                <w:b/>
                <w:sz w:val="17"/>
              </w:rPr>
              <w:t>I can maintain pacing without rushing the final portion of a practice examination.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6B52FAF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6FF2F914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74A706C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2517A289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1F720DE" w14:textId="77777777" w:rsidR="00696C50" w:rsidRDefault="00000000">
            <w:pPr/>
            <w:r>
              <w:rPr>
                <w:b/>
                <w:sz w:val="17"/>
              </w:rPr>
              <w:t>I use current official candidate materials for administrative testing rules.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0B4C0E3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1588EF3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3D70A285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  <w:tr w:rsidR="00696C50" w14:paraId="4EA27A06" w14:textId="77777777">
        <w:trPr>
          <w:jc w:val="center"/>
          <w:cantSplit/>
        </w:trPr>
        <w:tc>
          <w:tcPr>
            <w:tcW w:w="4392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6C31506" w14:textId="77777777" w:rsidR="00696C50" w:rsidRDefault="00000000">
            <w:pPr/>
            <w:r>
              <w:rPr>
                <w:b/>
                <w:sz w:val="17"/>
              </w:rPr>
              <w:t>I understand that practice scores support planning but do not guarantee passage.</w:t>
            </w:r>
          </w:p>
        </w:tc>
        <w:tc>
          <w:tcPr>
            <w:tcW w:w="1613" w:type="dxa"/>
            <w:shd w:val="clear" w:color="auto" w:fill="E8F6F6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550A43F2" w14:textId="77777777" w:rsidR="00696C50" w:rsidRDefault="00000000">
            <w:pPr/>
            <w:r>
              <w:rPr>
                <w:sz w:val="17"/>
              </w:rPr>
              <w:t>☐ Yes</w:t>
            </w:r>
            <w:r>
              <w:rPr>
                <w:sz w:val="17"/>
              </w:rPr>
              <w:br/>
              <w:t>☐ Not Yet</w:t>
            </w:r>
          </w:p>
        </w:tc>
        <w:tc>
          <w:tcPr>
            <w:tcW w:w="2160" w:type="dxa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05DD80AC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  <w:tc>
          <w:tcPr>
            <w:tcW w:w="2203" w:type="dxa"/>
            <w:gridSpan w:val="2"/>
            <w:tcMar>
              <w:top w:w="55" w:type="dxa"/>
              <w:left w:w="90" w:type="dxa"/>
              <w:bottom w:w="55" w:type="dxa"/>
              <w:right w:w="90" w:type="dxa"/>
              <w:start w:w="65" w:type="dxa"/>
              <w:end w:w="65" w:type="dxa"/>
            </w:tcMar>
            <w:vAlign w:val="center"/>
          </w:tcPr>
          <w:p w14:paraId="1D9DED3A" w14:textId="77777777" w:rsidR="00696C50" w:rsidRDefault="00000000">
            <w:pPr/>
            <w:r>
              <w:rPr>
                <w:sz w:val="17"/>
              </w:rPr>
              <w:t>________________</w:t>
            </w:r>
          </w:p>
        </w:tc>
      </w:tr>
    </w:tbl>
    <w:p w14:paraId="4A301B9C" w14:textId="77777777" w:rsidR="00696C50" w:rsidRDefault="00000000">
      <w:pPr>
        <w:pStyle w:val="Heading2"/>
      </w:pPr>
      <w:r>
        <w:t>My Final Study Decision</w:t>
      </w:r>
    </w:p>
    <w:p w14:paraId="32A00AF0" w14:textId="77777777" w:rsidR="00696C50" w:rsidRDefault="00000000">
      <w:r>
        <w:rPr>
          <w:b/>
          <w:color w:val="17325C"/>
          <w:sz w:val="19"/>
        </w:rPr>
        <w:t xml:space="preserve">My three highest-priority chapters: </w:t>
      </w:r>
      <w:r>
        <w:rPr>
          <w:color w:val="657487"/>
          <w:sz w:val="18"/>
        </w:rPr>
        <w:t>______________________________________________________________</w:t>
      </w:r>
    </w:p>
    <w:p w14:paraId="40D055CE" w14:textId="77777777" w:rsidR="00696C50" w:rsidRDefault="00000000">
      <w:r>
        <w:rPr>
          <w:b/>
          <w:color w:val="17325C"/>
          <w:sz w:val="19"/>
        </w:rPr>
        <w:t xml:space="preserve">My next full practice date: </w:t>
      </w:r>
      <w:r>
        <w:rPr>
          <w:color w:val="657487"/>
          <w:sz w:val="18"/>
        </w:rPr>
        <w:t>______________________________________________________________</w:t>
      </w:r>
    </w:p>
    <w:p w14:paraId="137897A8" w14:textId="77777777" w:rsidR="00696C50" w:rsidRDefault="00000000">
      <w:r>
        <w:rPr>
          <w:b/>
          <w:color w:val="17325C"/>
          <w:sz w:val="19"/>
        </w:rPr>
        <w:t xml:space="preserve">My final remediation date: </w:t>
      </w:r>
      <w:r>
        <w:rPr>
          <w:color w:val="657487"/>
          <w:sz w:val="18"/>
        </w:rPr>
        <w:t>______________________________________________________________</w:t>
      </w:r>
    </w:p>
    <w:p w14:paraId="145EB704" w14:textId="77777777" w:rsidR="00696C50" w:rsidRDefault="00000000">
      <w:r>
        <w:rPr>
          <w:b/>
          <w:color w:val="17325C"/>
          <w:sz w:val="19"/>
        </w:rPr>
        <w:t xml:space="preserve">My planned examination date or eligibility milestone: </w:t>
      </w:r>
      <w:r>
        <w:rPr>
          <w:color w:val="657487"/>
          <w:sz w:val="18"/>
        </w:rPr>
        <w:t>______________________________________________________________</w:t>
      </w:r>
    </w:p>
    <w:p w14:paraId="109FC3A9" w14:textId="77777777" w:rsidR="00696C50" w:rsidRDefault="00000000">
      <w:r>
        <w:br w:type="page"/>
      </w:r>
    </w:p>
    <w:p w14:paraId="5C21EE81" w14:textId="77777777" w:rsidR="00696C50" w:rsidRDefault="00000000">
      <w:pPr>
        <w:pStyle w:val="Heading1"/>
      </w:pPr>
      <w:r>
        <w:lastRenderedPageBreak/>
        <w:t>Notes and Source Alignment</w:t>
      </w:r>
    </w:p>
    <w:p w14:paraId="1CC7A8FA" w14:textId="77777777" w:rsidR="00696C50" w:rsidRDefault="00000000">
      <w:pPr>
        <w:pStyle w:val="Heading2"/>
      </w:pPr>
      <w:r>
        <w:t>Personal Notes</w:t>
      </w:r>
    </w:p>
    <w:p w14:paraId="32AA37B1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472755F8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4B19EEAC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3CE625AF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6440854F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1A4726A1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36A1BCCA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75D4641A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701127AA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5D2B8617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69C3F865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1E1D24F1" w14:textId="77777777" w:rsidR="00696C50" w:rsidRDefault="00000000">
      <w:pPr>
        <w:spacing w:after="40"/>
      </w:pPr>
      <w:r>
        <w:rPr>
          <w:color w:val="657487"/>
          <w:sz w:val="18"/>
        </w:rPr>
        <w:t>________________________________________________________________________________</w:t>
      </w:r>
    </w:p>
    <w:p w14:paraId="5F1EFAC1" w14:textId="77777777" w:rsidR="00696C50" w:rsidRDefault="00000000">
      <w:pPr>
        <w:pStyle w:val="Heading2"/>
      </w:pPr>
      <w:r>
        <w:t>Source Alignment</w:t>
      </w:r>
    </w:p>
    <w:p w14:paraId="4286A9B6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LCSW Law &amp; Ethics Flashcard Study Center Master v1.0 — 833 active cards, 45 shared-core chapters plus the LCSW/ASW license-specific module, source review August 7, 2026.</w:t>
      </w:r>
    </w:p>
    <w:p w14:paraId="43297EAA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Master Flashcard Library Development Standard v1.1 — unified digital and printable study-center standard.</w:t>
      </w:r>
    </w:p>
    <w:p w14:paraId="29ED078A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Law &amp; Ethics Curriculum Standards v3.1 — approved nine-workbook, rapid-review, visual-learning, and examination-preparation architecture.</w:t>
      </w:r>
    </w:p>
    <w:p w14:paraId="0547136D" w14:textId="77777777" w:rsidR="00696C50" w:rsidRDefault="00000000">
      <w:pPr>
        <w:pStyle w:val="ListBullet"/>
        <w:spacing w:after="40"/>
        <w:ind w:left="288" w:hanging="216"/>
      </w:pPr>
      <w:r>
        <w:rPr>
          <w:sz w:val="20"/>
        </w:rPr>
        <w:t>CTA LCSW California Law &amp; Ethics Candidate Edition workbooks 1–9 — controlling chapter titles and LCSW/ASW curriculum terminology.</w:t>
      </w:r>
    </w:p>
    <w:p w14:paraId="12C0EB5B" w14:textId="77777777" w:rsidR="00696C50" w:rsidRDefault="00000000">
      <w:pPr>
        <w:pStyle w:val="Heading2"/>
      </w:pPr>
      <w:r>
        <w:t>Educational Notice</w:t>
      </w:r>
    </w:p>
    <w:p w14:paraId="0E11C2BA" w14:textId="77777777" w:rsidR="00696C50" w:rsidRDefault="00000000">
      <w:r>
        <w:rPr>
          <w:b/>
        </w:rPr>
        <w:t xml:space="preserve">This resource is independently developed by Clinical Training &amp; Supervision Academy as an educational study aid. </w:t>
      </w:r>
      <w:r>
        <w:t>It is not affiliated with, sponsored by, or endorsed by the California Board of Behavioral Sciences or Pearson VUE. It does not reproduce live licensing-examination questions, guarantee passage, determine eligibility, or replace current official candidate materials.</w:t>
      </w:r>
    </w:p>
    <w:sectPr w:rsidR="00696C5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3EE4CF" w14:textId="77777777" w:rsidR="00606277" w:rsidRDefault="00606277">
      <w:pPr>
        <w:spacing w:after="0" w:line="240" w:lineRule="auto"/>
      </w:pPr>
      <w:r>
        <w:separator/>
      </w:r>
    </w:p>
  </w:endnote>
  <w:endnote w:type="continuationSeparator" w:id="0">
    <w:p w14:paraId="762928A7" w14:textId="77777777" w:rsidR="00606277" w:rsidRDefault="00606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C544B" w14:textId="77777777" w:rsidR="00CE1D33" w:rsidRDefault="00CE1D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0E30AC" w14:textId="4E770BB0" w:rsidR="00696C50" w:rsidRDefault="00000000">
    <w:pPr>
      <w:pStyle w:val="Footer"/>
      <w:jc w:val="center"/>
    </w:pPr>
    <w:r>
      <w:rPr>
        <w:color w:val="657487"/>
        <w:sz w:val="16"/>
      </w:rPr>
      <w:t xml:space="preserve">CTA California Law &amp; Ethics Exam Preparation </w:t>
    </w:r>
    <w:proofErr w:type="gramStart"/>
    <w:r>
      <w:rPr>
        <w:color w:val="657487"/>
        <w:sz w:val="16"/>
      </w:rPr>
      <w:t>Program  |</w:t>
    </w:r>
    <w:proofErr w:type="gramEnd"/>
    <w:r>
      <w:rPr>
        <w:color w:val="657487"/>
        <w:sz w:val="16"/>
      </w:rPr>
      <w:t xml:space="preserve">  45-Chapter Master Study </w:t>
    </w:r>
    <w:proofErr w:type="gramStart"/>
    <w:r>
      <w:rPr>
        <w:color w:val="657487"/>
        <w:sz w:val="16"/>
      </w:rPr>
      <w:t>Map  |</w:t>
    </w:r>
    <w:proofErr w:type="gramEnd"/>
    <w:r>
      <w:rPr>
        <w:color w:val="657487"/>
        <w:sz w:val="16"/>
      </w:rPr>
      <w:t xml:space="preserve">  </w:t>
    </w:r>
    <w:r>
      <w:fldChar w:fldCharType="begin"/>
    </w:r>
    <w:r>
      <w:instrText xml:space="preserve"> PAGE </w:instrText>
    </w:r>
    <w:r w:rsidR="00363EFF">
      <w:fldChar w:fldCharType="separate"/>
    </w:r>
    <w:r w:rsidR="00363EF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6B485" w14:textId="77777777" w:rsidR="00CE1D33" w:rsidRDefault="00CE1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667200" w14:textId="77777777" w:rsidR="00606277" w:rsidRDefault="00606277">
      <w:pPr>
        <w:spacing w:after="0" w:line="240" w:lineRule="auto"/>
      </w:pPr>
      <w:r>
        <w:separator/>
      </w:r>
    </w:p>
  </w:footnote>
  <w:footnote w:type="continuationSeparator" w:id="0">
    <w:p w14:paraId="70C47680" w14:textId="77777777" w:rsidR="00606277" w:rsidRDefault="00606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FD502" w14:textId="77777777" w:rsidR="00CE1D33" w:rsidRDefault="00CE1D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86373" w14:textId="77777777" w:rsidR="00CE1D33" w:rsidRDefault="00CE1D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DD325" w14:textId="77777777" w:rsidR="00CE1D33" w:rsidRDefault="00CE1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76822">
    <w:abstractNumId w:val="8"/>
  </w:num>
  <w:num w:numId="2" w16cid:durableId="377434240">
    <w:abstractNumId w:val="6"/>
  </w:num>
  <w:num w:numId="3" w16cid:durableId="104926721">
    <w:abstractNumId w:val="5"/>
  </w:num>
  <w:num w:numId="4" w16cid:durableId="347685480">
    <w:abstractNumId w:val="4"/>
  </w:num>
  <w:num w:numId="5" w16cid:durableId="1433746633">
    <w:abstractNumId w:val="7"/>
  </w:num>
  <w:num w:numId="6" w16cid:durableId="2059284453">
    <w:abstractNumId w:val="3"/>
  </w:num>
  <w:num w:numId="7" w16cid:durableId="1783526360">
    <w:abstractNumId w:val="2"/>
  </w:num>
  <w:num w:numId="8" w16cid:durableId="1336112366">
    <w:abstractNumId w:val="1"/>
  </w:num>
  <w:num w:numId="9" w16cid:durableId="19992623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EFF"/>
    <w:rsid w:val="00503D9F"/>
    <w:rsid w:val="005917CC"/>
    <w:rsid w:val="00606277"/>
    <w:rsid w:val="00696C50"/>
    <w:rsid w:val="008700B7"/>
    <w:rsid w:val="009626F8"/>
    <w:rsid w:val="00AA1D8D"/>
    <w:rsid w:val="00B47730"/>
    <w:rsid w:val="00C8530D"/>
    <w:rsid w:val="00CB0664"/>
    <w:rsid w:val="00CE1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15934C-394D-7E4C-9EF4-C648CB94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1732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159A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color w:val="1732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ubtitle">
    <w:name w:val="CTA Subtitle"/>
    <w:rPr>
      <w:rFonts w:ascii="Arial" w:hAnsi="Arial"/>
      <w:color w:val="657487"/>
      <w:sz w:val="27"/>
    </w:rPr>
  </w:style>
  <w:style w:type="paragraph" w:customStyle="1" w:styleId="CTAClassification">
    <w:name w:val="CTA Classification"/>
    <w:rPr>
      <w:rFonts w:ascii="Arial" w:hAnsi="Arial"/>
      <w:b/>
      <w:color w:val="159A9C"/>
      <w:sz w:val="19"/>
    </w:rPr>
  </w:style>
  <w:style w:type="paragraph" w:customStyle="1" w:styleId="CTACallout">
    <w:name w:val="CTA Callout"/>
    <w:rPr>
      <w:rFonts w:ascii="Arial" w:hAnsi="Arial"/>
      <w:color w:val="243447"/>
      <w:sz w:val="21"/>
    </w:rPr>
  </w:style>
  <w:style w:type="paragraph" w:customStyle="1" w:styleId="CTASmall">
    <w:name w:val="CTA Small"/>
    <w:rPr>
      <w:rFonts w:ascii="Arial" w:hAnsi="Arial"/>
      <w:color w:val="657487"/>
      <w:sz w:val="17"/>
    </w:rPr>
  </w:style>
  <w:style w:type="paragraph" w:customStyle="1" w:styleId="CTATable">
    <w:name w:val="CTA Table"/>
    <w:rPr>
      <w:rFonts w:ascii="Arial" w:hAnsi="Arial"/>
      <w:color w:val="24344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3738</Words>
  <Characters>27931</Characters>
  <Application>Microsoft Office Word</Application>
  <DocSecurity>0</DocSecurity>
  <Lines>1330</Lines>
  <Paragraphs>959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45-Chapter Master Study Map &amp; Readiness Checklist Toolkit v1.0</dc:title>
  <dc:subject>LCSW/ASW California Law &amp; Ethics Exam Preparation</dc:subject>
  <dc:creator>Clinical Training and Supervision Academy</dc:creator>
  <cp:keywords>LCSW, ASW, California Law and Ethics, exam preparation, CTA-EP-002</cp:keywords>
  <dc:description>Stage 5C2 LCSW/ASW learner toolkit regeneration; exam preparation only; no CE credit.</dc:description>
  <cp:lastModifiedBy>Candice Fuimaono</cp:lastModifiedBy>
  <cp:revision>7</cp:revision>
  <dcterms:created xsi:type="dcterms:W3CDTF">2013-12-23T23:15:00Z</dcterms:created>
  <dcterms:modified xsi:type="dcterms:W3CDTF">2026-08-02T02:56:00Z</dcterms:modified>
  <cp:category/>
</cp:coreProperties>
</file>