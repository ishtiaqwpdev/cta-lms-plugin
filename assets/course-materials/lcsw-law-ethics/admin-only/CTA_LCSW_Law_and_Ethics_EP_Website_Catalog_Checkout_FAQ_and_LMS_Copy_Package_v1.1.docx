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A6A6"/>
          <w:sz w:val="23"/>
        </w:rPr>
        <w:t>PUBLIC COPY CONTROL</w:t>
      </w:r>
    </w:p>
    <w:p>
      <w:pPr>
        <w:jc w:val="center"/>
      </w:pPr>
      <w:r>
        <w:rPr>
          <w:b/>
          <w:color w:val="17365D"/>
          <w:sz w:val="42"/>
        </w:rPr>
        <w:t>LCSW California Law &amp; Ethics</w:t>
        <w:br/>
        <w:t>Exam Preparation</w:t>
      </w:r>
    </w:p>
    <w:p>
      <w:pPr>
        <w:jc w:val="center"/>
      </w:pPr>
      <w:r>
        <w:rPr>
          <w:b/>
          <w:color w:val="17365D"/>
          <w:sz w:val="30"/>
        </w:rPr>
        <w:t>Website, Catalog, Checkout, FAQ &amp; LMS Copy Package</w:t>
      </w:r>
    </w:p>
    <w:p>
      <w:pPr>
        <w:jc w:val="center"/>
      </w:pPr>
      <w:r>
        <w:rPr>
          <w:b/>
          <w:color w:val="1AA6A6"/>
          <w:sz w:val="21"/>
        </w:rPr>
        <w:t>INTERNAL MASTER COPY | DO NOT PUBLISH UNTIL RELEASE APPROVAL</w:t>
      </w:r>
    </w:p>
    <w:p>
      <w:pPr>
        <w:jc w:val="center"/>
      </w:pPr>
      <w:r>
        <w:rPr>
          <w:color w:val="5A5A5A"/>
          <w:sz w:val="19"/>
        </w:rPr>
        <w:t>CTA-EP-002 | Version 1.1 | August 7, 2026</w:t>
      </w:r>
    </w:p>
    <w:p>
      <w:pPr>
        <w:jc w:val="center"/>
      </w:pPr>
      <w:r>
        <w:rPr>
          <w:i/>
          <w:color w:val="1AA6A6"/>
        </w:rPr>
        <w:t>Teaching Clinicians How to Think.</w:t>
      </w:r>
    </w:p>
    <w:tbl>
      <w:tblPr>
        <w:tblStyle w:val="TableGrid"/>
        <w:tblW w:type="auto" w:w="0"/>
        <w:jc w:val="center"/>
        <w:tblLayout w:type="fixed"/>
        <w:tblLook w:firstColumn="1" w:firstRow="1" w:lastColumn="0" w:lastRow="0" w:noHBand="0" w:noVBand="1" w:val="04A0"/>
      </w:tblPr>
      <w:tblGrid>
        <w:gridCol w:w="10368"/>
      </w:tblGrid>
      <w:tr>
        <w:trPr>
          <w:tblHeader w:val="true"/>
          <w:cantSplit/>
        </w:trPr>
        <w:tc>
          <w:tcPr>
            <w:tcW w:type="dxa" w:w="9504"/>
            <w:shd w:fill="FCE8E6"/>
            <w:tcMar>
              <w:top w:w="60" w:type="dxa"/>
              <w:start w:w="70" w:type="dxa"/>
              <w:bottom w:w="60" w:type="dxa"/>
              <w:end w:w="70" w:type="dxa"/>
            </w:tcMar>
            <w:vAlign w:val="center"/>
          </w:tcPr>
          <w:p>
            <w:pPr>
              <w:spacing w:after="0"/>
            </w:pPr>
            <w:r>
              <w:rPr>
                <w:b/>
                <w:color w:val="17365D"/>
                <w:sz w:val="18"/>
              </w:rPr>
              <w:t>PUBLICATION HOLD</w:t>
              <w:br/>
              <w:t>This copy describes the completed Stage 5D program package. Do not publish it yet. Public activation remains blocked until Stage 5E private staging, learner-view testing, defect closure, backup/rollback verification, and Candice Fuimaono’s written release approval are complete.</w:t>
            </w:r>
            <w:r>
              <w:rPr>
                <w:sz w:val="18"/>
              </w:rPr>
            </w:r>
          </w:p>
        </w:tc>
      </w:tr>
    </w:tbl>
    <w:p>
      <w:pPr>
        <w:pStyle w:val="Heading1"/>
      </w:pPr>
      <w:r>
        <w:t>1. Canonical Identity</w:t>
      </w:r>
    </w:p>
    <w:tbl>
      <w:tblPr>
        <w:tblStyle w:val="TableGrid"/>
        <w:tblW w:type="auto" w:w="0"/>
        <w:jc w:val="center"/>
        <w:tblLook w:firstColumn="1" w:firstRow="1" w:lastColumn="0" w:lastRow="0" w:noHBand="0" w:noVBand="1" w:val="04A0"/>
      </w:tblPr>
      <w:tblGrid>
        <w:gridCol w:w="5184"/>
        <w:gridCol w:w="5184"/>
      </w:tblGrid>
      <w:tr>
        <w:trPr>
          <w:tblHeader w:val="true"/>
          <w:cantSplit/>
        </w:trPr>
        <w:tc>
          <w:tcPr>
            <w:tcW w:type="dxa" w:w="5184"/>
            <w:shd w:fill="17365D"/>
            <w:tcMar>
              <w:top w:w="60" w:type="dxa"/>
              <w:start w:w="70" w:type="dxa"/>
              <w:bottom w:w="60" w:type="dxa"/>
              <w:end w:w="70" w:type="dxa"/>
            </w:tcMar>
            <w:vAlign w:val="center"/>
          </w:tcPr>
          <w:p>
            <w:pPr>
              <w:spacing w:after="0"/>
            </w:pPr>
            <w:r>
              <w:rPr>
                <w:sz w:val="17"/>
              </w:rPr>
            </w:r>
            <w:r>
              <w:rPr>
                <w:b/>
                <w:color w:val="FFFFFF"/>
                <w:sz w:val="17"/>
              </w:rPr>
              <w:t>Use</w:t>
            </w:r>
          </w:p>
        </w:tc>
        <w:tc>
          <w:tcPr>
            <w:tcW w:type="dxa" w:w="5184"/>
            <w:shd w:fill="17365D"/>
            <w:tcMar>
              <w:top w:w="60" w:type="dxa"/>
              <w:start w:w="70" w:type="dxa"/>
              <w:bottom w:w="60" w:type="dxa"/>
              <w:end w:w="70" w:type="dxa"/>
            </w:tcMar>
            <w:vAlign w:val="center"/>
          </w:tcPr>
          <w:p>
            <w:pPr>
              <w:spacing w:after="0"/>
            </w:pPr>
            <w:r>
              <w:rPr>
                <w:sz w:val="17"/>
              </w:rPr>
            </w:r>
            <w:r>
              <w:rPr>
                <w:b/>
                <w:color w:val="FFFFFF"/>
                <w:sz w:val="17"/>
              </w:rPr>
              <w:t>Exact copy</w:t>
            </w:r>
          </w:p>
        </w:tc>
      </w:tr>
      <w:tr>
        <w:trPr>
          <w:cantSplit/>
        </w:trPr>
        <w:tc>
          <w:tcPr>
            <w:tcW w:type="dxa" w:w="5184"/>
            <w:vAlign w:val="center"/>
            <w:tcMar>
              <w:top w:w="60" w:type="dxa"/>
              <w:start w:w="70" w:type="dxa"/>
              <w:bottom w:w="60" w:type="dxa"/>
              <w:end w:w="70" w:type="dxa"/>
            </w:tcMar>
          </w:tcPr>
          <w:p>
            <w:pPr>
              <w:spacing w:after="0"/>
            </w:pPr>
            <w:r>
              <w:rPr>
                <w:sz w:val="17"/>
              </w:rPr>
              <w:t>Formal/internal name</w:t>
            </w:r>
          </w:p>
        </w:tc>
        <w:tc>
          <w:tcPr>
            <w:tcW w:type="dxa" w:w="5184"/>
            <w:vAlign w:val="center"/>
            <w:tcMar>
              <w:top w:w="60" w:type="dxa"/>
              <w:start w:w="70" w:type="dxa"/>
              <w:bottom w:w="60" w:type="dxa"/>
              <w:end w:w="70" w:type="dxa"/>
            </w:tcMar>
          </w:tcPr>
          <w:p>
            <w:pPr>
              <w:spacing w:after="0"/>
            </w:pPr>
            <w:r>
              <w:rPr>
                <w:sz w:val="17"/>
              </w:rPr>
              <w:t>CTA LCSW California Law &amp; Ethics Exam Preparation Program</w:t>
            </w:r>
          </w:p>
        </w:tc>
      </w:tr>
      <w:tr>
        <w:trPr>
          <w:cantSplit/>
        </w:trPr>
        <w:tc>
          <w:tcPr>
            <w:tcW w:type="dxa" w:w="5184"/>
            <w:vAlign w:val="center"/>
            <w:tcMar>
              <w:top w:w="60" w:type="dxa"/>
              <w:start w:w="70" w:type="dxa"/>
              <w:bottom w:w="60" w:type="dxa"/>
              <w:end w:w="70" w:type="dxa"/>
            </w:tcMar>
            <w:shd w:fill="F2F4F7"/>
          </w:tcPr>
          <w:p>
            <w:pPr>
              <w:spacing w:after="0"/>
            </w:pPr>
            <w:r>
              <w:rPr>
                <w:sz w:val="17"/>
              </w:rPr>
              <w:t>Public display title</w:t>
            </w:r>
          </w:p>
        </w:tc>
        <w:tc>
          <w:tcPr>
            <w:tcW w:type="dxa" w:w="5184"/>
            <w:vAlign w:val="center"/>
            <w:tcMar>
              <w:top w:w="60" w:type="dxa"/>
              <w:start w:w="70" w:type="dxa"/>
              <w:bottom w:w="60" w:type="dxa"/>
              <w:end w:w="70" w:type="dxa"/>
            </w:tcMar>
            <w:shd w:fill="F2F4F7"/>
          </w:tcPr>
          <w:p>
            <w:pPr>
              <w:spacing w:after="0"/>
            </w:pPr>
            <w:r>
              <w:rPr>
                <w:sz w:val="17"/>
              </w:rPr>
              <w:t>LCSW California Law &amp; Ethics Exam Preparation</w:t>
            </w:r>
          </w:p>
        </w:tc>
      </w:tr>
      <w:tr>
        <w:trPr>
          <w:cantSplit/>
        </w:trPr>
        <w:tc>
          <w:tcPr>
            <w:tcW w:type="dxa" w:w="5184"/>
            <w:vAlign w:val="center"/>
            <w:tcMar>
              <w:top w:w="60" w:type="dxa"/>
              <w:start w:w="70" w:type="dxa"/>
              <w:bottom w:w="60" w:type="dxa"/>
              <w:end w:w="70" w:type="dxa"/>
            </w:tcMar>
          </w:tcPr>
          <w:p>
            <w:pPr>
              <w:spacing w:after="0"/>
            </w:pPr>
            <w:r>
              <w:rPr>
                <w:sz w:val="17"/>
              </w:rPr>
              <w:t>Program code / SKU</w:t>
            </w:r>
          </w:p>
        </w:tc>
        <w:tc>
          <w:tcPr>
            <w:tcW w:type="dxa" w:w="5184"/>
            <w:vAlign w:val="center"/>
            <w:tcMar>
              <w:top w:w="60" w:type="dxa"/>
              <w:start w:w="70" w:type="dxa"/>
              <w:bottom w:w="60" w:type="dxa"/>
              <w:end w:w="70" w:type="dxa"/>
            </w:tcMar>
          </w:tcPr>
          <w:p>
            <w:pPr>
              <w:spacing w:after="0"/>
            </w:pPr>
            <w:r>
              <w:rPr>
                <w:sz w:val="17"/>
              </w:rPr>
              <w:t>CTA-EP-002</w:t>
            </w:r>
          </w:p>
        </w:tc>
      </w:tr>
      <w:tr>
        <w:trPr>
          <w:cantSplit/>
        </w:trPr>
        <w:tc>
          <w:tcPr>
            <w:tcW w:type="dxa" w:w="5184"/>
            <w:vAlign w:val="center"/>
            <w:tcMar>
              <w:top w:w="60" w:type="dxa"/>
              <w:start w:w="70" w:type="dxa"/>
              <w:bottom w:w="60" w:type="dxa"/>
              <w:end w:w="70" w:type="dxa"/>
            </w:tcMar>
            <w:shd w:fill="F2F4F7"/>
          </w:tcPr>
          <w:p>
            <w:pPr>
              <w:spacing w:after="0"/>
            </w:pPr>
            <w:r>
              <w:rPr>
                <w:sz w:val="17"/>
              </w:rPr>
              <w:t>Slug</w:t>
            </w:r>
          </w:p>
        </w:tc>
        <w:tc>
          <w:tcPr>
            <w:tcW w:type="dxa" w:w="5184"/>
            <w:vAlign w:val="center"/>
            <w:tcMar>
              <w:top w:w="60" w:type="dxa"/>
              <w:start w:w="70" w:type="dxa"/>
              <w:bottom w:w="60" w:type="dxa"/>
              <w:end w:w="70" w:type="dxa"/>
            </w:tcMar>
            <w:shd w:fill="F2F4F7"/>
          </w:tcPr>
          <w:p>
            <w:pPr>
              <w:spacing w:after="0"/>
            </w:pPr>
            <w:r>
              <w:rPr>
                <w:sz w:val="17"/>
              </w:rPr>
              <w:t>lcsw-california-law-ethics-exam-preparation</w:t>
            </w:r>
          </w:p>
        </w:tc>
      </w:tr>
      <w:tr>
        <w:trPr>
          <w:cantSplit/>
        </w:trPr>
        <w:tc>
          <w:tcPr>
            <w:tcW w:type="dxa" w:w="5184"/>
            <w:vAlign w:val="center"/>
            <w:tcMar>
              <w:top w:w="60" w:type="dxa"/>
              <w:start w:w="70" w:type="dxa"/>
              <w:bottom w:w="60" w:type="dxa"/>
              <w:end w:w="70" w:type="dxa"/>
            </w:tcMar>
          </w:tcPr>
          <w:p>
            <w:pPr>
              <w:spacing w:after="0"/>
            </w:pPr>
            <w:r>
              <w:rPr>
                <w:sz w:val="17"/>
              </w:rPr>
              <w:t>Price</w:t>
            </w:r>
          </w:p>
        </w:tc>
        <w:tc>
          <w:tcPr>
            <w:tcW w:type="dxa" w:w="5184"/>
            <w:vAlign w:val="center"/>
            <w:tcMar>
              <w:top w:w="60" w:type="dxa"/>
              <w:start w:w="70" w:type="dxa"/>
              <w:bottom w:w="60" w:type="dxa"/>
              <w:end w:w="70" w:type="dxa"/>
            </w:tcMar>
          </w:tcPr>
          <w:p>
            <w:pPr>
              <w:spacing w:after="0"/>
            </w:pPr>
            <w:r>
              <w:rPr>
                <w:sz w:val="17"/>
              </w:rPr>
              <w:t>$199</w:t>
            </w:r>
          </w:p>
        </w:tc>
      </w:tr>
      <w:tr>
        <w:trPr>
          <w:cantSplit/>
        </w:trPr>
        <w:tc>
          <w:tcPr>
            <w:tcW w:type="dxa" w:w="5184"/>
            <w:vAlign w:val="center"/>
            <w:tcMar>
              <w:top w:w="60" w:type="dxa"/>
              <w:start w:w="70" w:type="dxa"/>
              <w:bottom w:w="60" w:type="dxa"/>
              <w:end w:w="70" w:type="dxa"/>
            </w:tcMar>
            <w:shd w:fill="F2F4F7"/>
          </w:tcPr>
          <w:p>
            <w:pPr>
              <w:spacing w:after="0"/>
            </w:pPr>
            <w:r>
              <w:rPr>
                <w:sz w:val="17"/>
              </w:rPr>
              <w:t>Access</w:t>
            </w:r>
          </w:p>
        </w:tc>
        <w:tc>
          <w:tcPr>
            <w:tcW w:type="dxa" w:w="5184"/>
            <w:vAlign w:val="center"/>
            <w:tcMar>
              <w:top w:w="60" w:type="dxa"/>
              <w:start w:w="70" w:type="dxa"/>
              <w:bottom w:w="60" w:type="dxa"/>
              <w:end w:w="70" w:type="dxa"/>
            </w:tcMar>
            <w:shd w:fill="F2F4F7"/>
          </w:tcPr>
          <w:p>
            <w:pPr>
              <w:spacing w:after="0"/>
            </w:pPr>
            <w:r>
              <w:rPr>
                <w:sz w:val="17"/>
              </w:rPr>
              <w:t>Six months</w:t>
            </w:r>
          </w:p>
        </w:tc>
      </w:tr>
      <w:tr>
        <w:trPr>
          <w:cantSplit/>
        </w:trPr>
        <w:tc>
          <w:tcPr>
            <w:tcW w:type="dxa" w:w="5184"/>
            <w:vAlign w:val="center"/>
            <w:tcMar>
              <w:top w:w="60" w:type="dxa"/>
              <w:start w:w="70" w:type="dxa"/>
              <w:bottom w:w="60" w:type="dxa"/>
              <w:end w:w="70" w:type="dxa"/>
            </w:tcMar>
          </w:tcPr>
          <w:p>
            <w:pPr>
              <w:spacing w:after="0"/>
            </w:pPr>
            <w:r>
              <w:rPr>
                <w:sz w:val="17"/>
              </w:rPr>
              <w:t>Classification</w:t>
            </w:r>
          </w:p>
        </w:tc>
        <w:tc>
          <w:tcPr>
            <w:tcW w:type="dxa" w:w="5184"/>
            <w:vAlign w:val="center"/>
            <w:tcMar>
              <w:top w:w="60" w:type="dxa"/>
              <w:start w:w="70" w:type="dxa"/>
              <w:bottom w:w="60" w:type="dxa"/>
              <w:end w:w="70" w:type="dxa"/>
            </w:tcMar>
          </w:tcPr>
          <w:p>
            <w:pPr>
              <w:spacing w:after="0"/>
            </w:pPr>
            <w:r>
              <w:rPr>
                <w:sz w:val="17"/>
              </w:rPr>
              <w:t>Exam Preparation Program | No CE Credit</w:t>
            </w:r>
          </w:p>
        </w:tc>
      </w:tr>
      <w:tr>
        <w:trPr>
          <w:cantSplit/>
        </w:trPr>
        <w:tc>
          <w:tcPr>
            <w:tcW w:type="dxa" w:w="5184"/>
            <w:vAlign w:val="center"/>
            <w:tcMar>
              <w:top w:w="60" w:type="dxa"/>
              <w:start w:w="70" w:type="dxa"/>
              <w:bottom w:w="60" w:type="dxa"/>
              <w:end w:w="70" w:type="dxa"/>
            </w:tcMar>
            <w:shd w:fill="F2F4F7"/>
          </w:tcPr>
          <w:p>
            <w:pPr>
              <w:spacing w:after="0"/>
            </w:pPr>
            <w:r>
              <w:rPr>
                <w:sz w:val="17"/>
              </w:rPr>
              <w:t>Audience</w:t>
            </w:r>
          </w:p>
        </w:tc>
        <w:tc>
          <w:tcPr>
            <w:tcW w:type="dxa" w:w="5184"/>
            <w:vAlign w:val="center"/>
            <w:tcMar>
              <w:top w:w="60" w:type="dxa"/>
              <w:start w:w="70" w:type="dxa"/>
              <w:bottom w:w="60" w:type="dxa"/>
              <w:end w:w="70" w:type="dxa"/>
            </w:tcMar>
            <w:shd w:fill="F2F4F7"/>
          </w:tcPr>
          <w:p>
            <w:pPr>
              <w:spacing w:after="0"/>
            </w:pPr>
            <w:r>
              <w:rPr>
                <w:sz w:val="17"/>
              </w:rPr>
              <w:t>California ASWs and other eligible LCSW applicants</w:t>
            </w:r>
          </w:p>
        </w:tc>
      </w:tr>
      <w:tr>
        <w:trPr>
          <w:cantSplit/>
        </w:trPr>
        <w:tc>
          <w:tcPr>
            <w:tcW w:type="dxa" w:w="5184"/>
            <w:vAlign w:val="center"/>
            <w:tcMar>
              <w:top w:w="60" w:type="dxa"/>
              <w:start w:w="70" w:type="dxa"/>
              <w:bottom w:w="60" w:type="dxa"/>
              <w:end w:w="70" w:type="dxa"/>
            </w:tcMar>
          </w:tcPr>
          <w:p>
            <w:pPr>
              <w:spacing w:after="0"/>
            </w:pPr>
            <w:r>
              <w:rPr>
                <w:sz w:val="17"/>
              </w:rPr>
              <w:t>Examination</w:t>
            </w:r>
          </w:p>
        </w:tc>
        <w:tc>
          <w:tcPr>
            <w:tcW w:type="dxa" w:w="5184"/>
            <w:vAlign w:val="center"/>
            <w:tcMar>
              <w:top w:w="60" w:type="dxa"/>
              <w:start w:w="70" w:type="dxa"/>
              <w:bottom w:w="60" w:type="dxa"/>
              <w:end w:w="70" w:type="dxa"/>
            </w:tcMar>
          </w:tcPr>
          <w:p>
            <w:pPr>
              <w:spacing w:after="0"/>
            </w:pPr>
            <w:r>
              <w:rPr>
                <w:sz w:val="17"/>
              </w:rPr>
              <w:t>California LCSW Law and Ethics Examination</w:t>
            </w:r>
          </w:p>
        </w:tc>
      </w:tr>
    </w:tbl>
    <w:p>
      <w:pPr>
        <w:pStyle w:val="Heading1"/>
      </w:pPr>
      <w:r>
        <w:t>2. Website Course Card</w:t>
      </w:r>
    </w:p>
    <w:p>
      <w:r>
        <w:t>Title: LCSW California Law &amp; Ethics Exam Preparation</w:t>
      </w:r>
    </w:p>
    <w:p>
      <w:r>
        <w:t>Card subtitle: Profession-specific California law and ethics preparation for ASWs and eligible LCSW applicants.</w:t>
      </w:r>
    </w:p>
    <w:p>
      <w:r>
        <w:t>Short description:</w:t>
      </w:r>
    </w:p>
    <w:tbl>
      <w:tblPr>
        <w:tblStyle w:val="TableGrid"/>
        <w:tblW w:type="auto" w:w="0"/>
        <w:jc w:val="center"/>
        <w:tblLayout w:type="fixed"/>
        <w:tblLook w:firstColumn="1" w:firstRow="1" w:lastColumn="0" w:lastRow="0" w:noHBand="0" w:noVBand="1" w:val="04A0"/>
      </w:tblPr>
      <w:tblGrid>
        <w:gridCol w:w="10368"/>
      </w:tblGrid>
      <w:tr>
        <w:trPr>
          <w:tblHeader w:val="true"/>
          <w:cantSplit/>
        </w:trPr>
        <w:tc>
          <w:tcPr>
            <w:tcW w:type="dxa" w:w="9504"/>
            <w:shd w:fill="EAF7F7"/>
            <w:tcMar>
              <w:top w:w="60" w:type="dxa"/>
              <w:start w:w="70" w:type="dxa"/>
              <w:bottom w:w="60" w:type="dxa"/>
              <w:end w:w="70" w:type="dxa"/>
            </w:tcMar>
            <w:vAlign w:val="center"/>
          </w:tcPr>
          <w:p>
            <w:pPr>
              <w:spacing w:after="0"/>
            </w:pPr>
            <w:r>
              <w:rPr>
                <w:b/>
                <w:color w:val="17365D"/>
                <w:sz w:val="18"/>
              </w:rPr>
              <w:t>APPROVED DRAFT COPY</w:t>
            </w:r>
            <w:r>
              <w:rPr>
                <w:sz w:val="18"/>
              </w:rPr>
              <w:br/>
              <w:t>Prepare for the California LCSW Law and Ethics Examination with LCSW/ASW-specific instruction, nine structured workbooks, original practice examinations, detailed rationales, flashcards, printable study tools, and targeted remediation. Self-paced access for six months. No CE credit.</w:t>
            </w:r>
          </w:p>
        </w:tc>
      </w:tr>
    </w:tbl>
    <w:p>
      <w:pPr>
        <w:pStyle w:val="Heading1"/>
      </w:pPr>
      <w:r>
        <w:t>3. Full Product Description</w:t>
      </w:r>
    </w:p>
    <w:p>
      <w:r>
        <w:t>LCSW California Law &amp; Ethics Exam Preparation is a separate, profession-specific study program for California ASWs and other eligible LCSW applicants. The program combines current California legal requirements, social-work ethical standards, LCSW/ASW professional identity, applied decision-making, and original examination practice.</w:t>
      </w:r>
    </w:p>
    <w:p>
      <w:r>
        <w:t>The completed program is designed to include a required LCSW/ASW license-specific module, nine learner workbooks covering 45 law-and-ethics chapters, answer-hidden assessments, detailed option-by-option rationales, two distinct 50-question practice examinations, one 100-question comprehensive final examination, performance and remediation workbooks, an interactive and printable flashcard system, and six high-yield printable study toolkits.</w:t>
      </w:r>
    </w:p>
    <w:p>
      <w:r>
        <w:t>Learners may access and download approved study materials from the beginning of enrollment and study offline. The recommended order is guidance only; the program does not use continuing-education completion locks, a CE evaluation, or a certificate.</w:t>
      </w:r>
    </w:p>
    <w:p>
      <w:pPr>
        <w:pStyle w:val="Heading1"/>
      </w:pPr>
      <w:r>
        <w:t>4. What the Completed Program Includes</w:t>
      </w:r>
    </w:p>
    <w:p>
      <w:pPr>
        <w:pStyle w:val="ListBullet"/>
      </w:pPr>
      <w:r>
        <w:t>LCSW Practice Act, ASW professional identity, social-work ethics, and California examination-distinction module</w:t>
      </w:r>
    </w:p>
    <w:p>
      <w:pPr>
        <w:pStyle w:val="ListBullet"/>
      </w:pPr>
      <w:r>
        <w:t>Nine LCSW Candidate Edition workbooks with 45 shared-core law-and-ethics chapters</w:t>
      </w:r>
    </w:p>
    <w:p>
      <w:pPr>
        <w:pStyle w:val="ListBullet"/>
      </w:pPr>
      <w:r>
        <w:t>Answer-hidden workbook and chapter assessments with detailed teaching rationales</w:t>
      </w:r>
    </w:p>
    <w:p>
      <w:pPr>
        <w:pStyle w:val="ListBullet"/>
      </w:pPr>
      <w:r>
        <w:t>Practice Examination A: 50 original questions</w:t>
      </w:r>
    </w:p>
    <w:p>
      <w:pPr>
        <w:pStyle w:val="ListBullet"/>
      </w:pPr>
      <w:r>
        <w:t>Practice Examination B: 50 distinct original questions</w:t>
      </w:r>
    </w:p>
    <w:p>
      <w:pPr>
        <w:pStyle w:val="ListBullet"/>
      </w:pPr>
      <w:r>
        <w:t>Comprehensive Final Examination: 100 original questions</w:t>
      </w:r>
    </w:p>
    <w:p>
      <w:pPr>
        <w:pStyle w:val="ListBullet"/>
      </w:pPr>
      <w:r>
        <w:t>Performance, confidence-calibration, error-log, and targeted-remediation workbooks</w:t>
      </w:r>
    </w:p>
    <w:p>
      <w:pPr>
        <w:pStyle w:val="ListBullet"/>
      </w:pPr>
      <w:r>
        <w:t>LCSW/ASW flashcard Study Center and printable flashcards</w:t>
      </w:r>
    </w:p>
    <w:p>
      <w:pPr>
        <w:pStyle w:val="ListBullet"/>
      </w:pPr>
      <w:r>
        <w:t>Six printable high-yield toolkits and readiness resources</w:t>
      </w:r>
    </w:p>
    <w:p>
      <w:pPr>
        <w:pStyle w:val="ListBullet"/>
      </w:pPr>
      <w:r>
        <w:t>Six months of self-paced access and personal-study downloads</w:t>
      </w:r>
    </w:p>
    <w:p>
      <w:pPr>
        <w:pStyle w:val="Heading1"/>
      </w:pPr>
      <w:r>
        <w:t>5. Core Coverage</w:t>
      </w:r>
    </w:p>
    <w:p>
      <w:pPr>
        <w:pStyle w:val="ListBullet"/>
      </w:pPr>
      <w:r>
        <w:t>LCSW and ASW professional identity, statutory scope, competence, role, status, setting, and title</w:t>
      </w:r>
    </w:p>
    <w:p>
      <w:pPr>
        <w:pStyle w:val="ListBullet"/>
      </w:pPr>
      <w:r>
        <w:t>ASW registration, supervision, employment, payment, record access, advertising, and client disclosures</w:t>
      </w:r>
    </w:p>
    <w:p>
      <w:pPr>
        <w:pStyle w:val="ListBullet"/>
      </w:pPr>
      <w:r>
        <w:t>Social-work values, dignity, self-determination, social justice, cultural humility, advocacy, and organizations</w:t>
      </w:r>
    </w:p>
    <w:p>
      <w:pPr>
        <w:pStyle w:val="ListBullet"/>
      </w:pPr>
      <w:r>
        <w:t>Informed consent, fees, policies, minors, families, groups, and required notices</w:t>
      </w:r>
    </w:p>
    <w:p>
      <w:pPr>
        <w:pStyle w:val="ListBullet"/>
      </w:pPr>
      <w:r>
        <w:t>Confidentiality, privilege, authorization, subpoenas, court requests, privacy, and information sharing</w:t>
      </w:r>
    </w:p>
    <w:p>
      <w:pPr>
        <w:pStyle w:val="ListBullet"/>
      </w:pPr>
      <w:r>
        <w:t>Child, elder, dependent-adult, danger, crisis, and other reporting or safety responsibilities</w:t>
      </w:r>
    </w:p>
    <w:p>
      <w:pPr>
        <w:pStyle w:val="ListBullet"/>
      </w:pPr>
      <w:r>
        <w:t>Telehealth, technology, social media, privacy, security, location, jurisdiction, and continuity</w:t>
      </w:r>
    </w:p>
    <w:p>
      <w:pPr>
        <w:pStyle w:val="ListBullet"/>
      </w:pPr>
      <w:r>
        <w:t>Competence, consultation, supervision, impairment, referral, termination, and professional accountability</w:t>
      </w:r>
    </w:p>
    <w:p>
      <w:pPr>
        <w:pStyle w:val="ListBullet"/>
      </w:pPr>
      <w:r>
        <w:t>Boundaries, multiple relationships, conflicts, gifts, fees, exploitation, and sexual misconduct</w:t>
      </w:r>
    </w:p>
    <w:p>
      <w:pPr>
        <w:pStyle w:val="ListBullet"/>
      </w:pPr>
      <w:r>
        <w:t>Documentation, client access, amendments, retention, security, corrections, and practice closure</w:t>
      </w:r>
    </w:p>
    <w:p>
      <w:pPr>
        <w:pStyle w:val="Heading1"/>
      </w:pPr>
      <w:r>
        <w:t>6. Who This Program Is For</w:t>
      </w:r>
    </w:p>
    <w:tbl>
      <w:tblPr>
        <w:tblStyle w:val="TableGrid"/>
        <w:tblW w:type="auto" w:w="0"/>
        <w:jc w:val="center"/>
        <w:tblLook w:firstColumn="1" w:firstRow="1" w:lastColumn="0" w:lastRow="0" w:noHBand="0" w:noVBand="1" w:val="04A0"/>
      </w:tblPr>
      <w:tblGrid>
        <w:gridCol w:w="5184"/>
        <w:gridCol w:w="5184"/>
      </w:tblGrid>
      <w:tr>
        <w:trPr>
          <w:tblHeader w:val="true"/>
          <w:cantSplit/>
        </w:trPr>
        <w:tc>
          <w:tcPr>
            <w:tcW w:type="dxa" w:w="5184"/>
            <w:shd w:fill="17365D"/>
            <w:tcMar>
              <w:top w:w="60" w:type="dxa"/>
              <w:start w:w="70" w:type="dxa"/>
              <w:bottom w:w="60" w:type="dxa"/>
              <w:end w:w="70" w:type="dxa"/>
            </w:tcMar>
            <w:vAlign w:val="center"/>
          </w:tcPr>
          <w:p>
            <w:pPr>
              <w:spacing w:after="0"/>
            </w:pPr>
            <w:r>
              <w:rPr>
                <w:sz w:val="16"/>
              </w:rPr>
            </w:r>
            <w:r>
              <w:rPr>
                <w:b/>
                <w:color w:val="FFFFFF"/>
                <w:sz w:val="16"/>
              </w:rPr>
              <w:t>Appropriate for</w:t>
            </w:r>
          </w:p>
        </w:tc>
        <w:tc>
          <w:tcPr>
            <w:tcW w:type="dxa" w:w="5184"/>
            <w:shd w:fill="17365D"/>
            <w:tcMar>
              <w:top w:w="60" w:type="dxa"/>
              <w:start w:w="70" w:type="dxa"/>
              <w:bottom w:w="60" w:type="dxa"/>
              <w:end w:w="70" w:type="dxa"/>
            </w:tcMar>
            <w:vAlign w:val="center"/>
          </w:tcPr>
          <w:p>
            <w:pPr>
              <w:spacing w:after="0"/>
            </w:pPr>
            <w:r>
              <w:rPr>
                <w:sz w:val="16"/>
              </w:rPr>
            </w:r>
            <w:r>
              <w:rPr>
                <w:b/>
                <w:color w:val="FFFFFF"/>
                <w:sz w:val="16"/>
              </w:rPr>
              <w:t>Not designed for</w:t>
            </w:r>
          </w:p>
        </w:tc>
      </w:tr>
      <w:tr>
        <w:trPr>
          <w:cantSplit/>
        </w:trPr>
        <w:tc>
          <w:tcPr>
            <w:tcW w:type="dxa" w:w="5184"/>
            <w:vAlign w:val="center"/>
            <w:tcMar>
              <w:top w:w="60" w:type="dxa"/>
              <w:start w:w="70" w:type="dxa"/>
              <w:bottom w:w="60" w:type="dxa"/>
              <w:end w:w="70" w:type="dxa"/>
            </w:tcMar>
          </w:tcPr>
          <w:p>
            <w:pPr>
              <w:spacing w:after="0"/>
            </w:pPr>
            <w:r>
              <w:rPr>
                <w:sz w:val="16"/>
              </w:rPr>
              <w:t>California ASWs preparing for the LCSW Law and Ethics Examination</w:t>
            </w:r>
          </w:p>
        </w:tc>
        <w:tc>
          <w:tcPr>
            <w:tcW w:type="dxa" w:w="5184"/>
            <w:vAlign w:val="center"/>
            <w:tcMar>
              <w:top w:w="60" w:type="dxa"/>
              <w:start w:w="70" w:type="dxa"/>
              <w:bottom w:w="60" w:type="dxa"/>
              <w:end w:w="70" w:type="dxa"/>
            </w:tcMar>
          </w:tcPr>
          <w:p>
            <w:pPr>
              <w:spacing w:after="0"/>
            </w:pPr>
            <w:r>
              <w:rPr>
                <w:sz w:val="16"/>
              </w:rPr>
              <w:t>LMFT/AMFT or LPCC/APCC candidates</w:t>
            </w:r>
          </w:p>
        </w:tc>
      </w:tr>
      <w:tr>
        <w:trPr>
          <w:cantSplit/>
        </w:trPr>
        <w:tc>
          <w:tcPr>
            <w:tcW w:type="dxa" w:w="5184"/>
            <w:vAlign w:val="center"/>
            <w:tcMar>
              <w:top w:w="60" w:type="dxa"/>
              <w:start w:w="70" w:type="dxa"/>
              <w:bottom w:w="60" w:type="dxa"/>
              <w:end w:w="70" w:type="dxa"/>
            </w:tcMar>
            <w:shd w:fill="F2F4F7"/>
          </w:tcPr>
          <w:p>
            <w:pPr>
              <w:spacing w:after="0"/>
            </w:pPr>
            <w:r>
              <w:rPr>
                <w:sz w:val="16"/>
              </w:rPr>
              <w:t>Eligible LCSW applicants who need profession-specific California review</w:t>
            </w:r>
          </w:p>
        </w:tc>
        <w:tc>
          <w:tcPr>
            <w:tcW w:type="dxa" w:w="5184"/>
            <w:vAlign w:val="center"/>
            <w:tcMar>
              <w:top w:w="60" w:type="dxa"/>
              <w:start w:w="70" w:type="dxa"/>
              <w:bottom w:w="60" w:type="dxa"/>
              <w:end w:w="70" w:type="dxa"/>
            </w:tcMar>
            <w:shd w:fill="F2F4F7"/>
          </w:tcPr>
          <w:p>
            <w:pPr>
              <w:spacing w:after="0"/>
            </w:pPr>
            <w:r>
              <w:rPr>
                <w:sz w:val="16"/>
              </w:rPr>
              <w:t>Candidates seeking ASWB Clinical Examination preparation</w:t>
            </w:r>
          </w:p>
        </w:tc>
      </w:tr>
      <w:tr>
        <w:trPr>
          <w:cantSplit/>
        </w:trPr>
        <w:tc>
          <w:tcPr>
            <w:tcW w:type="dxa" w:w="5184"/>
            <w:vAlign w:val="center"/>
            <w:tcMar>
              <w:top w:w="60" w:type="dxa"/>
              <w:start w:w="70" w:type="dxa"/>
              <w:bottom w:w="60" w:type="dxa"/>
              <w:end w:w="70" w:type="dxa"/>
            </w:tcMar>
          </w:tcPr>
          <w:p>
            <w:pPr>
              <w:spacing w:after="0"/>
            </w:pPr>
            <w:r>
              <w:rPr>
                <w:sz w:val="16"/>
              </w:rPr>
              <w:t>Learners who want downloadable, printable, self-paced study materials</w:t>
            </w:r>
          </w:p>
        </w:tc>
        <w:tc>
          <w:tcPr>
            <w:tcW w:type="dxa" w:w="5184"/>
            <w:vAlign w:val="center"/>
            <w:tcMar>
              <w:top w:w="60" w:type="dxa"/>
              <w:start w:w="70" w:type="dxa"/>
              <w:bottom w:w="60" w:type="dxa"/>
              <w:end w:w="70" w:type="dxa"/>
            </w:tcMar>
          </w:tcPr>
          <w:p>
            <w:pPr>
              <w:spacing w:after="0"/>
            </w:pPr>
            <w:r>
              <w:rPr>
                <w:sz w:val="16"/>
              </w:rPr>
              <w:t>People seeking CE credit or a CE certificate</w:t>
            </w:r>
          </w:p>
        </w:tc>
      </w:tr>
      <w:tr>
        <w:trPr>
          <w:cantSplit/>
        </w:trPr>
        <w:tc>
          <w:tcPr>
            <w:tcW w:type="dxa" w:w="5184"/>
            <w:vAlign w:val="center"/>
            <w:tcMar>
              <w:top w:w="60" w:type="dxa"/>
              <w:start w:w="70" w:type="dxa"/>
              <w:bottom w:w="60" w:type="dxa"/>
              <w:end w:w="70" w:type="dxa"/>
            </w:tcMar>
            <w:shd w:fill="F2F4F7"/>
          </w:tcPr>
          <w:p>
            <w:pPr>
              <w:spacing w:after="0"/>
            </w:pPr>
            <w:r>
              <w:rPr>
                <w:sz w:val="16"/>
              </w:rPr>
              <w:t>Learners who want original practice and detailed rationales</w:t>
            </w:r>
          </w:p>
        </w:tc>
        <w:tc>
          <w:tcPr>
            <w:tcW w:type="dxa" w:w="5184"/>
            <w:vAlign w:val="center"/>
            <w:tcMar>
              <w:top w:w="60" w:type="dxa"/>
              <w:start w:w="70" w:type="dxa"/>
              <w:bottom w:w="60" w:type="dxa"/>
              <w:end w:w="70" w:type="dxa"/>
            </w:tcMar>
            <w:shd w:fill="F2F4F7"/>
          </w:tcPr>
          <w:p>
            <w:pPr>
              <w:spacing w:after="0"/>
            </w:pPr>
            <w:r>
              <w:rPr>
                <w:sz w:val="16"/>
              </w:rPr>
              <w:t>Anyone seeking an eligibility decision, legal advice, official questions, or a passage guarantee</w:t>
            </w:r>
          </w:p>
        </w:tc>
      </w:tr>
    </w:tbl>
    <w:p>
      <w:pPr>
        <w:pStyle w:val="Heading1"/>
      </w:pPr>
      <w:r>
        <w:t>7. Checkout Copy</w:t>
      </w:r>
    </w:p>
    <w:tbl>
      <w:tblPr>
        <w:tblStyle w:val="TableGrid"/>
        <w:tblW w:type="auto" w:w="0"/>
        <w:jc w:val="center"/>
        <w:tblLook w:firstColumn="1" w:firstRow="1" w:lastColumn="0" w:lastRow="0" w:noHBand="0" w:noVBand="1" w:val="04A0"/>
      </w:tblPr>
      <w:tblGrid>
        <w:gridCol w:w="5184"/>
        <w:gridCol w:w="5184"/>
      </w:tblGrid>
      <w:tr>
        <w:trPr>
          <w:tblHeader w:val="true"/>
          <w:cantSplit/>
        </w:trPr>
        <w:tc>
          <w:tcPr>
            <w:tcW w:type="dxa" w:w="5184"/>
            <w:shd w:fill="17365D"/>
            <w:tcMar>
              <w:top w:w="60" w:type="dxa"/>
              <w:start w:w="70" w:type="dxa"/>
              <w:bottom w:w="60" w:type="dxa"/>
              <w:end w:w="70" w:type="dxa"/>
            </w:tcMar>
            <w:vAlign w:val="center"/>
          </w:tcPr>
          <w:p>
            <w:pPr>
              <w:spacing w:after="0"/>
            </w:pPr>
            <w:r>
              <w:rPr>
                <w:sz w:val="16"/>
              </w:rPr>
            </w:r>
            <w:r>
              <w:rPr>
                <w:b/>
                <w:color w:val="FFFFFF"/>
                <w:sz w:val="16"/>
              </w:rPr>
              <w:t>Checkout field</w:t>
            </w:r>
          </w:p>
        </w:tc>
        <w:tc>
          <w:tcPr>
            <w:tcW w:type="dxa" w:w="5184"/>
            <w:shd w:fill="17365D"/>
            <w:tcMar>
              <w:top w:w="60" w:type="dxa"/>
              <w:start w:w="70" w:type="dxa"/>
              <w:bottom w:w="60" w:type="dxa"/>
              <w:end w:w="70" w:type="dxa"/>
            </w:tcMar>
            <w:vAlign w:val="center"/>
          </w:tcPr>
          <w:p>
            <w:pPr>
              <w:spacing w:after="0"/>
            </w:pPr>
            <w:r>
              <w:rPr>
                <w:sz w:val="16"/>
              </w:rPr>
            </w:r>
            <w:r>
              <w:rPr>
                <w:b/>
                <w:color w:val="FFFFFF"/>
                <w:sz w:val="16"/>
              </w:rPr>
              <w:t>Exact copy / rule</w:t>
            </w:r>
          </w:p>
        </w:tc>
      </w:tr>
      <w:tr>
        <w:trPr>
          <w:cantSplit/>
        </w:trPr>
        <w:tc>
          <w:tcPr>
            <w:tcW w:type="dxa" w:w="5184"/>
            <w:vAlign w:val="center"/>
            <w:tcMar>
              <w:top w:w="60" w:type="dxa"/>
              <w:start w:w="70" w:type="dxa"/>
              <w:bottom w:w="60" w:type="dxa"/>
              <w:end w:w="70" w:type="dxa"/>
            </w:tcMar>
          </w:tcPr>
          <w:p>
            <w:pPr>
              <w:spacing w:after="0"/>
            </w:pPr>
            <w:r>
              <w:rPr>
                <w:sz w:val="16"/>
              </w:rPr>
              <w:t>Product</w:t>
            </w:r>
          </w:p>
        </w:tc>
        <w:tc>
          <w:tcPr>
            <w:tcW w:type="dxa" w:w="5184"/>
            <w:vAlign w:val="center"/>
            <w:tcMar>
              <w:top w:w="60" w:type="dxa"/>
              <w:start w:w="70" w:type="dxa"/>
              <w:bottom w:w="60" w:type="dxa"/>
              <w:end w:w="70" w:type="dxa"/>
            </w:tcMar>
          </w:tcPr>
          <w:p>
            <w:pPr>
              <w:spacing w:after="0"/>
            </w:pPr>
            <w:r>
              <w:rPr>
                <w:sz w:val="16"/>
              </w:rPr>
              <w:t>LCSW California Law &amp; Ethics Exam Preparation</w:t>
            </w:r>
          </w:p>
        </w:tc>
      </w:tr>
      <w:tr>
        <w:trPr>
          <w:cantSplit/>
        </w:trPr>
        <w:tc>
          <w:tcPr>
            <w:tcW w:type="dxa" w:w="5184"/>
            <w:vAlign w:val="center"/>
            <w:tcMar>
              <w:top w:w="60" w:type="dxa"/>
              <w:start w:w="70" w:type="dxa"/>
              <w:bottom w:w="60" w:type="dxa"/>
              <w:end w:w="70" w:type="dxa"/>
            </w:tcMar>
            <w:shd w:fill="F2F4F7"/>
          </w:tcPr>
          <w:p>
            <w:pPr>
              <w:spacing w:after="0"/>
            </w:pPr>
            <w:r>
              <w:rPr>
                <w:sz w:val="16"/>
              </w:rPr>
              <w:t>Price</w:t>
            </w:r>
          </w:p>
        </w:tc>
        <w:tc>
          <w:tcPr>
            <w:tcW w:type="dxa" w:w="5184"/>
            <w:vAlign w:val="center"/>
            <w:tcMar>
              <w:top w:w="60" w:type="dxa"/>
              <w:start w:w="70" w:type="dxa"/>
              <w:bottom w:w="60" w:type="dxa"/>
              <w:end w:w="70" w:type="dxa"/>
            </w:tcMar>
            <w:shd w:fill="F2F4F7"/>
          </w:tcPr>
          <w:p>
            <w:pPr>
              <w:spacing w:after="0"/>
            </w:pPr>
            <w:r>
              <w:rPr>
                <w:sz w:val="16"/>
              </w:rPr>
              <w:t>$199</w:t>
            </w:r>
          </w:p>
        </w:tc>
      </w:tr>
      <w:tr>
        <w:trPr>
          <w:cantSplit/>
        </w:trPr>
        <w:tc>
          <w:tcPr>
            <w:tcW w:type="dxa" w:w="5184"/>
            <w:vAlign w:val="center"/>
            <w:tcMar>
              <w:top w:w="60" w:type="dxa"/>
              <w:start w:w="70" w:type="dxa"/>
              <w:bottom w:w="60" w:type="dxa"/>
              <w:end w:w="70" w:type="dxa"/>
            </w:tcMar>
          </w:tcPr>
          <w:p>
            <w:pPr>
              <w:spacing w:after="0"/>
            </w:pPr>
            <w:r>
              <w:rPr>
                <w:sz w:val="16"/>
              </w:rPr>
              <w:t>Access term</w:t>
            </w:r>
          </w:p>
        </w:tc>
        <w:tc>
          <w:tcPr>
            <w:tcW w:type="dxa" w:w="5184"/>
            <w:vAlign w:val="center"/>
            <w:tcMar>
              <w:top w:w="60" w:type="dxa"/>
              <w:start w:w="70" w:type="dxa"/>
              <w:bottom w:w="60" w:type="dxa"/>
              <w:end w:w="70" w:type="dxa"/>
            </w:tcMar>
          </w:tcPr>
          <w:p>
            <w:pPr>
              <w:spacing w:after="0"/>
            </w:pPr>
            <w:r>
              <w:rPr>
                <w:sz w:val="16"/>
              </w:rPr>
              <w:t>Six months beginning on the enrollment date</w:t>
            </w:r>
          </w:p>
        </w:tc>
      </w:tr>
      <w:tr>
        <w:trPr>
          <w:cantSplit/>
        </w:trPr>
        <w:tc>
          <w:tcPr>
            <w:tcW w:type="dxa" w:w="5184"/>
            <w:vAlign w:val="center"/>
            <w:tcMar>
              <w:top w:w="60" w:type="dxa"/>
              <w:start w:w="70" w:type="dxa"/>
              <w:bottom w:w="60" w:type="dxa"/>
              <w:end w:w="70" w:type="dxa"/>
            </w:tcMar>
            <w:shd w:fill="F2F4F7"/>
          </w:tcPr>
          <w:p>
            <w:pPr>
              <w:spacing w:after="0"/>
            </w:pPr>
            <w:r>
              <w:rPr>
                <w:sz w:val="16"/>
              </w:rPr>
              <w:t>Delivery</w:t>
            </w:r>
          </w:p>
        </w:tc>
        <w:tc>
          <w:tcPr>
            <w:tcW w:type="dxa" w:w="5184"/>
            <w:vAlign w:val="center"/>
            <w:tcMar>
              <w:top w:w="60" w:type="dxa"/>
              <w:start w:w="70" w:type="dxa"/>
              <w:bottom w:w="60" w:type="dxa"/>
              <w:end w:w="70" w:type="dxa"/>
            </w:tcMar>
            <w:shd w:fill="F2F4F7"/>
          </w:tcPr>
          <w:p>
            <w:pPr>
              <w:spacing w:after="0"/>
            </w:pPr>
            <w:r>
              <w:rPr>
                <w:sz w:val="16"/>
              </w:rPr>
              <w:t>Immediate online access after purchase when the product is publicly released</w:t>
            </w:r>
          </w:p>
        </w:tc>
      </w:tr>
      <w:tr>
        <w:trPr>
          <w:cantSplit/>
        </w:trPr>
        <w:tc>
          <w:tcPr>
            <w:tcW w:type="dxa" w:w="5184"/>
            <w:vAlign w:val="center"/>
            <w:tcMar>
              <w:top w:w="60" w:type="dxa"/>
              <w:start w:w="70" w:type="dxa"/>
              <w:bottom w:w="60" w:type="dxa"/>
              <w:end w:w="70" w:type="dxa"/>
            </w:tcMar>
          </w:tcPr>
          <w:p>
            <w:pPr>
              <w:spacing w:after="0"/>
            </w:pPr>
            <w:r>
              <w:rPr>
                <w:sz w:val="16"/>
              </w:rPr>
              <w:t>Downloads</w:t>
            </w:r>
          </w:p>
        </w:tc>
        <w:tc>
          <w:tcPr>
            <w:tcW w:type="dxa" w:w="5184"/>
            <w:vAlign w:val="center"/>
            <w:tcMar>
              <w:top w:w="60" w:type="dxa"/>
              <w:start w:w="70" w:type="dxa"/>
              <w:bottom w:w="60" w:type="dxa"/>
              <w:end w:w="70" w:type="dxa"/>
            </w:tcMar>
          </w:tcPr>
          <w:p>
            <w:pPr>
              <w:spacing w:after="0"/>
            </w:pPr>
            <w:r>
              <w:rPr>
                <w:sz w:val="16"/>
              </w:rPr>
              <w:t>Approved learner resources may be downloaded and printed for personal study</w:t>
            </w:r>
          </w:p>
        </w:tc>
      </w:tr>
      <w:tr>
        <w:trPr>
          <w:cantSplit/>
        </w:trPr>
        <w:tc>
          <w:tcPr>
            <w:tcW w:type="dxa" w:w="5184"/>
            <w:vAlign w:val="center"/>
            <w:tcMar>
              <w:top w:w="60" w:type="dxa"/>
              <w:start w:w="70" w:type="dxa"/>
              <w:bottom w:w="60" w:type="dxa"/>
              <w:end w:w="70" w:type="dxa"/>
            </w:tcMar>
            <w:shd w:fill="F2F4F7"/>
          </w:tcPr>
          <w:p>
            <w:pPr>
              <w:spacing w:after="0"/>
            </w:pPr>
            <w:r>
              <w:rPr>
                <w:sz w:val="16"/>
              </w:rPr>
              <w:t>Attempts</w:t>
            </w:r>
          </w:p>
        </w:tc>
        <w:tc>
          <w:tcPr>
            <w:tcW w:type="dxa" w:w="5184"/>
            <w:vAlign w:val="center"/>
            <w:tcMar>
              <w:top w:w="60" w:type="dxa"/>
              <w:start w:w="70" w:type="dxa"/>
              <w:bottom w:w="60" w:type="dxa"/>
              <w:end w:w="70" w:type="dxa"/>
            </w:tcMar>
            <w:shd w:fill="F2F4F7"/>
          </w:tcPr>
          <w:p>
            <w:pPr>
              <w:spacing w:after="0"/>
            </w:pPr>
            <w:r>
              <w:rPr>
                <w:sz w:val="16"/>
              </w:rPr>
              <w:t>Unlimited practice attempts; no minimum score controls access</w:t>
            </w:r>
          </w:p>
        </w:tc>
      </w:tr>
      <w:tr>
        <w:trPr>
          <w:cantSplit/>
        </w:trPr>
        <w:tc>
          <w:tcPr>
            <w:tcW w:type="dxa" w:w="5184"/>
            <w:vAlign w:val="center"/>
            <w:tcMar>
              <w:top w:w="60" w:type="dxa"/>
              <w:start w:w="70" w:type="dxa"/>
              <w:bottom w:w="60" w:type="dxa"/>
              <w:end w:w="70" w:type="dxa"/>
            </w:tcMar>
          </w:tcPr>
          <w:p>
            <w:pPr>
              <w:spacing w:after="0"/>
            </w:pPr>
            <w:r>
              <w:rPr>
                <w:sz w:val="16"/>
              </w:rPr>
              <w:t>Readiness benchmark</w:t>
            </w:r>
          </w:p>
        </w:tc>
        <w:tc>
          <w:tcPr>
            <w:tcW w:type="dxa" w:w="5184"/>
            <w:vAlign w:val="center"/>
            <w:tcMar>
              <w:top w:w="60" w:type="dxa"/>
              <w:start w:w="70" w:type="dxa"/>
              <w:bottom w:w="60" w:type="dxa"/>
              <w:end w:w="70" w:type="dxa"/>
            </w:tcMar>
          </w:tcPr>
          <w:p>
            <w:pPr>
              <w:spacing w:after="0"/>
            </w:pPr>
            <w:r>
              <w:rPr>
                <w:sz w:val="16"/>
              </w:rPr>
              <w:t>80% may be displayed as a CTA study benchmark only</w:t>
            </w:r>
          </w:p>
        </w:tc>
      </w:tr>
      <w:tr>
        <w:trPr>
          <w:cantSplit/>
        </w:trPr>
        <w:tc>
          <w:tcPr>
            <w:tcW w:type="dxa" w:w="5184"/>
            <w:vAlign w:val="center"/>
            <w:tcMar>
              <w:top w:w="60" w:type="dxa"/>
              <w:start w:w="70" w:type="dxa"/>
              <w:bottom w:w="60" w:type="dxa"/>
              <w:end w:w="70" w:type="dxa"/>
            </w:tcMar>
            <w:shd w:fill="F2F4F7"/>
          </w:tcPr>
          <w:p>
            <w:pPr>
              <w:spacing w:after="0"/>
            </w:pPr>
            <w:r>
              <w:rPr>
                <w:sz w:val="16"/>
              </w:rPr>
              <w:t>CE credit</w:t>
            </w:r>
          </w:p>
        </w:tc>
        <w:tc>
          <w:tcPr>
            <w:tcW w:type="dxa" w:w="5184"/>
            <w:vAlign w:val="center"/>
            <w:tcMar>
              <w:top w:w="60" w:type="dxa"/>
              <w:start w:w="70" w:type="dxa"/>
              <w:bottom w:w="60" w:type="dxa"/>
              <w:end w:w="70" w:type="dxa"/>
            </w:tcMar>
            <w:shd w:fill="F2F4F7"/>
          </w:tcPr>
          <w:p>
            <w:pPr>
              <w:spacing w:after="0"/>
            </w:pPr>
            <w:r>
              <w:rPr>
                <w:sz w:val="16"/>
              </w:rPr>
              <w:t>None</w:t>
            </w:r>
          </w:p>
        </w:tc>
      </w:tr>
      <w:tr>
        <w:trPr>
          <w:cantSplit/>
        </w:trPr>
        <w:tc>
          <w:tcPr>
            <w:tcW w:type="dxa" w:w="5184"/>
            <w:vAlign w:val="center"/>
            <w:tcMar>
              <w:top w:w="60" w:type="dxa"/>
              <w:start w:w="70" w:type="dxa"/>
              <w:bottom w:w="60" w:type="dxa"/>
              <w:end w:w="70" w:type="dxa"/>
            </w:tcMar>
          </w:tcPr>
          <w:p>
            <w:pPr>
              <w:spacing w:after="0"/>
            </w:pPr>
            <w:r>
              <w:rPr>
                <w:sz w:val="16"/>
              </w:rPr>
              <w:t>Certificate</w:t>
            </w:r>
          </w:p>
        </w:tc>
        <w:tc>
          <w:tcPr>
            <w:tcW w:type="dxa" w:w="5184"/>
            <w:vAlign w:val="center"/>
            <w:tcMar>
              <w:top w:w="60" w:type="dxa"/>
              <w:start w:w="70" w:type="dxa"/>
              <w:bottom w:w="60" w:type="dxa"/>
              <w:end w:w="70" w:type="dxa"/>
            </w:tcMar>
          </w:tcPr>
          <w:p>
            <w:pPr>
              <w:spacing w:after="0"/>
            </w:pPr>
            <w:r>
              <w:rPr>
                <w:sz w:val="16"/>
              </w:rPr>
              <w:t>None</w:t>
            </w:r>
          </w:p>
        </w:tc>
      </w:tr>
      <w:tr>
        <w:trPr>
          <w:cantSplit/>
        </w:trPr>
        <w:tc>
          <w:tcPr>
            <w:tcW w:type="dxa" w:w="5184"/>
            <w:vAlign w:val="center"/>
            <w:tcMar>
              <w:top w:w="60" w:type="dxa"/>
              <w:start w:w="70" w:type="dxa"/>
              <w:bottom w:w="60" w:type="dxa"/>
              <w:end w:w="70" w:type="dxa"/>
            </w:tcMar>
            <w:shd w:fill="F2F4F7"/>
          </w:tcPr>
          <w:p>
            <w:pPr>
              <w:spacing w:after="0"/>
            </w:pPr>
            <w:r>
              <w:rPr>
                <w:sz w:val="16"/>
              </w:rPr>
              <w:t>Refund/extension terms</w:t>
            </w:r>
          </w:p>
        </w:tc>
        <w:tc>
          <w:tcPr>
            <w:tcW w:type="dxa" w:w="5184"/>
            <w:vAlign w:val="center"/>
            <w:tcMar>
              <w:top w:w="60" w:type="dxa"/>
              <w:start w:w="70" w:type="dxa"/>
              <w:bottom w:w="60" w:type="dxa"/>
              <w:end w:w="70" w:type="dxa"/>
            </w:tcMar>
            <w:shd w:fill="F2F4F7"/>
          </w:tcPr>
          <w:p>
            <w:pPr>
              <w:spacing w:after="0"/>
            </w:pPr>
            <w:r>
              <w:rPr>
                <w:sz w:val="16"/>
              </w:rPr>
              <w:t>Use the controlling CTA checkout terms and policy links</w:t>
            </w:r>
          </w:p>
        </w:tc>
      </w:tr>
    </w:tbl>
    <w:p>
      <w:pPr>
        <w:pStyle w:val="Heading1"/>
      </w:pPr>
      <w:r>
        <w:t>8. Frequently Asked Questions</w:t>
      </w:r>
    </w:p>
    <w:p>
      <w:pPr>
        <w:pStyle w:val="Heading2"/>
      </w:pPr>
      <w:r>
        <w:t>Is this the ASWB Clinical exam-preparation program?</w:t>
      </w:r>
    </w:p>
    <w:p>
      <w:r>
        <w:t>No. This product prepares for the California LCSW Law and Ethics Examination. ASWB Clinical preparation is a separate CTA program and a later licensure pathway step.</w:t>
      </w:r>
    </w:p>
    <w:p>
      <w:pPr>
        <w:pStyle w:val="Heading2"/>
      </w:pPr>
      <w:r>
        <w:t>Does the program provide continuing education credit?</w:t>
      </w:r>
    </w:p>
    <w:p>
      <w:r>
        <w:t>No. It is exam preparation only and does not include CE hours, an evaluation, or a certificate.</w:t>
      </w:r>
    </w:p>
    <w:p>
      <w:pPr>
        <w:pStyle w:val="Heading2"/>
      </w:pPr>
      <w:r>
        <w:t>How long do I have access?</w:t>
      </w:r>
    </w:p>
    <w:p>
      <w:r>
        <w:t>Six months from enrollment.</w:t>
      </w:r>
    </w:p>
    <w:p>
      <w:pPr>
        <w:pStyle w:val="Heading2"/>
      </w:pPr>
      <w:r>
        <w:t>Can I download and print the materials?</w:t>
      </w:r>
    </w:p>
    <w:p>
      <w:r>
        <w:t>Yes. Approved learner-facing materials may be downloaded and printed for personal study during the access term.</w:t>
      </w:r>
    </w:p>
    <w:p>
      <w:pPr>
        <w:pStyle w:val="Heading2"/>
      </w:pPr>
      <w:r>
        <w:t>Do I have to complete the modules in order?</w:t>
      </w:r>
    </w:p>
    <w:p>
      <w:r>
        <w:t>No. The program displays a recommended sequence, but learner-facing resources are not locked. You may study in the order that works best for you.</w:t>
      </w:r>
    </w:p>
    <w:p>
      <w:pPr>
        <w:pStyle w:val="Heading2"/>
      </w:pPr>
      <w:r>
        <w:t>When can I see rationales?</w:t>
      </w:r>
    </w:p>
    <w:p>
      <w:r>
        <w:t>Online quiz feedback appears after submission. Separate downloadable rationale files are available as study resources; learners are strongly encouraged to complete a first attempt before opening them.</w:t>
      </w:r>
    </w:p>
    <w:p>
      <w:pPr>
        <w:pStyle w:val="Heading2"/>
      </w:pPr>
      <w:r>
        <w:t>How many attempts do I receive?</w:t>
      </w:r>
    </w:p>
    <w:p>
      <w:r>
        <w:t>Unlimited practice attempts during the access term.</w:t>
      </w:r>
    </w:p>
    <w:p>
      <w:pPr>
        <w:pStyle w:val="Heading2"/>
      </w:pPr>
      <w:r>
        <w:t>Is 80% the official passing score?</w:t>
      </w:r>
    </w:p>
    <w:p>
      <w:r>
        <w:t>No. It is only a CTA study benchmark. Official scoring and passing standards are controlled by the examination program.</w:t>
      </w:r>
    </w:p>
    <w:p>
      <w:pPr>
        <w:pStyle w:val="Heading2"/>
      </w:pPr>
      <w:r>
        <w:t>Are these real or recalled examination questions?</w:t>
      </w:r>
    </w:p>
    <w:p>
      <w:r>
        <w:t>No. CTA uses original educational questions and does not reproduce live or recalled examination content.</w:t>
      </w:r>
    </w:p>
    <w:p>
      <w:pPr>
        <w:pStyle w:val="Heading2"/>
      </w:pPr>
      <w:r>
        <w:t>Does CTA guarantee I will pass or determine eligibility?</w:t>
      </w:r>
    </w:p>
    <w:p>
      <w:r>
        <w:t>No. CTA does not determine eligibility or guarantee passage. Use current BBS and Pearson materials for official requirements and procedures.</w:t>
      </w:r>
    </w:p>
    <w:p>
      <w:pPr>
        <w:pStyle w:val="Heading2"/>
      </w:pPr>
      <w:r>
        <w:t>Are recordings included?</w:t>
      </w:r>
    </w:p>
    <w:p>
      <w:r>
        <w:t>No recordings or PowerPoint lessons are required for this program. The program is designed around workbooks, practice, rationales, flashcards, and printable study tools.</w:t>
      </w:r>
    </w:p>
    <w:p>
      <w:pPr>
        <w:pStyle w:val="Heading1"/>
      </w:pPr>
      <w:r>
        <w:t>9. LMS Dashboard and Lesson Copy</w:t>
      </w:r>
    </w:p>
    <w:p>
      <w:pPr>
        <w:pStyle w:val="Heading2"/>
      </w:pPr>
      <w:r>
        <w:t>00 | Start Here</w:t>
      </w:r>
    </w:p>
    <w:p>
      <w:r>
        <w:t>Read program boundaries, access rules, source-currentness notice, and study instructions.</w:t>
      </w:r>
    </w:p>
    <w:p>
      <w:pPr>
        <w:pStyle w:val="IntenseQuote"/>
      </w:pPr>
      <w:r>
        <w:t>Access: Open from enrollment. Recommended sequence only; no prerequisite lock.</w:t>
      </w:r>
    </w:p>
    <w:p>
      <w:pPr>
        <w:pStyle w:val="Heading2"/>
      </w:pPr>
      <w:r>
        <w:t>01 | LCSW/ASW License-Specific Module</w:t>
      </w:r>
    </w:p>
    <w:p>
      <w:r>
        <w:t>Build the profession-specific foundation: LCSW scope, ASW status, advertising, supervision, professional conduct, social-work ethics, and examination distinctions.</w:t>
      </w:r>
    </w:p>
    <w:p>
      <w:pPr>
        <w:pStyle w:val="IntenseQuote"/>
      </w:pPr>
      <w:r>
        <w:t>Access: Open from enrollment. Recommended sequence only; no prerequisite lock.</w:t>
      </w:r>
    </w:p>
    <w:p>
      <w:pPr>
        <w:pStyle w:val="Heading2"/>
      </w:pPr>
      <w:r>
        <w:t>02 | Workbook 1 - Informed Consent, Minors, and Family Involvement</w:t>
      </w:r>
    </w:p>
    <w:p>
      <w:r>
        <w:t>Consent, client identity, fees, policies, minors, families, groups, and required disclosures.</w:t>
      </w:r>
    </w:p>
    <w:p>
      <w:pPr>
        <w:pStyle w:val="IntenseQuote"/>
      </w:pPr>
      <w:r>
        <w:t>Access: Open from enrollment. Recommended sequence only; no prerequisite lock.</w:t>
      </w:r>
    </w:p>
    <w:p>
      <w:pPr>
        <w:pStyle w:val="Heading2"/>
      </w:pPr>
      <w:r>
        <w:t>03 | Workbook 2 - Telehealth Law and Ethics</w:t>
      </w:r>
    </w:p>
    <w:p>
      <w:r>
        <w:t>Consent, identity/location, jurisdiction, privacy/security, crisis planning, technology, and digital professionalism.</w:t>
      </w:r>
    </w:p>
    <w:p>
      <w:pPr>
        <w:pStyle w:val="IntenseQuote"/>
      </w:pPr>
      <w:r>
        <w:t>Access: Open from enrollment. Recommended sequence only; no prerequisite lock.</w:t>
      </w:r>
    </w:p>
    <w:p>
      <w:pPr>
        <w:pStyle w:val="Heading2"/>
      </w:pPr>
      <w:r>
        <w:t>04 | Workbook 3 - Professional Competence</w:t>
      </w:r>
    </w:p>
    <w:p>
      <w:r>
        <w:t>Scope, competence, consultation, supervision, accountability, professional roles, and role clarification.</w:t>
      </w:r>
    </w:p>
    <w:p>
      <w:pPr>
        <w:pStyle w:val="IntenseQuote"/>
      </w:pPr>
      <w:r>
        <w:t>Access: Open from enrollment. Recommended sequence only; no prerequisite lock.</w:t>
      </w:r>
    </w:p>
    <w:p>
      <w:pPr>
        <w:pStyle w:val="Heading2"/>
      </w:pPr>
      <w:r>
        <w:t>05 | Workbook 4 - Professional Impairment</w:t>
      </w:r>
    </w:p>
    <w:p>
      <w:r>
        <w:t>Self-monitoring, colleague impairment, consultation, coverage, remediation, and client protection.</w:t>
      </w:r>
    </w:p>
    <w:p>
      <w:pPr>
        <w:pStyle w:val="IntenseQuote"/>
      </w:pPr>
      <w:r>
        <w:t>Access: Open from enrollment. Recommended sequence only; no prerequisite lock.</w:t>
      </w:r>
    </w:p>
    <w:p>
      <w:pPr>
        <w:pStyle w:val="Heading2"/>
      </w:pPr>
      <w:r>
        <w:t>06 | Workbook 5 - Preventing Harm and Promoting Client Welfare</w:t>
      </w:r>
    </w:p>
    <w:p>
      <w:r>
        <w:t>Mandated duties, safety, crisis response, nonmaleficence, beneficence, and documentation.</w:t>
      </w:r>
    </w:p>
    <w:p>
      <w:pPr>
        <w:pStyle w:val="IntenseQuote"/>
      </w:pPr>
      <w:r>
        <w:t>Access: Open from enrollment. Recommended sequence only; no prerequisite lock.</w:t>
      </w:r>
    </w:p>
    <w:p>
      <w:pPr>
        <w:pStyle w:val="Heading2"/>
      </w:pPr>
      <w:r>
        <w:t>07 | Workbook 6 - Professional Boundaries</w:t>
      </w:r>
    </w:p>
    <w:p>
      <w:r>
        <w:t>Multiple relationships, conflicts, gifts, fees, exploitation, sexual misconduct, and boundary repair.</w:t>
      </w:r>
    </w:p>
    <w:p>
      <w:pPr>
        <w:pStyle w:val="IntenseQuote"/>
      </w:pPr>
      <w:r>
        <w:t>Access: Open from enrollment. Recommended sequence only; no prerequisite lock.</w:t>
      </w:r>
    </w:p>
    <w:p>
      <w:pPr>
        <w:pStyle w:val="Heading2"/>
      </w:pPr>
      <w:r>
        <w:t>08 | Workbook 7 - Cultural Humility and Diverse Populations</w:t>
      </w:r>
    </w:p>
    <w:p>
      <w:r>
        <w:t>Dignity, self-determination, intersectionality, language and disability access, advocacy, and organizational barriers.</w:t>
      </w:r>
    </w:p>
    <w:p>
      <w:pPr>
        <w:pStyle w:val="IntenseQuote"/>
      </w:pPr>
      <w:r>
        <w:t>Access: Open from enrollment. Recommended sequence only; no prerequisite lock.</w:t>
      </w:r>
    </w:p>
    <w:p>
      <w:pPr>
        <w:pStyle w:val="Heading2"/>
      </w:pPr>
      <w:r>
        <w:t>09 | Workbook 8 - Confidentiality and Information Sharing</w:t>
      </w:r>
    </w:p>
    <w:p>
      <w:r>
        <w:t>Confidentiality, privilege, authorization, subpoenas, court requests, privacy, and multi-person services.</w:t>
      </w:r>
    </w:p>
    <w:p>
      <w:pPr>
        <w:pStyle w:val="IntenseQuote"/>
      </w:pPr>
      <w:r>
        <w:t>Access: Open from enrollment. Recommended sequence only; no prerequisite lock.</w:t>
      </w:r>
    </w:p>
    <w:p>
      <w:pPr>
        <w:pStyle w:val="Heading2"/>
      </w:pPr>
      <w:r>
        <w:t>10 | Workbook 9 - Documentation and Records</w:t>
      </w:r>
    </w:p>
    <w:p>
      <w:r>
        <w:t>Record creation, access, amendment, retention, security, technology, and continuity.</w:t>
      </w:r>
    </w:p>
    <w:p>
      <w:pPr>
        <w:pStyle w:val="IntenseQuote"/>
      </w:pPr>
      <w:r>
        <w:t>Access: Open from enrollment. Recommended sequence only; no prerequisite lock.</w:t>
      </w:r>
    </w:p>
    <w:p>
      <w:pPr>
        <w:pStyle w:val="Heading2"/>
      </w:pPr>
      <w:r>
        <w:t>11 | Practice Examination A</w:t>
      </w:r>
    </w:p>
    <w:p>
      <w:r>
        <w:t>Complete the 50-question diagnostic form, then use detailed rationales and the performance workbook.</w:t>
      </w:r>
    </w:p>
    <w:p>
      <w:pPr>
        <w:pStyle w:val="IntenseQuote"/>
      </w:pPr>
      <w:r>
        <w:t>Access: Open from enrollment. Recommended sequence only; no prerequisite lock.</w:t>
      </w:r>
    </w:p>
    <w:p>
      <w:pPr>
        <w:pStyle w:val="Heading2"/>
      </w:pPr>
      <w:r>
        <w:t>12 | Practice Examination B</w:t>
      </w:r>
    </w:p>
    <w:p>
      <w:r>
        <w:t>Use the distinct transfer form after reviewing Practice A reasoning errors.</w:t>
      </w:r>
    </w:p>
    <w:p>
      <w:pPr>
        <w:pStyle w:val="IntenseQuote"/>
      </w:pPr>
      <w:r>
        <w:t>Access: Open from enrollment. Recommended sequence only; no prerequisite lock.</w:t>
      </w:r>
    </w:p>
    <w:p>
      <w:pPr>
        <w:pStyle w:val="Heading2"/>
      </w:pPr>
      <w:r>
        <w:t>13 | Comprehensive Final Examination</w:t>
      </w:r>
    </w:p>
    <w:p>
      <w:r>
        <w:t>Complete the 100-question cumulative readiness exercise and final remediation plan.</w:t>
      </w:r>
    </w:p>
    <w:p>
      <w:pPr>
        <w:pStyle w:val="IntenseQuote"/>
      </w:pPr>
      <w:r>
        <w:t>Access: Open from enrollment. Recommended sequence only; no prerequisite lock.</w:t>
      </w:r>
    </w:p>
    <w:p>
      <w:pPr>
        <w:pStyle w:val="Heading2"/>
      </w:pPr>
      <w:r>
        <w:t>14 | Study Center</w:t>
      </w:r>
    </w:p>
    <w:p>
      <w:r>
        <w:t>Use flashcards, decision guides, numbers/timelines, exam traps, readiness checklists, and study-planning tools.</w:t>
      </w:r>
    </w:p>
    <w:p>
      <w:pPr>
        <w:pStyle w:val="IntenseQuote"/>
      </w:pPr>
      <w:r>
        <w:t>Access: Open from enrollment. Recommended sequence only; no prerequisite lock.</w:t>
      </w:r>
    </w:p>
    <w:p>
      <w:pPr>
        <w:pStyle w:val="Heading2"/>
      </w:pPr>
      <w:r>
        <w:t>15 | Program Close</w:t>
      </w:r>
    </w:p>
    <w:p>
      <w:r>
        <w:t>Create the final test-day plan, review current official candidate materials, and distinguish the later ASWB Clinical pathway.</w:t>
      </w:r>
    </w:p>
    <w:p>
      <w:pPr>
        <w:pStyle w:val="IntenseQuote"/>
      </w:pPr>
      <w:r>
        <w:t>Access: Open from enrollment. Recommended sequence only; no prerequisite lock.</w:t>
      </w:r>
    </w:p>
    <w:p>
      <w:pPr>
        <w:pStyle w:val="Heading1"/>
      </w:pPr>
      <w:r>
        <w:t>10. Enrollment / Receipt Copy</w:t>
      </w:r>
    </w:p>
    <w:tbl>
      <w:tblPr>
        <w:tblStyle w:val="TableGrid"/>
        <w:tblW w:type="auto" w:w="0"/>
        <w:jc w:val="center"/>
        <w:tblLayout w:type="fixed"/>
        <w:tblLook w:firstColumn="1" w:firstRow="1" w:lastColumn="0" w:lastRow="0" w:noHBand="0" w:noVBand="1" w:val="04A0"/>
      </w:tblPr>
      <w:tblGrid>
        <w:gridCol w:w="10368"/>
      </w:tblGrid>
      <w:tr>
        <w:trPr>
          <w:tblHeader w:val="true"/>
          <w:cantSplit/>
        </w:trPr>
        <w:tc>
          <w:tcPr>
            <w:tcW w:type="dxa" w:w="9504"/>
            <w:shd w:fill="EAF7F7"/>
            <w:tcMar>
              <w:top w:w="60" w:type="dxa"/>
              <w:start w:w="70" w:type="dxa"/>
              <w:bottom w:w="60" w:type="dxa"/>
              <w:end w:w="70" w:type="dxa"/>
            </w:tcMar>
            <w:vAlign w:val="center"/>
          </w:tcPr>
          <w:p>
            <w:pPr>
              <w:spacing w:after="0"/>
            </w:pPr>
            <w:r>
              <w:rPr>
                <w:b/>
                <w:color w:val="17365D"/>
                <w:sz w:val="18"/>
              </w:rPr>
              <w:t>ENROLLMENT CONFIRMATION DRAFT</w:t>
            </w:r>
            <w:r>
              <w:rPr>
                <w:sz w:val="18"/>
              </w:rPr>
              <w:br/>
              <w:t>You are enrolled in the CTA LCSW California Law &amp; Ethics Exam Preparation Program (CTA-EP-002). Your six-month access begins on [START DATE] and ends on [END DATE]. This is an exam-preparation program and provides no continuing education credit or certificate. Sign in to access and download your study materials. Use the recommended sequence as guidance; learner-facing resources are open from enrollment. Keep all materials for personal study and do not share or distribute them.</w:t>
            </w:r>
          </w:p>
        </w:tc>
      </w:tr>
    </w:tbl>
    <w:p>
      <w:pPr>
        <w:pStyle w:val="Heading1"/>
      </w:pPr>
      <w:r>
        <w:t>11. Required Disclaimer</w:t>
      </w:r>
    </w:p>
    <w:tbl>
      <w:tblPr>
        <w:tblStyle w:val="TableGrid"/>
        <w:tblW w:type="auto" w:w="0"/>
        <w:jc w:val="center"/>
        <w:tblLayout w:type="fixed"/>
        <w:tblLook w:firstColumn="1" w:firstRow="1" w:lastColumn="0" w:lastRow="0" w:noHBand="0" w:noVBand="1" w:val="04A0"/>
      </w:tblPr>
      <w:tblGrid>
        <w:gridCol w:w="10368"/>
      </w:tblGrid>
      <w:tr>
        <w:trPr>
          <w:tblHeader w:val="true"/>
          <w:cantSplit/>
        </w:trPr>
        <w:tc>
          <w:tcPr>
            <w:tcW w:type="dxa" w:w="9504"/>
            <w:shd w:fill="EAF1F8"/>
            <w:tcMar>
              <w:top w:w="60" w:type="dxa"/>
              <w:start w:w="70" w:type="dxa"/>
              <w:bottom w:w="60" w:type="dxa"/>
              <w:end w:w="70" w:type="dxa"/>
            </w:tcMar>
            <w:vAlign w:val="center"/>
          </w:tcPr>
          <w:p>
            <w:pPr>
              <w:spacing w:after="0"/>
            </w:pPr>
            <w:r>
              <w:rPr>
                <w:b/>
                <w:color w:val="17365D"/>
                <w:sz w:val="18"/>
              </w:rPr>
              <w:t>INDEPENDENCE AND NO-GUARANTEE NOTICE</w:t>
            </w:r>
            <w:r>
              <w:rPr>
                <w:sz w:val="18"/>
              </w:rPr>
              <w:br/>
              <w:t>Clinical Training and Supervision Academy is an independent educational provider. CTA is not affiliated with or endorsed by the California Board of Behavioral Sciences, Pearson VUE, NASW, ASWB, or another licensing or examination organization. This program is not legal advice, does not determine examination or licensure eligibility, does not reproduce live or recalled examination questions, and does not guarantee passage. Requirements and procedures may change; learners should review current official materials.</w:t>
            </w:r>
          </w:p>
        </w:tc>
      </w:tr>
    </w:tbl>
    <w:p>
      <w:pPr>
        <w:pStyle w:val="Heading1"/>
      </w:pPr>
      <w:r>
        <w:t>12. Publication Approval Record</w:t>
      </w:r>
    </w:p>
    <w:tbl>
      <w:tblPr>
        <w:tblStyle w:val="TableGrid"/>
        <w:tblW w:type="auto" w:w="0"/>
        <w:jc w:val="center"/>
        <w:tblLook w:firstColumn="1" w:firstRow="1" w:lastColumn="0" w:lastRow="0" w:noHBand="0" w:noVBand="1" w:val="04A0"/>
      </w:tblPr>
      <w:tblGrid>
        <w:gridCol w:w="5184"/>
        <w:gridCol w:w="5184"/>
      </w:tblGrid>
      <w:tr>
        <w:trPr>
          <w:tblHeader w:val="true"/>
          <w:cantSplit/>
        </w:trPr>
        <w:tc>
          <w:tcPr>
            <w:tcW w:type="dxa" w:w="5184"/>
            <w:shd w:fill="17365D"/>
            <w:tcMar>
              <w:top w:w="60" w:type="dxa"/>
              <w:start w:w="70" w:type="dxa"/>
              <w:bottom w:w="60" w:type="dxa"/>
              <w:end w:w="70" w:type="dxa"/>
            </w:tcMar>
            <w:vAlign w:val="center"/>
          </w:tcPr>
          <w:p>
            <w:pPr>
              <w:spacing w:after="0"/>
            </w:pPr>
            <w:r>
              <w:rPr>
                <w:sz w:val="17"/>
              </w:rPr>
            </w:r>
            <w:r>
              <w:rPr>
                <w:b/>
                <w:color w:val="FFFFFF"/>
                <w:sz w:val="17"/>
              </w:rPr>
              <w:t>Field</w:t>
            </w:r>
          </w:p>
        </w:tc>
        <w:tc>
          <w:tcPr>
            <w:tcW w:type="dxa" w:w="5184"/>
            <w:shd w:fill="17365D"/>
            <w:tcMar>
              <w:top w:w="60" w:type="dxa"/>
              <w:start w:w="70" w:type="dxa"/>
              <w:bottom w:w="60" w:type="dxa"/>
              <w:end w:w="70" w:type="dxa"/>
            </w:tcMar>
            <w:vAlign w:val="center"/>
          </w:tcPr>
          <w:p>
            <w:pPr>
              <w:spacing w:after="0"/>
            </w:pPr>
            <w:r>
              <w:rPr>
                <w:sz w:val="17"/>
              </w:rPr>
            </w:r>
            <w:r>
              <w:rPr>
                <w:b/>
                <w:color w:val="FFFFFF"/>
                <w:sz w:val="17"/>
              </w:rPr>
              <w:t>Entry</w:t>
            </w:r>
          </w:p>
        </w:tc>
      </w:tr>
      <w:tr>
        <w:trPr>
          <w:cantSplit/>
        </w:trPr>
        <w:tc>
          <w:tcPr>
            <w:tcW w:type="dxa" w:w="5184"/>
            <w:vAlign w:val="center"/>
            <w:tcMar>
              <w:top w:w="60" w:type="dxa"/>
              <w:start w:w="70" w:type="dxa"/>
              <w:bottom w:w="60" w:type="dxa"/>
              <w:end w:w="70" w:type="dxa"/>
            </w:tcMar>
          </w:tcPr>
          <w:p>
            <w:pPr>
              <w:spacing w:after="0"/>
            </w:pPr>
            <w:r>
              <w:rPr>
                <w:sz w:val="17"/>
              </w:rPr>
              <w:t>All described assets present and reconciled</w:t>
            </w:r>
          </w:p>
        </w:tc>
        <w:tc>
          <w:tcPr>
            <w:tcW w:type="dxa" w:w="5184"/>
            <w:vAlign w:val="center"/>
            <w:tcMar>
              <w:top w:w="60" w:type="dxa"/>
              <w:start w:w="70" w:type="dxa"/>
              <w:bottom w:w="60" w:type="dxa"/>
              <w:end w:w="70" w:type="dxa"/>
            </w:tcMar>
          </w:tcPr>
          <w:p>
            <w:pPr>
              <w:spacing w:after="0"/>
            </w:pPr>
            <w:r>
              <w:rPr>
                <w:sz w:val="17"/>
              </w:rPr>
              <w:t>☐ Yes  ☐ No</w:t>
            </w:r>
          </w:p>
        </w:tc>
      </w:tr>
      <w:tr>
        <w:trPr>
          <w:cantSplit/>
        </w:trPr>
        <w:tc>
          <w:tcPr>
            <w:tcW w:type="dxa" w:w="5184"/>
            <w:vAlign w:val="center"/>
            <w:tcMar>
              <w:top w:w="60" w:type="dxa"/>
              <w:start w:w="70" w:type="dxa"/>
              <w:bottom w:w="60" w:type="dxa"/>
              <w:end w:w="70" w:type="dxa"/>
            </w:tcMar>
            <w:shd w:fill="F2F4F7"/>
          </w:tcPr>
          <w:p>
            <w:pPr>
              <w:spacing w:after="0"/>
            </w:pPr>
            <w:r>
              <w:rPr>
                <w:sz w:val="17"/>
              </w:rPr>
              <w:t>Catalog status updated</w:t>
            </w:r>
          </w:p>
        </w:tc>
        <w:tc>
          <w:tcPr>
            <w:tcW w:type="dxa" w:w="5184"/>
            <w:vAlign w:val="center"/>
            <w:tcMar>
              <w:top w:w="60" w:type="dxa"/>
              <w:start w:w="70" w:type="dxa"/>
              <w:bottom w:w="60" w:type="dxa"/>
              <w:end w:w="70" w:type="dxa"/>
            </w:tcMar>
            <w:shd w:fill="F2F4F7"/>
          </w:tcPr>
          <w:p>
            <w:pPr>
              <w:spacing w:after="0"/>
            </w:pPr>
            <w:r>
              <w:rPr>
                <w:sz w:val="17"/>
              </w:rPr>
              <w:t>☐ Yes  ☐ No</w:t>
            </w:r>
          </w:p>
        </w:tc>
      </w:tr>
      <w:tr>
        <w:trPr>
          <w:cantSplit/>
        </w:trPr>
        <w:tc>
          <w:tcPr>
            <w:tcW w:type="dxa" w:w="5184"/>
            <w:vAlign w:val="center"/>
            <w:tcMar>
              <w:top w:w="60" w:type="dxa"/>
              <w:start w:w="70" w:type="dxa"/>
              <w:bottom w:w="60" w:type="dxa"/>
              <w:end w:w="70" w:type="dxa"/>
            </w:tcMar>
          </w:tcPr>
          <w:p>
            <w:pPr>
              <w:spacing w:after="0"/>
            </w:pPr>
            <w:r>
              <w:rPr>
                <w:sz w:val="17"/>
              </w:rPr>
              <w:t>Checkout fields synchronized</w:t>
            </w:r>
          </w:p>
        </w:tc>
        <w:tc>
          <w:tcPr>
            <w:tcW w:type="dxa" w:w="5184"/>
            <w:vAlign w:val="center"/>
            <w:tcMar>
              <w:top w:w="60" w:type="dxa"/>
              <w:start w:w="70" w:type="dxa"/>
              <w:bottom w:w="60" w:type="dxa"/>
              <w:end w:w="70" w:type="dxa"/>
            </w:tcMar>
          </w:tcPr>
          <w:p>
            <w:pPr>
              <w:spacing w:after="0"/>
            </w:pPr>
            <w:r>
              <w:rPr>
                <w:sz w:val="17"/>
              </w:rPr>
              <w:t>☐ Yes  ☐ No</w:t>
            </w:r>
          </w:p>
        </w:tc>
      </w:tr>
      <w:tr>
        <w:trPr>
          <w:cantSplit/>
        </w:trPr>
        <w:tc>
          <w:tcPr>
            <w:tcW w:type="dxa" w:w="5184"/>
            <w:vAlign w:val="center"/>
            <w:tcMar>
              <w:top w:w="60" w:type="dxa"/>
              <w:start w:w="70" w:type="dxa"/>
              <w:bottom w:w="60" w:type="dxa"/>
              <w:end w:w="70" w:type="dxa"/>
            </w:tcMar>
            <w:shd w:fill="F2F4F7"/>
          </w:tcPr>
          <w:p>
            <w:pPr>
              <w:spacing w:after="0"/>
            </w:pPr>
            <w:r>
              <w:rPr>
                <w:sz w:val="17"/>
              </w:rPr>
              <w:t>Private staging completed</w:t>
            </w:r>
          </w:p>
        </w:tc>
        <w:tc>
          <w:tcPr>
            <w:tcW w:type="dxa" w:w="5184"/>
            <w:vAlign w:val="center"/>
            <w:tcMar>
              <w:top w:w="60" w:type="dxa"/>
              <w:start w:w="70" w:type="dxa"/>
              <w:bottom w:w="60" w:type="dxa"/>
              <w:end w:w="70" w:type="dxa"/>
            </w:tcMar>
            <w:shd w:fill="F2F4F7"/>
          </w:tcPr>
          <w:p>
            <w:pPr>
              <w:spacing w:after="0"/>
            </w:pPr>
            <w:r>
              <w:rPr>
                <w:sz w:val="17"/>
              </w:rPr>
              <w:t>☐ Yes  ☐ No</w:t>
            </w:r>
          </w:p>
        </w:tc>
      </w:tr>
      <w:tr>
        <w:trPr>
          <w:cantSplit/>
        </w:trPr>
        <w:tc>
          <w:tcPr>
            <w:tcW w:type="dxa" w:w="5184"/>
            <w:vAlign w:val="center"/>
            <w:tcMar>
              <w:top w:w="60" w:type="dxa"/>
              <w:start w:w="70" w:type="dxa"/>
              <w:bottom w:w="60" w:type="dxa"/>
              <w:end w:w="70" w:type="dxa"/>
            </w:tcMar>
          </w:tcPr>
          <w:p>
            <w:pPr>
              <w:spacing w:after="0"/>
            </w:pPr>
            <w:r>
              <w:rPr>
                <w:sz w:val="17"/>
              </w:rPr>
              <w:t>Zero release-blocking defects</w:t>
            </w:r>
          </w:p>
        </w:tc>
        <w:tc>
          <w:tcPr>
            <w:tcW w:type="dxa" w:w="5184"/>
            <w:vAlign w:val="center"/>
            <w:tcMar>
              <w:top w:w="60" w:type="dxa"/>
              <w:start w:w="70" w:type="dxa"/>
              <w:bottom w:w="60" w:type="dxa"/>
              <w:end w:w="70" w:type="dxa"/>
            </w:tcMar>
          </w:tcPr>
          <w:p>
            <w:pPr>
              <w:spacing w:after="0"/>
            </w:pPr>
            <w:r>
              <w:rPr>
                <w:sz w:val="17"/>
              </w:rPr>
              <w:t>☐ Yes  ☐ No</w:t>
            </w:r>
          </w:p>
        </w:tc>
      </w:tr>
      <w:tr>
        <w:trPr>
          <w:cantSplit/>
        </w:trPr>
        <w:tc>
          <w:tcPr>
            <w:tcW w:type="dxa" w:w="5184"/>
            <w:vAlign w:val="center"/>
            <w:tcMar>
              <w:top w:w="60" w:type="dxa"/>
              <w:start w:w="70" w:type="dxa"/>
              <w:bottom w:w="60" w:type="dxa"/>
              <w:end w:w="70" w:type="dxa"/>
            </w:tcMar>
            <w:shd w:fill="F2F4F7"/>
          </w:tcPr>
          <w:p>
            <w:pPr>
              <w:spacing w:after="0"/>
            </w:pPr>
            <w:r>
              <w:rPr>
                <w:sz w:val="17"/>
              </w:rPr>
              <w:t>Approved for public use</w:t>
            </w:r>
          </w:p>
        </w:tc>
        <w:tc>
          <w:tcPr>
            <w:tcW w:type="dxa" w:w="5184"/>
            <w:vAlign w:val="center"/>
            <w:tcMar>
              <w:top w:w="60" w:type="dxa"/>
              <w:start w:w="70" w:type="dxa"/>
              <w:bottom w:w="60" w:type="dxa"/>
              <w:end w:w="70" w:type="dxa"/>
            </w:tcMar>
            <w:shd w:fill="F2F4F7"/>
          </w:tcPr>
          <w:p>
            <w:pPr>
              <w:spacing w:after="0"/>
            </w:pPr>
            <w:r>
              <w:rPr>
                <w:sz w:val="17"/>
              </w:rPr>
              <w:t>☐ Yes  ☐ No</w:t>
            </w:r>
          </w:p>
        </w:tc>
      </w:tr>
      <w:tr>
        <w:trPr>
          <w:cantSplit/>
        </w:trPr>
        <w:tc>
          <w:tcPr>
            <w:tcW w:type="dxa" w:w="5184"/>
            <w:vAlign w:val="center"/>
            <w:tcMar>
              <w:top w:w="60" w:type="dxa"/>
              <w:start w:w="70" w:type="dxa"/>
              <w:bottom w:w="60" w:type="dxa"/>
              <w:end w:w="70" w:type="dxa"/>
            </w:tcMar>
          </w:tcPr>
          <w:p>
            <w:pPr>
              <w:spacing w:after="0"/>
            </w:pPr>
            <w:r>
              <w:rPr>
                <w:sz w:val="17"/>
              </w:rPr>
              <w:t>Approved by</w:t>
            </w:r>
          </w:p>
        </w:tc>
        <w:tc>
          <w:tcPr>
            <w:tcW w:type="dxa" w:w="5184"/>
            <w:vAlign w:val="center"/>
            <w:tcMar>
              <w:top w:w="60" w:type="dxa"/>
              <w:start w:w="70" w:type="dxa"/>
              <w:bottom w:w="60" w:type="dxa"/>
              <w:end w:w="70" w:type="dxa"/>
            </w:tcMar>
          </w:tcPr>
          <w:p>
            <w:pPr>
              <w:spacing w:after="0"/>
            </w:pPr>
            <w:r>
              <w:rPr>
                <w:sz w:val="17"/>
              </w:rPr>
              <w:t>Candice Fuimaono / CTA</w:t>
            </w:r>
          </w:p>
        </w:tc>
      </w:tr>
      <w:tr>
        <w:trPr>
          <w:cantSplit/>
        </w:trPr>
        <w:tc>
          <w:tcPr>
            <w:tcW w:type="dxa" w:w="5184"/>
            <w:vAlign w:val="center"/>
            <w:tcMar>
              <w:top w:w="60" w:type="dxa"/>
              <w:start w:w="70" w:type="dxa"/>
              <w:bottom w:w="60" w:type="dxa"/>
              <w:end w:w="70" w:type="dxa"/>
            </w:tcMar>
            <w:shd w:fill="F2F4F7"/>
          </w:tcPr>
          <w:p>
            <w:pPr>
              <w:spacing w:after="0"/>
            </w:pPr>
            <w:r>
              <w:rPr>
                <w:sz w:val="17"/>
              </w:rPr>
              <w:t>Date</w:t>
            </w:r>
          </w:p>
        </w:tc>
        <w:tc>
          <w:tcPr>
            <w:tcW w:type="dxa" w:w="5184"/>
            <w:vAlign w:val="center"/>
            <w:tcMar>
              <w:top w:w="60" w:type="dxa"/>
              <w:start w:w="70" w:type="dxa"/>
              <w:bottom w:w="60" w:type="dxa"/>
              <w:end w:w="70" w:type="dxa"/>
            </w:tcMar>
            <w:shd w:fill="F2F4F7"/>
          </w:tcPr>
          <w:p>
            <w:pPr>
              <w:spacing w:after="0"/>
            </w:pPr>
            <w:r>
              <w:rPr>
                <w:sz w:val="17"/>
              </w:rPr>
              <w:t>____________________________</w:t>
            </w:r>
          </w:p>
        </w:tc>
      </w:tr>
    </w:tbl>
    <w:sectPr w:rsidR="00FC693F" w:rsidRPr="0006063C" w:rsidSect="00034616">
      <w:headerReference w:type="default" r:id="rId9"/>
      <w:footerReference w:type="default" r:id="rId10"/>
      <w:pgSz w:w="12240" w:h="15840"/>
      <w:pgMar w:top="749" w:right="936" w:bottom="749"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CTA-EP-002 | Public and LMS Copy Control | 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1AA6A6"/>
      </w:pBdr>
    </w:pPr>
    <w:r>
      <w:drawing>
        <wp:inline xmlns:a="http://schemas.openxmlformats.org/drawingml/2006/main" xmlns:pic="http://schemas.openxmlformats.org/drawingml/2006/picture">
          <wp:extent cx="1828800" cy="1257905"/>
          <wp:docPr id="1" name="Picture 1" descr="Image: item1.xml"/>
          <wp:cNvGraphicFramePr>
            <a:graphicFrameLocks noChangeAspect="1"/>
          </wp:cNvGraphicFramePr>
          <a:graphic>
            <a:graphicData uri="http://schemas.openxmlformats.org/drawingml/2006/picture">
              <pic:pic>
                <pic:nvPicPr>
                  <pic:cNvPr id="0" name="Primary Horizontal Logo.png"/>
                  <pic:cNvPicPr/>
                </pic:nvPicPr>
                <pic:blipFill>
                  <a:blip r:embed="rId1"/>
                  <a:stretch>
                    <a:fillRect/>
                  </a:stretch>
                </pic:blipFill>
                <pic:spPr>
                  <a:xfrm>
                    <a:off x="0" y="0"/>
                    <a:ext cx="1828800" cy="125790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7"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AA6A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LCSW Law and Ethics EP Website Catalog Checkout FAQ and LMS Copy Package</dc:title>
  <dc:subject>Internal public-copy control for CTA-EP-002</dc:subject>
  <dc:creator>Clinical Training and Supervision Academy</dc:creator>
  <cp:keywords>CTA-EP-002, website copy, catalog, checkout, FAQ, LMS copy</cp:keywords>
  <dc:description>generated by python-docx</dc:description>
  <cp:lastModifiedBy/>
  <cp:revision>1</cp:revision>
  <dcterms:created xsi:type="dcterms:W3CDTF">2013-12-23T23:15:00Z</dcterms:created>
  <dcterms:modified xsi:type="dcterms:W3CDTF">2013-12-23T23:15:00Z</dcterms:modified>
  <cp:category/>
</cp:coreProperties>
</file>