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A6A6"/>
          <w:sz w:val="23"/>
        </w:rPr>
        <w:t>CALIFORNIA LAW &amp; ETHICS EXAM PREPARATION</w:t>
      </w:r>
    </w:p>
    <w:p>
      <w:pPr>
        <w:jc w:val="center"/>
      </w:pPr>
      <w:r>
        <w:rPr>
          <w:b/>
          <w:color w:val="17365D"/>
          <w:sz w:val="42"/>
        </w:rPr>
        <w:t>Practice Examination A</w:t>
      </w:r>
    </w:p>
    <w:p>
      <w:pPr>
        <w:jc w:val="center"/>
      </w:pPr>
      <w:r>
        <w:rPr>
          <w:b/>
          <w:color w:val="17365D"/>
          <w:sz w:val="32"/>
        </w:rPr>
        <w:t>Learner Performance and Remediation Workbook</w:t>
      </w:r>
    </w:p>
    <w:p>
      <w:pPr>
        <w:jc w:val="center"/>
      </w:pPr>
      <w:r>
        <w:rPr>
          <w:color w:val="4B4B4B"/>
          <w:sz w:val="20"/>
        </w:rPr>
        <w:t>CTA-EP-002 | Version 1.0 | August 5, 2026</w:t>
      </w:r>
    </w:p>
    <w:p>
      <w:pPr>
        <w:jc w:val="center"/>
      </w:pPr>
      <w:r>
        <w:rPr>
          <w:i/>
          <w:color w:val="1AA6A6"/>
        </w:rPr>
        <w:t>Teaching Clinicians How to Think.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  <w:tblHeader/>
        </w:trPr>
        <w:tc>
          <w:tcPr>
            <w:tcW w:type="dxa" w:w="9504"/>
            <w:shd w:fill="EAF7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POST-ATTEMPT LEARNER TOOL</w:t>
            </w:r>
            <w:r>
              <w:rPr>
                <w:sz w:val="18"/>
              </w:rPr>
              <w:br/>
              <w:t>Use this workbook only after preserving the Practice Examination A attempt and opening the controlled rationale file. It contains no correct-answer letters.</w:t>
            </w:r>
          </w:p>
        </w:tc>
      </w:tr>
    </w:tbl>
    <w:p>
      <w:pPr>
        <w:pStyle w:val="Heading1"/>
      </w:pPr>
      <w:r>
        <w:t>How to Use This Workbook</w:t>
      </w:r>
    </w:p>
    <w:p>
      <w:pPr>
        <w:pStyle w:val="ListNumber"/>
      </w:pPr>
      <w:r>
        <w:t>Score the preserved attempt with the separate controlled answer key.</w:t>
      </w:r>
    </w:p>
    <w:p>
      <w:pPr>
        <w:pStyle w:val="ListNumber"/>
      </w:pPr>
      <w:r>
        <w:t>Record raw performance, confidence, and review flags before changing any response.</w:t>
      </w:r>
    </w:p>
    <w:p>
      <w:pPr>
        <w:pStyle w:val="ListNumber"/>
      </w:pPr>
      <w:r>
        <w:t>Review all four rationales for each missed or low-confidence item.</w:t>
      </w:r>
    </w:p>
    <w:p>
      <w:pPr>
        <w:pStyle w:val="ListNumber"/>
      </w:pPr>
      <w:r>
        <w:t>Use the mapped module or workbook route, error category, and mastery prompt to build a focused remediation plan.</w:t>
      </w:r>
    </w:p>
    <w:p>
      <w:pPr>
        <w:pStyle w:val="ListNumber"/>
      </w:pPr>
      <w:r>
        <w:t>Reassess only after you can state the governing rule, apply it to a new scenario, and reject the strongest distractor.</w:t>
      </w:r>
    </w:p>
    <w:p>
      <w:pPr>
        <w:pStyle w:val="Heading1"/>
      </w:pPr>
      <w:r>
        <w:t>Attempt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Learner entry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Date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Attempt mode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☐ Timed   ☐ Untimed diagnostic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Start / end time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Total minutes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Raw score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 / 50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Items marked Review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High-confidence errors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Low-confidence correct items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____________________________</w:t>
            </w:r>
          </w:p>
        </w:tc>
      </w:tr>
    </w:tbl>
    <w:p>
      <w:pPr>
        <w:pStyle w:val="Heading1"/>
      </w:pPr>
      <w:r>
        <w:t>Law, Ethics, and Official Domain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481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1481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Items</w:t>
            </w:r>
          </w:p>
        </w:tc>
        <w:tc>
          <w:tcPr>
            <w:tcW w:type="dxa" w:w="1481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Correct</w:t>
            </w:r>
          </w:p>
        </w:tc>
        <w:tc>
          <w:tcPr>
            <w:tcW w:type="dxa" w:w="1481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Percent</w:t>
            </w:r>
          </w:p>
        </w:tc>
        <w:tc>
          <w:tcPr>
            <w:tcW w:type="dxa" w:w="1481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Confidence pattern</w:t>
            </w:r>
          </w:p>
        </w:tc>
        <w:tc>
          <w:tcPr>
            <w:tcW w:type="dxa" w:w="1481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1481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Action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Law total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22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____%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☐ H ☐ M ☐ 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Ethics total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28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____%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☐ H ☐ M ☐ 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1A - Consent, Confidentiality, and Privilege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____%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☐ H ☐ M ☐ 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1B - Limits to Confidentiality and Mandated Reporting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____%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☐ H ☐ M ☐ 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1C - Legal Standards for Professional Practice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____%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☐ H ☐ M ☐ 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2A - Professional Competence and Integrity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____%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☐ H ☐ M ☐ 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2B - Responsibility to Clients and Social Work Relationships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____%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☐ H ☐ M ☐ 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2C - Practice Policies and Professional Responsibilities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____%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☐ H ☐ M ☐ 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</w:tbl>
    <w:p>
      <w:pPr>
        <w:pStyle w:val="Heading1"/>
      </w:pPr>
      <w:r>
        <w:t>Reasoning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Dimension</w:t>
            </w:r>
          </w:p>
        </w:tc>
        <w:tc>
          <w:tcPr>
            <w:tcW w:type="dxa" w:w="172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172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Items</w:t>
            </w:r>
          </w:p>
        </w:tc>
        <w:tc>
          <w:tcPr>
            <w:tcW w:type="dxa" w:w="172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Correct</w:t>
            </w:r>
          </w:p>
        </w:tc>
        <w:tc>
          <w:tcPr>
            <w:tcW w:type="dxa" w:w="172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172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Remediation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Easy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13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Moderate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25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Construction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Foundational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Construction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Applied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25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Construction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Integrated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Decision word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Sequence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Decision word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Decision word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Direct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18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</w:tbl>
    <w:p>
      <w:pPr>
        <w:pStyle w:val="Heading1"/>
      </w:pPr>
      <w:r>
        <w:t>Confidence Calibration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207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Result / confidence</w:t>
            </w:r>
          </w:p>
        </w:tc>
        <w:tc>
          <w:tcPr>
            <w:tcW w:type="dxa" w:w="207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type="dxa" w:w="207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What it may mean</w:t>
            </w:r>
          </w:p>
        </w:tc>
        <w:tc>
          <w:tcPr>
            <w:tcW w:type="dxa" w:w="207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Required review</w:t>
            </w:r>
          </w:p>
        </w:tc>
        <w:tc>
          <w:tcPr>
            <w:tcW w:type="dxa" w:w="207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Completed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Correct + high confidence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Likely stable mastery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Verify rule and strongest distractor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Correct + low confidence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Unstable knowledge or guessing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Review rationale and restate rule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Incorrect + low confidence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Recognized uncertainty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Repair concept and practice sequence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Incorrect + high confidence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Priority misconception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Full remediation, error analysis, delayed reassessment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749" w:right="936" w:bottom="749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Item-by-Item Remediation Tracker</w:t>
      </w:r>
    </w:p>
    <w:p>
      <w:r>
        <w:t>This post-attempt tracker identifies the tested concept and remediation route but intentionally omits the correct answer. Use the controlled rationale file when completing Result, Confidence, Error analysis, and Reassessment.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3"/>
        <w:gridCol w:w="1463"/>
        <w:gridCol w:w="1463"/>
        <w:gridCol w:w="1463"/>
        <w:gridCol w:w="1463"/>
        <w:gridCol w:w="1463"/>
        <w:gridCol w:w="1463"/>
        <w:gridCol w:w="1463"/>
        <w:gridCol w:w="1463"/>
        <w:gridCol w:w="1463"/>
      </w:tblGrid>
      <w:tr>
        <w:trPr>
          <w:tblHeader w:val="true"/>
          <w:cantSplit/>
        </w:trPr>
        <w:tc>
          <w:tcPr>
            <w:tcW w:type="dxa" w:w="146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Item</w:t>
            </w:r>
          </w:p>
        </w:tc>
        <w:tc>
          <w:tcPr>
            <w:tcW w:type="dxa" w:w="146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Domain</w:t>
            </w:r>
          </w:p>
        </w:tc>
        <w:tc>
          <w:tcPr>
            <w:tcW w:type="dxa" w:w="146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Concept</w:t>
            </w:r>
          </w:p>
        </w:tc>
        <w:tc>
          <w:tcPr>
            <w:tcW w:type="dxa" w:w="146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Route</w:t>
            </w:r>
          </w:p>
        </w:tc>
        <w:tc>
          <w:tcPr>
            <w:tcW w:type="dxa" w:w="146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Primary error category</w:t>
            </w:r>
          </w:p>
        </w:tc>
        <w:tc>
          <w:tcPr>
            <w:tcW w:type="dxa" w:w="146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Result</w:t>
            </w:r>
          </w:p>
        </w:tc>
        <w:tc>
          <w:tcPr>
            <w:tcW w:type="dxa" w:w="146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Conf.</w:t>
            </w:r>
          </w:p>
        </w:tc>
        <w:tc>
          <w:tcPr>
            <w:tcW w:type="dxa" w:w="146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Why I missed / hesitated</w:t>
            </w:r>
          </w:p>
        </w:tc>
        <w:tc>
          <w:tcPr>
            <w:tcW w:type="dxa" w:w="146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Remediation completed</w:t>
            </w:r>
          </w:p>
        </w:tc>
        <w:tc>
          <w:tcPr>
            <w:tcW w:type="dxa" w:w="146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Reassess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Informed consent as an ongoing process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CONSENT-ONGOING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Minor self-consent and parent-involvement analysis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MINOR-CONSENT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Managing unavoidable multiple relationships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MULTIPLE-RELATIONSHIP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Financial conflict and exploitation risk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FINANCIAL-EXPLOITATION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Consultation versus supervision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CONSULTATION-VS-SUPERVISION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Clinician functioning and client welfare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FUNCTIONING-SELF-MONITORING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Practice interruption and continuity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PRACTICE-CONTINUITY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Organizational language-access barrier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LANGUAGE-ACCESS-POLICY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Child-abuse mandated-reporting sequence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CHILD-ABUSE-REPORTING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Profession scope versus individual competence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SCOPE-VS-COMPETENCE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Immediate response to impairment before high-risk care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IMPAIRMENT-CONTAINMENT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Cultural difference versus pathology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CULTURE-PATHOLOGY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Correcting a clinical record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RECORD-CORRECTION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Gifts and boundary analysis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GIFT-BOUNDARY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Third-party payment does not establish record authority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THIRD-PARTY-PAYER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New specialized assessment technique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NEW-TECHNIQUE-COMPETENCE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Unauthorized electronic disclosure and breach response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PRIVACY-INCIDENT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Required Notice to Clients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NOTICE-TO-CLIENTS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Planned cross-jurisdiction telehealth transition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TELEHEALTH-JURISDICTION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20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Responding to a colleague’s possible impairment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COLLEAGUE-IMPAIRMENT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Privacy and security during each telehealth service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TELEHEALTH-EACH-SESSION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Present-location verification in telehealth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TELEHEALTH-PRESENT-LOCATION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Confidentiality versus psychotherapist-patient privilege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CONFIDENTIALITY-VS-PRIVILEGE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Consent before recording or third-party observation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RECORDING-CONSENT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Organizational social-media boundary policy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SOCIAL-MEDIA-POLICY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Telehealth accessibility and competence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TELEHEALTH-ACCESSIBILITY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Individual elder/dependent-adult reporting duty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ELDER-REPORTING-DUTY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Duty to protect serious threat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DUTY-TO-PROTECT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California law and NASW ethics as separate authorities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LS Module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LAW-ETHICS-HIERARCHY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30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Suicide risk versus duty-to-protect trigger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SUICIDE-VS-DUTY-PROTECT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31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Unsafe supervisory direction and organizational escalation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UNSAFE-SUPERVISORY-DIRECTION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32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Minimum relevant authorized disclosure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AUTHORIZED-MINIMUM-DISCLOSURE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33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Record request after conjoint treatment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CONJOINT-RECORD-ACCESS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34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Parent involvement when minor self-consents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MINOR-PARENT-INVOLVEMENT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35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Minor record-retention calculation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RECORD-RETENTION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36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Responding to a subpoena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SUBPOENA-RESPONSE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37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Telehealth initiation requirements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TELEHEALTH-INITIATION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38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Accurate ASW status representation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LS Module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ASW-STATUS-ADVERTISING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39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Registration required to accrue experience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LS Module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ASW-REGISTRATION-EXPERIENCE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40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Court order and limited disclosure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COURT-ORDER-SCOPE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41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Client self-determination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SELF-DETERMINATION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42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ASW financial and proprietary restrictions despite W-2 status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ASW-FINANCIAL-STRUCTURE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43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Post-treatment role conversion and mediator neutrality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POST-TREATMENT-ROLE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44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Lost device and immediate containment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LOST-DEVICE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45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Integrity in diagnosis and benefits advocacy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LS Module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DIAGNOSIS-INTEGRITY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46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Third-party request and informed authorization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THIRD-PARTY-AUTHORIZATION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47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Cultural humility as ongoing competence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CULTURAL-HUMILITY-COMPETENCE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48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Elder/dependent-adult abuse reporting timing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ELDER-REPORTING-TIMING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49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Reentry after a competence lapse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COMPETENCE-REENTRY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50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Safe return-to-practice plan after impairment leave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RETURN-TO-PRACTICE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</w:tbl>
    <w:p>
      <w:pPr>
        <w:pStyle w:val="Heading1"/>
      </w:pPr>
      <w:r>
        <w:t>Remediation Route Planner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243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Route</w:t>
            </w:r>
          </w:p>
        </w:tc>
        <w:tc>
          <w:tcPr>
            <w:tcW w:type="dxa" w:w="243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Mapped items</w:t>
            </w:r>
          </w:p>
        </w:tc>
        <w:tc>
          <w:tcPr>
            <w:tcW w:type="dxa" w:w="243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Primary topics</w:t>
            </w:r>
          </w:p>
        </w:tc>
        <w:tc>
          <w:tcPr>
            <w:tcW w:type="dxa" w:w="243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Assigned resource</w:t>
            </w:r>
          </w:p>
        </w:tc>
        <w:tc>
          <w:tcPr>
            <w:tcW w:type="dxa" w:w="243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Completion date</w:t>
            </w:r>
          </w:p>
        </w:tc>
        <w:tc>
          <w:tcPr>
            <w:tcW w:type="dxa" w:w="243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Reassessment result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LCSW/ASW License-Specific Module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29, 38, 39, 45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California law and NASW ethics as separate authorities; Accurate ASW status representation; Registration required to accrue experience; Integrity in diagnosis and benefits advocacy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WB1 - Informed Consent, Minors, and Family Involvement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1, 2, 18, 24, 33, 34, 46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Informed consent as an ongoing process; Minor self-consent and parent-involvement analysis; Required Notice to Clients; Consent before recording or third-party observation…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WB2 - Telehealth Law and Ethics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19, 21, 22, 26, 37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Planned cross-jurisdiction telehealth transition; Privacy and security during each telehealth service; Present-location verification in telehealth; Telehealth accessibility and competence…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WB3 - Professional Competence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5, 10, 16, 31, 42, 49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Consultation versus supervision; Profession scope versus individual competence; New specialized assessment technique; Unsafe supervisory direction and organizational escalation…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WB4 - Professional Impairment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6, 7, 11, 20, 50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Clinician functioning and client welfare; Practice interruption and continuity; Immediate response to impairment before high-risk care; Responding to a colleague’s possible impairment…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WB5 - Preventing Harm and Promoting Client Welfare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9, 27, 28, 30, 48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Child-abuse mandated-reporting sequence; Individual elder/dependent-adult reporting duty; Duty to protect serious threat; Suicide risk versus duty-to-protect trigger…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WB6 - Professional Boundaries, Multiple Relationships, and Exploitation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3, 4, 14, 25, 43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Managing unavoidable multiple relationships; Financial conflict and exploitation risk; Gifts and boundary analysis; Organizational social-media boundary policy…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WB7 - Cultural Humility, Bias, and Diverse Populations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8, 12, 41, 47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Organizational language-access barrier; Cultural difference versus pathology; Client self-determination; Cultural humility as ongoing competence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WB8 - Confidentiality, Privacy, and Information Sharing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15, 23, 32, 36, 40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Third-party payment does not establish record authority; Confidentiality versus psychotherapist-patient privilege; Minimum relevant authorized disclosure; Responding to a subpoena…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WB9 - Clinical Documentation, Record Management, and Technology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13, 17, 35, 44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Correcting a clinical record; Unauthorized electronic disclosure and breach response; Minor record-retention calculation; Lost device and immediate containment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</w:tr>
    </w:tbl>
    <w:p>
      <w:pPr>
        <w:pStyle w:val="Heading1"/>
      </w:pPr>
      <w:r>
        <w:t>Reasoning-Error Repair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tblHeader w:val="true"/>
          <w:cantSplit/>
        </w:trPr>
        <w:tc>
          <w:tcPr>
            <w:tcW w:type="dxa" w:w="3657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Error category</w:t>
            </w:r>
          </w:p>
        </w:tc>
        <w:tc>
          <w:tcPr>
            <w:tcW w:type="dxa" w:w="3657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Items</w:t>
            </w:r>
          </w:p>
        </w:tc>
        <w:tc>
          <w:tcPr>
            <w:tcW w:type="dxa" w:w="3657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Repair question</w:t>
            </w:r>
          </w:p>
        </w:tc>
        <w:tc>
          <w:tcPr>
            <w:tcW w:type="dxa" w:w="3657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Mastery evidence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ASW-FINANCIAL-STRUCTURE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42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Are employment, setting, rent, overhead, remuneration, supervision, and proprietary-interest controls each lawful?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ASW-REGISTRATION-EXPERIENCE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39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ASW-STATUS-ADVERTISING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38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AUTHORIZED-MINIMUM-DISCLOSURE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32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CHILD-ABUSE-REPORTING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COLLEAGUE-IMPAIRMENT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COMPETENCE-REENTRY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49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current evidence shows readiness after a practice gap?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CONFIDENTIALITY-VS-PRIVILEGE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CONJOINT-RECORD-ACCESS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33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CONSENT-ONGOING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changed, what must be explained again, and what must be documented?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CONSULTATION-VS-SUPERVISION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Who accepts legal responsibility and controls service quality?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COURT-ORDER-SCOPE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40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CULTURAL-HUMILITY-COMPETENCE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47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CULTURE-PATHOLOGY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meaning, context, function, distress, risk, and evidence support or contradict pathology?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DIAGNOSIS-INTEGRITY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45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DUTY-TO-PROTECT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ELDER-REPORTING-DUTY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27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ELDER-REPORTING-TIMING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48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FINANCIAL-EXPLOITATION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financial interest, influence, or client vulnerability makes the arrangement unsafe?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FUNCTIONING-SELF-MONITORING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GIFT-BOUNDARY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IMPAIRMENT-CONTAINMENT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LANGUAGE-ACCESS-POLICY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LAW-ETHICS-HIERARCHY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29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LOST-DEVICE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44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MINOR-CONSENT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Who may consent, what confidentiality applies, and how is parent involvement analyzed?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MINOR-PARENT-INVOLVEMENT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34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MULTIPLE-RELATIONSHIP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alternatives, power risks, boundaries, safeguards, and monitoring are required?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NEW-TECHNIQUE-COMPETENCE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NOTICE-TO-CLIENTS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POST-TREATMENT-ROLE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43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Do confidentiality, influence, loyalty, neutrality, or former-role information make the new role unsafe?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PRACTICE-CONTINUITY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PRIVACY-INCIDENT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RECORD-CORRECTION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RECORD-RETENTION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35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event starts the clock, was the client a minor, and is a longer rule applicable?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RECORDING-CONSENT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RETURN-TO-PRACTICE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50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readiness assessment, monitoring, duties, coverage, and documentation protect clients?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SCOPE-VS-COMPETENCE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SELF-DETERMINATION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41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SOCIAL-MEDIA-POLICY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SUBPOENA-RESPONSE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36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SUICIDE-VS-DUTY-PROTECT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30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TELEHEALTH-ACCESSIBILITY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TELEHEALTH-EACH-SESSION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TELEHEALTH-INITIATION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37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TELEHEALTH-JURISDICTION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Where will the client be, what authority applies, and how will safety and continuity be protected?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TELEHEALTH-PRESENT-LOCATION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THIRD-PARTY-AUTHORIZATION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46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THIRD-PARTY-PAYER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UNSAFE-SUPERVISORY-DIRECTION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31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</w:tbl>
    <w:p>
      <w:pPr>
        <w:pStyle w:val="Heading1"/>
      </w:pPr>
      <w:r>
        <w:t>Focused Remediation Plan</w:t>
      </w:r>
    </w:p>
    <w:p>
      <w:r>
        <w:rPr>
          <w:b/>
        </w:rPr>
        <w:t xml:space="preserve">Priority 1: </w:t>
      </w:r>
      <w:r>
        <w:t>Domain / concept ____________________  Assigned route ____________________  Deadline __________  Reassessment __________</w:t>
      </w:r>
    </w:p>
    <w:p>
      <w:r>
        <w:rPr>
          <w:b/>
        </w:rPr>
        <w:t xml:space="preserve">Priority 2: </w:t>
      </w:r>
      <w:r>
        <w:t>Domain / concept ____________________  Assigned route ____________________  Deadline __________  Reassessment __________</w:t>
      </w:r>
    </w:p>
    <w:p>
      <w:r>
        <w:rPr>
          <w:b/>
        </w:rPr>
        <w:t xml:space="preserve">Priority 3: </w:t>
      </w:r>
      <w:r>
        <w:t>Domain / concept ____________________  Assigned route ____________________  Deadline __________  Reassessment __________</w:t>
      </w:r>
    </w:p>
    <w:p>
      <w:pPr>
        <w:pStyle w:val="Heading1"/>
      </w:pPr>
      <w:r>
        <w:t>Reassessment Readiness Gate</w:t>
      </w:r>
    </w:p>
    <w:p>
      <w:r>
        <w:t>☐ I reviewed all four rationales for every missed or low-confidence item.</w:t>
      </w:r>
    </w:p>
    <w:p>
      <w:r>
        <w:t>☐ I can state the controlling legal or ethical rule without looking at the answer.</w:t>
      </w:r>
    </w:p>
    <w:p>
      <w:r>
        <w:t>☐ I can identify the actor’s role, status, setting, authority, and decision point.</w:t>
      </w:r>
    </w:p>
    <w:p>
      <w:r>
        <w:t>☐ I can explain why the strongest distractor is weaker.</w:t>
      </w:r>
    </w:p>
    <w:p>
      <w:r>
        <w:t>☐ I completed the assigned module, workbook, flashcards, or toolkit practice.</w:t>
      </w:r>
    </w:p>
    <w:p>
      <w:r>
        <w:t>☐ I waited long enough to test learning rather than immediate answer memory.</w:t>
      </w:r>
    </w:p>
    <w:p>
      <w:r>
        <w:t>☐ I recorded reassessment results and remaining priorities.</w:t>
      </w:r>
    </w:p>
    <w:p>
      <w:pPr>
        <w:pStyle w:val="Heading1"/>
      </w:pPr>
      <w:r>
        <w:t>Readiness Boundary</w:t>
      </w:r>
    </w:p>
    <w:p>
      <w:r>
        <w:rPr>
          <w:b/>
        </w:rPr>
        <w:t xml:space="preserve">CTA performance results are educational indicators only. </w:t>
      </w:r>
      <w:r>
        <w:t>They are not the official BBS passing score, an eligibility decision, a diagnosis of readiness, or a guarantee of examination performance.</w:t>
      </w:r>
    </w:p>
    <w:sectPr w:rsidR="00FC693F" w:rsidRPr="0006063C" w:rsidSect="00034616">
      <w:pgSz w:w="15840" w:h="12240" w:orient="landscape"/>
      <w:pgMar w:top="648" w:right="605" w:bottom="648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CTA-EP-002 | Practice A Learner Performance and Remediation Workbook | Post-Attempt |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AA6A6"/>
      </w:pBdr>
    </w:pPr>
    <w:r>
      <w:drawing>
        <wp:inline xmlns:a="http://schemas.openxmlformats.org/drawingml/2006/main" xmlns:pic="http://schemas.openxmlformats.org/drawingml/2006/picture">
          <wp:extent cx="1828800" cy="1257905"/>
          <wp:docPr id="1" name="Picture 1" descr="Image: item1.xm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rimary Horizontal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125790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A6A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LCSW Law and Ethics EP Practice Examination A Learner Performance and Remediation Workbook</dc:title>
  <dc:subject>Post-attempt learner performance analysis, confidence calibration, remediation, and reassessment</dc:subject>
  <dc:creator>Clinical Training and Supervision Academy</dc:creator>
  <cp:keywords>CTA-EP-002, LCSW, ASW, Practice A, performance, remediation, confidence calibration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