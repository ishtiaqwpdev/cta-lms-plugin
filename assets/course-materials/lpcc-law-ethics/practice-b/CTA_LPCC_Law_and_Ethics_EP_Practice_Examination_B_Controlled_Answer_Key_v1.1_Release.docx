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1652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A_Stacked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52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CTA LPCC California Law &amp; Ethics</w:t>
        <w:br/>
        <w:t>Exam Preparation Program</w:t>
      </w:r>
    </w:p>
    <w:p>
      <w:pPr>
        <w:pStyle w:val="Heading1"/>
        <w:jc w:val="center"/>
      </w:pPr>
      <w:r>
        <w:t>R7 | Practice Examination B</w:t>
      </w:r>
    </w:p>
    <w:p>
      <w:pPr>
        <w:pStyle w:val="Heading2"/>
        <w:jc w:val="center"/>
      </w:pPr>
      <w:r>
        <w:t>Controlled Answer Key and Form Profile</w:t>
      </w:r>
    </w:p>
    <w:p>
      <w:pPr>
        <w:jc w:val="center"/>
      </w:pPr>
      <w:r>
        <w:rPr>
          <w:b/>
        </w:rPr>
        <w:t>50 Questions | Law 22 / Ethics 28 | 12 Easy / 25 Moderate / 13 Difficult</w:t>
      </w:r>
    </w:p>
    <w:p>
      <w:pPr>
        <w:jc w:val="center"/>
      </w:pPr>
      <w:r>
        <w:t>Version 1.1 | August 7, 2026</w:t>
      </w:r>
    </w:p>
    <w:p>
      <w:pPr>
        <w:jc w:val="center"/>
      </w:pPr>
      <w:r>
        <w:rPr>
          <w:b/>
          <w:color w:val="1A9B9A"/>
        </w:rPr>
        <w:t>POST-ATTEMPT CONTROLLED | INTERNAL/LEARNER REVIEW</w:t>
      </w:r>
    </w:p>
    <w:p>
      <w:pPr>
        <w:jc w:val="center"/>
      </w:pPr>
      <w:r>
        <w:rPr>
          <w:i/>
          <w:color w:val="17365D"/>
        </w:rPr>
        <w:t>Teaching Clinicians How to Think.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Ind w:w="0" w:type="dxa"/>
      </w:tblPr>
      <w:tblGrid>
        <w:gridCol w:w="10224"/>
      </w:tblGrid>
      <w:tr>
        <w:tc>
          <w:tcPr>
            <w:tcW w:type="dxa" w:w="10080"/>
            <w:shd w:fill="EAF6F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RESTRICTED CONTROL | Release only after the associated answer-hidden Practice Examination B attempt is completed and preserved. Do not expose this file through learner pre-attempt links or ordinary download libraries.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Layout w:type="fixed"/>
        <w:tblInd w:w="0" w:type="dxa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024"/>
            <w:shd w:fill="17365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7056"/>
            <w:shd w:fill="17365D"/>
          </w:tcPr>
          <w:p>
            <w:r>
              <w:rPr>
                <w:b/>
                <w:color w:val="FFFFFF"/>
              </w:rPr>
              <w:t>Controlling entry</w:t>
            </w:r>
          </w:p>
        </w:tc>
      </w:tr>
      <w:t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Practice Examination B - 50-question controlled answer key</w:t>
            </w:r>
          </w:p>
        </w:tc>
      </w:tr>
      <w:t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Item IDs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LPCC-LE-CUM-B-001 through LPCC-LE-CUM-B-050</w:t>
            </w:r>
          </w:p>
        </w:tc>
      </w:tr>
      <w:t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Weighting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Law 22 / Ethics 28</w:t>
            </w:r>
          </w:p>
        </w:tc>
      </w:tr>
      <w:t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Domains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Law 1.1=8 | Law 1.2=8 | Law 1.3=6 | Ethics 2.1=8 | Ethics 2.2=12 | Ethics 2.3=8</w:t>
            </w:r>
          </w:p>
        </w:tc>
      </w:tr>
      <w:t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12 Easy | 25 Moderate | 13 Difficult</w:t>
            </w:r>
          </w:p>
        </w:tc>
      </w:tr>
      <w:t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Key balance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A12 | B12 | C13 | D13</w:t>
            </w:r>
          </w:p>
        </w:tc>
      </w:tr>
      <w:t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R7 APPROVED FOR POST-ATTEMPT CONTROLLED REVIEW</w:t>
            </w:r>
          </w:p>
        </w:tc>
      </w:tr>
    </w:tbl>
    <w:p>
      <w:pPr>
        <w:pStyle w:val="Heading1"/>
      </w:pPr>
      <w:r>
        <w:t>Master Answer Key and Profile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Ind w:w="0" w:type="dxa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  <w:cantSplit/>
        </w:trPr>
        <w:tc>
          <w:tcPr>
            <w:tcW w:type="dxa" w:w="720"/>
            <w:shd w:fill="17365D"/>
            <w:vAlign w:val="center"/>
            <w:tcMar>
              <w:top w:w="15" w:type="dxa"/>
              <w:start w:w="30" w:type="dxa"/>
              <w:bottom w:w="15" w:type="dxa"/>
              <w:end w:w="3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720"/>
            <w:shd w:fill="17365D"/>
            <w:vAlign w:val="center"/>
            <w:tcMar>
              <w:top w:w="15" w:type="dxa"/>
              <w:start w:w="30" w:type="dxa"/>
              <w:bottom w:w="15" w:type="dxa"/>
              <w:end w:w="3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6"/>
              </w:rPr>
              <w:t>Key</w:t>
            </w:r>
          </w:p>
        </w:tc>
        <w:tc>
          <w:tcPr>
            <w:tcW w:type="dxa" w:w="1440"/>
            <w:shd w:fill="17365D"/>
            <w:vAlign w:val="center"/>
            <w:tcMar>
              <w:top w:w="15" w:type="dxa"/>
              <w:start w:w="30" w:type="dxa"/>
              <w:bottom w:w="15" w:type="dxa"/>
              <w:end w:w="3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1224"/>
            <w:shd w:fill="17365D"/>
            <w:vAlign w:val="center"/>
            <w:tcMar>
              <w:top w:w="15" w:type="dxa"/>
              <w:start w:w="30" w:type="dxa"/>
              <w:bottom w:w="15" w:type="dxa"/>
              <w:end w:w="3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6"/>
              </w:rPr>
              <w:t>Difficulty</w:t>
            </w:r>
          </w:p>
        </w:tc>
        <w:tc>
          <w:tcPr>
            <w:tcW w:type="dxa" w:w="1728"/>
            <w:shd w:fill="17365D"/>
            <w:vAlign w:val="center"/>
            <w:tcMar>
              <w:top w:w="15" w:type="dxa"/>
              <w:start w:w="30" w:type="dxa"/>
              <w:bottom w:w="15" w:type="dxa"/>
              <w:end w:w="3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584"/>
            <w:shd w:fill="17365D"/>
            <w:vAlign w:val="center"/>
            <w:tcMar>
              <w:top w:w="15" w:type="dxa"/>
              <w:start w:w="30" w:type="dxa"/>
              <w:bottom w:w="15" w:type="dxa"/>
              <w:end w:w="3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2808"/>
            <w:shd w:fill="17365D"/>
            <w:vAlign w:val="center"/>
            <w:tcMar>
              <w:top w:w="15" w:type="dxa"/>
              <w:start w:w="30" w:type="dxa"/>
              <w:bottom w:w="15" w:type="dxa"/>
              <w:end w:w="3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6"/>
              </w:rPr>
              <w:t>Remediation route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C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Law 1.1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Easy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Found. Application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BEST/MOST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WB1-C2 Information Required for Informed Decision-Making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D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Law 1.1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Moderate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App. Scenario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FIRST/NEXT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WB1-C4 Required Disclosures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C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Law 1.1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Moderate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App. Scenario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FIRST/NEXT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WB8-C2 Authorizations, Releases of Information, and Limits on Disclosure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A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Law 1.1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Difficult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Int. Scenario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FIRST/NEXT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WB1-C6 Minor Consent Exceptions; WB8-C4 Client Access to Records and Responding to Record Requests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B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Law 1.1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Easy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Found. Application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Direct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WB8-C4 Client Access to Records and Responding to Record Requests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6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B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Law 1.1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Moderate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App. Legal Scenari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BEST/MOST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WB1-C6 Minor Consent Exceptions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7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D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Law 1.1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Difficult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Int. Telehealth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FIRST/NEXT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WB2-C6 Technology Risk Management and Compliance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8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B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Law 1.1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Moderate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App. Records Scenar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Direct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WB8-C4 Client Access to Records and Responding to Record Requests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9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A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Law 1.2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Easy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Found. Legal Rule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Direct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WB5-C2 Avoiding and Preventing Client Harm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10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A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Law 1.2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Moderate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App. Legal Scenari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FIRST/NEXT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WB5-C2 Avoiding and Preventing Client Harm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11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C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Law 1.2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Difficult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Int. Legal Scenari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BEST/MOST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WB5-C2 Avoiding and Preventing Client Harm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12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A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Law 1.2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Moderate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App. Legal Scenari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BEST/MOST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WB5-C2 Avoiding and Preventing Client Harm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13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B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Law 1.2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Difficult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Int. Privilege Scenari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BEST/MOST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WB8-C2 Authorizations, Releases of Information, and Limits on Disclosure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14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D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Law 1.2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Easy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Found. Legal Rule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Direct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WB5-C2 Avoiding and Preventing Client Harm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15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C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Law 1.2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Moderate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App. Legal Scenari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BEST/MOST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WB8-C2 Authorizations, Releases of Information, and Limits on Disclosure; WB5-C2 Avoiding Harm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16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B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Law 1.2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Difficult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Int. Legal Exception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BEST/MOST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WB5-C2 Avoiding and Preventing Client Harm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17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B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Law 1.3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Easy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Found. Legal Rule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Direct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License-Specific Module Unit 4; WB1-C4 Required Disclosures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18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D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Law 1.3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Difficult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Int. Legal Scenari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Direct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License-Specific Module Unit 5; WB3-C5 Clinical Supervision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19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B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Law 1.3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Moderate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App. Legal Scenari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Direct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License-Specific Module Unit 4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20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D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Law 1.3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Easy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Found. Legal Rule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Direct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License-Specific Module Unit 4; WB3-C6 Professional Roles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21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B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Law 1.3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Moderate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App. Scope Scenari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Direct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License-Specific Module Unit 3; WB3-C2 Scope of Practice vs. Scope of Competence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22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A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Law 1.3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Difficult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Int. Records Rule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Direct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WB9-C3 Record Retention Requirements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23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C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Ethics 2.1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Moderate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App. Ethics Scenar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BEST/MOST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WB3-C3 Maintaining Professional Competence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24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A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Ethics 2.1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Easy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Found. Ethics Appl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BEST/MOST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WB3-C3 Maintaining Professional Competence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25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C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Ethics 2.1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Difficult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Int. Impairment Scenari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FIRST/NEXT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WB4-C4 Physical Conditions, Fatigue, and Professional Functioning; WB4-C5 Responding Ethically to Professional Impairment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26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C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Ethics 2.1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Moderate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App. Assessment Sc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BEST/MOST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WB3-C2 Scope of Practice vs. Scope of Competence; WB7-C3 Working With Diverse Populations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27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B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Ethics 2.1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Moderate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App. Cultural Scen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BEST/MOST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WB7-C1 Cultural Humility and Culturally Responsive Practice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28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D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Ethics 2.1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Difficult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Int. Ethics Scenar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FIRST/NEXT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WB5-C4 Professional Responsibility and Accountability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29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B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Ethics 2.1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Easy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Found. Ethics Appl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Direct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WB3-C6 Professional Roles and Role Clarification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30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A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Ethics 2.1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Moderate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App. Ethics Scenar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FIRST/NEXT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WB5-C5 Professional Judgment and Ethical Decision-Making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31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A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Ethics 2.2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Moderate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App. Ethics Scenar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BEST/MOST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WB7-C2 Bias, Assumptions, and Ethical Decision-Making; WB5-C3 Beneficence and Promoting Client Welfare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32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B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Ethics 2.2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Easy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Found. Ethics Appl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BEST/MOST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WB6-C4 Gifts, Bartering, and Financial Relationships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33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C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Ethics 2.2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Difficult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Int. Boundary Scen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Direct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WB6-C5 Sexual Misconduct and Client Exploitation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34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D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Ethics 2.2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Moderate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App. Boundary Scen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BEST/MOST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WB6-C2 Boundary Crossings and Boundary Violations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35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D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Ethics 2.2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Difficult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Int. Values Scen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BEST/MOST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WB7-C2 Bias, Assumptions, and Ethical Decision-Making; WB5-C3 Beneficence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36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C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Ethics 2.2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Moderate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App. Continuity Sc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BEST/MOST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WB5-C3 Beneficence and Promoting Client Welfare; WB3-C6 Professional Roles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37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A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Ethics 2.2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Moderate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App. Collaboration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FIRST/NEXT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WB3-C6 Professional Roles and Role Clarification; WB7-C3 Working With Diverse Populations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38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C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Ethics 2.2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Easy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Found. Ethics Appl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BEST/MOST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WB8-C1 Confidentiality in Individual, Couple, Family, and Group Treatment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39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A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Ethics 2.2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Moderate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App. Access Scen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BEST/MOST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WB7-C3 Working With Diverse Populations; WB1-C2 Information Required for Informed Decision-Making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40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D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Ethics 2.2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Moderate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App. Treatment Sc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BEST/MOST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WB5-C2 Avoiding and Preventing Client Harm; WB5-C3 Beneficence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41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A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Ethics 2.2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Difficult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Int. Role Scen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FIRST/NEXT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WB3-C6 Professional Roles and Role Clarification; WB8-C1 Confidentiality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42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B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Ethics 2.2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Moderate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App. Boundary Scen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BEST/MOST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WB6-C4 Gifts, Bartering, and Financial Relationships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43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C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Ethics 2.3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Moderate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App. Records Scen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BEST/MOST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WB9-C4 Record Security, Storage, and Record Destruction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44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D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Ethics 2.3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Easy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Found. Technology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BEST/MOST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WB2-C5 Social Media, Boundaries, and Digital Ethics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45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D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Ethics 2.3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Moderate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App. Advertising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BEST/MOST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WB3-C6 Professional Roles and Role Clarification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46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C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Ethics 2.3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Difficult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Int. Organization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FIRST/NEXT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WB5-C4 Professional Responsibility and Accountability; WB9-C1 Clinical Documentation Standards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47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A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Ethics 2.3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Moderate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App. Consultation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BEST/MOST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WB3-C4 Consultation and Seeking Professional Assistance; WB8-C1 Confidentiality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48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C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Ethics 2.3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Moderate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App. Practice-Pol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BEST/MOST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WB1-C2 Information Required for Informed Decision-Making; WB6-C4 Gifts, Bartering, and Financial Relationships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49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D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Ethics 2.3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Easy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Found. Practice-Pol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Direct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WB9-C4 Record Security, Storage, and Record Destruction; WB3-C6 Professional Roles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50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D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Ethics 2.3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Moderate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App. Public-Comm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BEST/MOST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r>
              <w:t>WB5-C4 Professional Responsibility and Accountability; WB3-C6 Professional Roles</w:t>
            </w:r>
          </w:p>
        </w:tc>
      </w:tr>
    </w:tbl>
    <w:p/>
    <w:p>
      <w:r>
        <w:rPr>
          <w:b/>
        </w:rPr>
        <w:t>Answer balance: A12 / B12 / C13 / D13     Difficulty: Easy 12 / Moderate 25 / Difficult 13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POST-ATTEMPT CONTROLLED LEARNER REVIEW | R7 v1.1 | August 7, 2026 | Page </w:t>
    </w: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A646E"/>
        <w:sz w:val="16"/>
      </w:rPr>
      <w:t>CTA | LPCC California Law &amp; Ethics | R7 | Practice Examination 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9B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CTA LPCC California Law &amp; Ethics Exam Preparation Program - R7 - Practice Examination B</dc:title>
  <dc:subject>Controlled CTA LPCC Law &amp; Ethics Exam Preparation assessment material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