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31720" cy="1603829"/>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2331720" cy="1603829"/>
                    </a:xfrm>
                    <a:prstGeom prst="rect"/>
                  </pic:spPr>
                </pic:pic>
              </a:graphicData>
            </a:graphic>
          </wp:inline>
        </w:drawing>
      </w:r>
    </w:p>
    <w:p>
      <w:pPr>
        <w:spacing w:before="140" w:after="40"/>
        <w:jc w:val="center"/>
      </w:pPr>
      <w:r>
        <w:rPr>
          <w:rFonts w:ascii="Montserrat" w:hAnsi="Montserrat" w:eastAsia="Montserrat"/>
          <w:b/>
          <w:color w:val="1BA7A1"/>
          <w:sz w:val="21"/>
        </w:rPr>
        <w:t>R8 | COMPREHENSIVE FINAL EXAMINATION</w:t>
      </w:r>
    </w:p>
    <w:p>
      <w:pPr>
        <w:jc w:val="center"/>
      </w:pPr>
      <w:r>
        <w:rPr>
          <w:rFonts w:ascii="Montserrat" w:hAnsi="Montserrat" w:eastAsia="Montserrat"/>
          <w:b/>
          <w:color w:val="17345C"/>
          <w:sz w:val="41"/>
        </w:rPr>
        <w:t>Comprehensive Final Examination</w:t>
      </w:r>
    </w:p>
    <w:p>
      <w:pPr>
        <w:jc w:val="center"/>
      </w:pPr>
      <w:r>
        <w:rPr>
          <w:rFonts w:ascii="Montserrat" w:hAnsi="Montserrat" w:eastAsia="Montserrat"/>
          <w:b w:val="0"/>
          <w:color w:val="666666"/>
          <w:sz w:val="22"/>
        </w:rPr>
        <w:t>Detailed Rationales and Remediation Guide</w:t>
      </w:r>
    </w:p>
    <w:tbl>
      <w:tblPr>
        <w:tblW w:type="auto" w:w="0"/>
        <w:jc w:val="center"/>
        <w:tblLayout w:type="autofit"/>
        <w:tblLook w:firstColumn="1" w:firstRow="1" w:lastColumn="0" w:lastRow="0" w:noHBand="0" w:noVBand="1" w:val="04A0"/>
      </w:tblPr>
      <w:tblGrid>
        <w:gridCol w:w="10454"/>
      </w:tblGrid>
      <w:tr>
        <w:tc>
          <w:tcPr>
            <w:tcW w:type="dxa" w:w="10454"/>
            <w:shd w:fill="EAF6F5"/>
            <w:tcMar>
              <w:top w:w="120" w:type="dxa"/>
              <w:start w:w="160" w:type="dxa"/>
              <w:bottom w:w="120" w:type="dxa"/>
              <w:end w:w="160" w:type="dxa"/>
            </w:tcMar>
          </w:tcPr>
          <w:p>
            <w:pPr>
              <w:keepLines w:val="0"/>
              <w:spacing w:after="0" w:before="0" w:line="252" w:lineRule="auto"/>
              <w:jc w:val="center"/>
            </w:pPr>
            <w:r>
              <w:rPr>
                <w:rFonts w:ascii="Montserrat" w:hAnsi="Montserrat" w:eastAsia="Montserrat"/>
                <w:b/>
                <w:color w:val="17345C"/>
                <w:sz w:val="18"/>
              </w:rPr>
              <w:t>RESTRICTED | 100 released items | 400 option-specific rationales | Release only after the answer-hidden first attempt is complete.</w:t>
            </w:r>
          </w:p>
        </w:tc>
      </w:tr>
    </w:tbl>
    <w:p>
      <w:pPr>
        <w:spacing w:before="160"/>
        <w:jc w:val="center"/>
      </w:pPr>
      <w:r>
        <w:rPr>
          <w:rFonts w:ascii="Montserrat" w:hAnsi="Montserrat" w:eastAsia="Montserrat"/>
          <w:b w:val="0"/>
          <w:color w:val="666666"/>
          <w:sz w:val="17"/>
        </w:rPr>
        <w:t>Version 1.1 | August 7, 2026 | RESTRICTED CONTROL</w:t>
      </w:r>
    </w:p>
    <w:p>
      <w:r>
        <w:br w:type="page"/>
      </w:r>
    </w:p>
    <w:p>
      <w:pPr>
        <w:pStyle w:val="Heading1"/>
      </w:pPr>
      <w:r>
        <w:t>How to Use This Guide</w:t>
      </w:r>
    </w:p>
    <w:tbl>
      <w:tblPr>
        <w:tblW w:type="auto" w:w="0"/>
        <w:jc w:val="center"/>
        <w:tblLook w:firstColumn="1" w:firstRow="1" w:lastColumn="0" w:lastRow="0" w:noHBand="0" w:noVBand="1" w:val="04A0"/>
      </w:tblPr>
      <w:tblGrid>
        <w:gridCol w:w="10454"/>
      </w:tblGrid>
      <w:tr>
        <w:tc>
          <w:tcPr>
            <w:tcW w:type="dxa" w:w="10454"/>
            <w:shd w:fill="EAF6F5"/>
            <w:tcMar>
              <w:top w:w="110" w:type="dxa"/>
              <w:start w:w="130" w:type="dxa"/>
              <w:bottom w:w="110" w:type="dxa"/>
              <w:end w:w="130" w:type="dxa"/>
            </w:tcMar>
          </w:tcPr>
          <w:p>
            <w:pPr>
              <w:keepLines w:val="0"/>
              <w:spacing w:after="0" w:before="0" w:line="252" w:lineRule="auto"/>
            </w:pPr>
            <w:r>
              <w:rPr>
                <w:rFonts w:ascii="Montserrat" w:hAnsi="Montserrat" w:eastAsia="Montserrat"/>
                <w:b w:val="0"/>
                <w:color w:val="17345C"/>
                <w:sz w:val="18"/>
              </w:rPr>
              <w:t>For every missed or low-confidence item, identify the controlling principle, compare why the keyed answer is best, record the error category, and return to the exact remediation route. Do not study only the correct letter.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1 - Controlled Rationale</w:t>
            </w:r>
          </w:p>
          <w:p>
            <w:pPr>
              <w:keepLines w:val="0"/>
              <w:spacing w:after="20" w:before="0" w:line="252" w:lineRule="auto"/>
            </w:pPr>
            <w:r>
              <w:rPr>
                <w:rFonts w:ascii="Montserrat" w:hAnsi="Montserrat" w:eastAsia="Montserrat"/>
                <w:b/>
                <w:color w:val="1BA7A1"/>
                <w:sz w:val="16"/>
              </w:rPr>
              <w:t>Item ID: LPCC-LE-CUM-F-001  |  Domain: Law 1.2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Two mandated reporters agree that one will make a required child-abuse report. The LPCC later learns the designated reporter never did.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 nothing because the original agreement permanently transferred the duty.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agreement does not permanently extinguish the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document that the colleague accepted responsibility.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Documentation alone does not satisfy the reporting requirement.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Make the mandated report because a team member who learns the designated reporter failed must thereafter report.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Joint reporting is permitted, but knowledge that the designated reporter failed reactivates the individual reporter’s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for the agency director to decide whether the report is still necessary.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Organizational approval is not a substitute for the mandated reporter’s statutory obligation.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11166(h)-(i)</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JOINT-CANRA-REPORT-FAILURE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2 - Controlled Rationale</w:t>
            </w:r>
          </w:p>
          <w:p>
            <w:pPr>
              <w:keepLines w:val="0"/>
              <w:spacing w:after="20" w:before="0" w:line="252" w:lineRule="auto"/>
            </w:pPr>
            <w:r>
              <w:rPr>
                <w:rFonts w:ascii="Montserrat" w:hAnsi="Montserrat" w:eastAsia="Montserrat"/>
                <w:b/>
                <w:color w:val="1BA7A1"/>
                <w:sz w:val="16"/>
              </w:rPr>
              <w:t>Item ID: LPCC-LE-CUM-F-002  |  Domain: Law 1.1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receives a subpoena from opposing counsel demanding the complete psychotherapy record. There is no client authorization and no court order. What is the BEST initial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Preserve the record, determine privilege and applicable legal duties, and avoid disclosure until valid authority for disclosure is established.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 subpoena must be taken seriously, but it does not by itself erase privilege or authorize unrestricted disclosure; the clinician should analyze authority before releasing protected information.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Immediately send the complete record because a subpoena automatically defeats privilege.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subpoena and a court order are not interchangeable, and privilege may still apply.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the subpoena because psychotherapists never have to respond to legal process.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Legal process cannot simply be ignored; an appropriate response is required.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Call opposing counsel and orally summarize the most sensitive treatment details instead of producing records.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oral disclosure can violate the same confidentiality and privilege protections as a written production.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WB8-C4 Client Access to Records and Responding to Record Requests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1014 et seq.; applicable subpoena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SUBPOENA-AND-PRIVILEGE-SEQUENCING</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3 - Controlled Rationale</w:t>
            </w:r>
          </w:p>
          <w:p>
            <w:pPr>
              <w:keepLines w:val="0"/>
              <w:spacing w:after="20" w:before="0" w:line="252" w:lineRule="auto"/>
            </w:pPr>
            <w:r>
              <w:rPr>
                <w:rFonts w:ascii="Montserrat" w:hAnsi="Montserrat" w:eastAsia="Montserrat"/>
                <w:b/>
                <w:color w:val="1BA7A1"/>
                <w:sz w:val="16"/>
              </w:rPr>
              <w:t>Item ID: LPCC-LE-CUM-F-003  |  Domain: Ethics 2.2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determines that a suicidal client needs a higher level of care, but the nearest appropriate program has a long waitlist.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the client to wait until the program calls because the referral was made.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referral attempt does not by itself manage ongoing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active risk management and safety planning within competence, pursue available emergency or alternative resources, coordinate referrals, document barriers and actions, and avoid treating the waitlist as the end of responsibility.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Referral is a process, not a single phone call; continuity and safety duties continue while access barriers are addressed.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routine outpatient care without changing the plan because no ideal resource is available.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Known risk can require escalation or adaptation beyond routine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Terminate immediately so the LPCC is no longer responsible for risk.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Termination does not erase foreseeable continuity and safety concerns.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 WB5-C3 Beneficence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A.11; A.12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HIGH-RISK-REFERRAL-WITH-LIMITED-RESOURCE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4 - Controlled Rationale</w:t>
            </w:r>
          </w:p>
          <w:p>
            <w:pPr>
              <w:keepLines w:val="0"/>
              <w:spacing w:after="20" w:before="0" w:line="252" w:lineRule="auto"/>
            </w:pPr>
            <w:r>
              <w:rPr>
                <w:rFonts w:ascii="Montserrat" w:hAnsi="Montserrat" w:eastAsia="Montserrat"/>
                <w:b/>
                <w:color w:val="1BA7A1"/>
                <w:sz w:val="16"/>
              </w:rPr>
              <w:t>Item ID: LPCC-LE-CUM-F-004  |  Domain: Ethics 2.1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notices that severe sleep deprivation is impairing concentration and judgment in sessions. What is the MOST ethical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Monitor the impairment, take steps to protect clients, seek consultation or care as appropriate, and limit or suspend practice if competent performance cannot be maintained.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Counselors are responsible for recognizing impairment and acting before client welfare is compromised.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unchanged until a client complains.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Waiting for harm is inconsistent with proactive professional responsibility.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Hide the problem because personal functioning is never an ethical issue.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Personal conditions become ethically relevant when they affect professional functioning.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Transfer every client immediately without assessing the actual functional impact.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response should be proportionate to the actual impairment and continuity needs.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WB4-C1 Recognizing Professional Impairment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C.2.g</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IMPAIRMENT-SELF-MONITORING</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5 - Controlled Rationale</w:t>
            </w:r>
          </w:p>
          <w:p>
            <w:pPr>
              <w:keepLines w:val="0"/>
              <w:spacing w:after="20" w:before="0" w:line="252" w:lineRule="auto"/>
            </w:pPr>
            <w:r>
              <w:rPr>
                <w:rFonts w:ascii="Montserrat" w:hAnsi="Montserrat" w:eastAsia="Montserrat"/>
                <w:b/>
                <w:color w:val="1BA7A1"/>
                <w:sz w:val="16"/>
              </w:rPr>
              <w:t>Item ID: LPCC-LE-CUM-F-005  |  Domain: Law 1.3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asked to administer a battery of four psychological tests specifically to determine whether a client has dementia and significant cognitive impairment.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Proceed if the LPCC has read the test manuals.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Self-study alone does not override an express statutory exclusion.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Recognize that the requested battery falls within an express statutory assessment exclusion and refer to an appropriately qualified professional.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LPCC assessment statute expressly excludes a battery of three or more tests used to determine specified conditions including dementia or cognitive impairment.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Proceed if the client signs a consent acknowledging the LPCC is not a psychologist.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Consent cannot authorize work outside legal scope.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Administer three of the four tests so the statutory battery exclusion no longer matters.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Artificially reducing a battery to avoid the statutory boundary would not solve the underlying scope issue.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U3; WB3-C2 Scope of Practice vs. Scope of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4999.20(c)-(d)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ASSESSMENT-BATTERY-BOUNDARY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6 - Controlled Rationale</w:t>
            </w:r>
          </w:p>
          <w:p>
            <w:pPr>
              <w:keepLines w:val="0"/>
              <w:spacing w:after="20" w:before="0" w:line="252" w:lineRule="auto"/>
            </w:pPr>
            <w:r>
              <w:rPr>
                <w:rFonts w:ascii="Montserrat" w:hAnsi="Montserrat" w:eastAsia="Montserrat"/>
                <w:b/>
                <w:color w:val="1BA7A1"/>
                <w:sz w:val="16"/>
              </w:rPr>
              <w:t>Item ID: LPCC-LE-CUM-F-006  |  Domain: Ethics 2.1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suddenly develops a medical condition that makes continued full caseload work unsafe, but several clients are high risk and abrupt termination could cause harm. What is the BEST plan?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the full caseload to avoid any disruption, even if judgment is impaired.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Continuing unsafe practice prioritizes continuity over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Reduce or suspend unsafe practice while arranging clinically appropriate coverage, consultation, referrals, emergency planning, and continuity measures proportionate to each client’s needs.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action must protect clients from impaired practice while also preventing avoidable abandonment and continuity failures.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Terminate every client by mass email with no referral information.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Abrupt mass termination may create preventable harm.</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Hide the condition and ask clients to lower expectations temporarily.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Concealment does not solve functional impairment or continuity obligations.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WB4-C5 Responding Ethically to Professional Impairment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C.2.g; A.12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COMPETING-DUTIES-DURING-IMPAIRMENT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7 - Controlled Rationale</w:t>
            </w:r>
          </w:p>
          <w:p>
            <w:pPr>
              <w:keepLines w:val="0"/>
              <w:spacing w:after="20" w:before="0" w:line="252" w:lineRule="auto"/>
            </w:pPr>
            <w:r>
              <w:rPr>
                <w:rFonts w:ascii="Montserrat" w:hAnsi="Montserrat" w:eastAsia="Montserrat"/>
                <w:b/>
                <w:color w:val="1BA7A1"/>
                <w:sz w:val="16"/>
              </w:rPr>
              <w:t>Item ID: LPCC-LE-CUM-F-007  |  Domain: Law 1.1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begins conjoint work with two partners but never clarifies whether both partners are clients or how secrets will be handled. Later, one partner privately reveals information and demands secrecy. What is the BEST prevention lesson?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Assume that whoever scheduled the first appointment is the only client.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Scheduling does not determine the clinical client relationship.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each partner absolute secrecy from the other partner regardless of the treatment agreement.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Absolute secret-keeping can conflict with the agreed conjoint treatment structure.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Treat all conjoint information as automatically public within the relationship.</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Conjoint work does not eliminate professional confidentiality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Define the clients and confidentiality policy at the outset, including how private disclosures in conjoint work will be handled.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Role and confidentiality expectations in multiple-client work should be clarified prospectively to reduce later conflicts.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B.4.b; applicable California privilege/confidentiality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COUPLE-AND-FAMILY-CLIENT-DEFINITION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8 - Controlled Rationale</w:t>
            </w:r>
          </w:p>
          <w:p>
            <w:pPr>
              <w:keepLines w:val="0"/>
              <w:spacing w:after="20" w:before="0" w:line="252" w:lineRule="auto"/>
            </w:pPr>
            <w:r>
              <w:rPr>
                <w:rFonts w:ascii="Montserrat" w:hAnsi="Montserrat" w:eastAsia="Montserrat"/>
                <w:b/>
                <w:color w:val="1BA7A1"/>
                <w:sz w:val="16"/>
              </w:rPr>
              <w:t>Item ID: LPCC-LE-CUM-F-008  |  Domain: Law 1.2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clinic policy requires staff to obtain a manager’s approval before any mandated report. The LPCC has reasonable suspicion of reportable abuse.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for manager approval because employer policy controls employee reporting.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Internal policy does not supersede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Document the suspicion but make no report if the manager disagrees.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manager’s disagreement does not cancel the reporter’s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Transfer the case to another clinician so the reporting responsibility disappears.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Case transfer does not erase an already-triggered obligation.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Follow the statutory reporting duty without allowing an internal approval rule to delay or prevent the report, while also complying with lawful internal notification procedures when possible.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An employer cannot impose a procedure that obstructs an individual mandated reporter’s legal duty.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 WIC 15630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INTERNAL-POLICY-CANNOT-BLOCK-MANDATED-RE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9 - Controlled Rationale</w:t>
            </w:r>
          </w:p>
          <w:p>
            <w:pPr>
              <w:keepLines w:val="0"/>
              <w:spacing w:after="20" w:before="0" w:line="252" w:lineRule="auto"/>
            </w:pPr>
            <w:r>
              <w:rPr>
                <w:rFonts w:ascii="Montserrat" w:hAnsi="Montserrat" w:eastAsia="Montserrat"/>
                <w:b/>
                <w:color w:val="1BA7A1"/>
                <w:sz w:val="16"/>
              </w:rPr>
              <w:t>Item ID: LPCC-LE-CUM-F-009  |  Domain: Law 1.2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15-year-old client tells the LPCC she is pregnant. There are no facts suggesting abuse, coercion, exploitation, or another reportable condition. What is the BEST response regarding CANRA?</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Automatically report every pregnancy involving a person under 18.</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Age and pregnancy alone do not automatically satisfy the reporting threshold.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Report only if the parent asks the LPCC to do so.</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reporting duty is based on law and facts, not parental preference.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 not treat pregnancy alone as sufficient to create a child-abuse report; assess the surrounding facts for any independent basis for reasonable suspicion.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law specifically cautions that pregnancy alone does not establish a reasonable suspicion of sexual abuse.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Assume pregnancy proves statutory rape and make a report without further factual assessment.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clinician must assess the relevant circumstances rather than presume a specific offense solely from pregnancy.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11165.13; 11166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PREGNANCY-ALONE-AND-CANRA</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10 - Controlled Rationale</w:t>
            </w:r>
          </w:p>
          <w:p>
            <w:pPr>
              <w:keepLines w:val="0"/>
              <w:spacing w:after="20" w:before="0" w:line="252" w:lineRule="auto"/>
            </w:pPr>
            <w:r>
              <w:rPr>
                <w:rFonts w:ascii="Montserrat" w:hAnsi="Montserrat" w:eastAsia="Montserrat"/>
                <w:b/>
                <w:color w:val="1BA7A1"/>
                <w:sz w:val="16"/>
              </w:rPr>
              <w:t>Item ID: LPCC-LE-CUM-F-010  |  Domain: Ethics 2.2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in a small rural community realizes the new client also serves on the same local school committee.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Automatically refuse counseling because any overlapping community role is prohibited.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Not every overlap is automatically unethical.</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the overlap because rural communities have no boundary rules.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Rural context does not eliminate professional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committee meetings to discuss the client’s therapy goals informally.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Public or community settings are not appropriate places for treatment discussion.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Assess whether the overlapping role risks exploitation, impaired objectivity, confidentiality problems, or foreseeable harm; discuss boundaries and alternatives and document the decision.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Nonsexual multiple relationships require context-specific risk analysis, particularly in communities where overlap may be difficult to avoid.</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WB6-C3 Multiple and Dual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A.6.a-b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NONSEXUAL-MULTIPLE-RELATIONSHIP-IN-RURAL</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11 - Controlled Rationale</w:t>
            </w:r>
          </w:p>
          <w:p>
            <w:pPr>
              <w:keepLines w:val="0"/>
              <w:spacing w:after="20" w:before="0" w:line="252" w:lineRule="auto"/>
            </w:pPr>
            <w:r>
              <w:rPr>
                <w:rFonts w:ascii="Montserrat" w:hAnsi="Montserrat" w:eastAsia="Montserrat"/>
                <w:b/>
                <w:color w:val="1BA7A1"/>
                <w:sz w:val="16"/>
              </w:rPr>
              <w:t>Item ID: LPCC-LE-CUM-F-011  |  Domain: Law 1.1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In ordinary civil litigation, who generally holds the psychotherapist-patient privilege?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therapist, who may waive it whenever disclosure seems clinically useful.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therapist is not the owner of the privilege.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client’s insurer whenever the insurer paid for treatment.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Payment by an insurer does not transfer ownership of the privilege.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court clerk once a subpoena is issued.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subpoena does not transfer the privilege to court personnel.</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patient, subject to statutory exceptions and authorized claims of privilege.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privilege belongs to the patient; the therapist typically claims it on the patient’s behalf unless an exception or waiver applies.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1014</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PSYCHOTHERAPIST-PATIENT-PRIVILEGE-HOLDER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12 - Controlled Rationale</w:t>
            </w:r>
          </w:p>
          <w:p>
            <w:pPr>
              <w:keepLines w:val="0"/>
              <w:spacing w:after="20" w:before="0" w:line="252" w:lineRule="auto"/>
            </w:pPr>
            <w:r>
              <w:rPr>
                <w:rFonts w:ascii="Montserrat" w:hAnsi="Montserrat" w:eastAsia="Montserrat"/>
                <w:b/>
                <w:color w:val="1BA7A1"/>
                <w:sz w:val="16"/>
              </w:rPr>
              <w:t>Item ID: LPCC-LE-CUM-F-012  |  Domain: Law 1.2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82-year-old client with serious mobility impairment repeatedly remains without food, medication, or basic hygiene because the client cannot meet those needs. Which issue should the LPCC consider?</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facts constitute reportable neglect or self-neglect under elder/dependent-adult abuse law and trigger a mandated report.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elder/dependent-adult law can include failure to provide necessary care, including circumstances of self-neglect, depending on the facts.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Self-neglect can never be reportable because no perpetrator is involved.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third-party perpetrator is not always required for neglect concerns.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financial abuse can be reported when the client lives independently.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Independent living does not eliminate other reportable categories.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report is prohibited unless a physician first diagnoses incapacity.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physician diagnosis is not a universal prerequisite to mandated reporting.</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WIC 15610.57; 15630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ELDER-SELF-NEGLECT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13 - Controlled Rationale</w:t>
            </w:r>
          </w:p>
          <w:p>
            <w:pPr>
              <w:keepLines w:val="0"/>
              <w:spacing w:after="20" w:before="0" w:line="252" w:lineRule="auto"/>
            </w:pPr>
            <w:r>
              <w:rPr>
                <w:rFonts w:ascii="Montserrat" w:hAnsi="Montserrat" w:eastAsia="Montserrat"/>
                <w:b/>
                <w:color w:val="1BA7A1"/>
                <w:sz w:val="16"/>
              </w:rPr>
              <w:t>Item ID: LPCC-LE-CUM-F-013  |  Domain: Ethics 2.2  |  Difficulty: Easy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Who should have a central role in establishing counseling goals?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counselor alone because professional training gives the counselor final authority over all life goals.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Professional expertise does not eliminate client autonomy.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 in collaboration with the counselor and within lawful and clinically appropriate boundaries.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Counseling is collaborative and should respect client self-determination in goal development.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payer alone whenever insurance is involved.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Payer requirements do not replace the client’s role in treatment planning.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client’s family regardless of the adult client’s wishes.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Family preferences do not automatically control an adult client’s goals.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CLIENT-AUTONOMY-IN-GOALS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14 - Controlled Rationale</w:t>
            </w:r>
          </w:p>
          <w:p>
            <w:pPr>
              <w:keepLines w:val="0"/>
              <w:spacing w:after="20" w:before="0" w:line="252" w:lineRule="auto"/>
            </w:pPr>
            <w:r>
              <w:rPr>
                <w:rFonts w:ascii="Montserrat" w:hAnsi="Montserrat" w:eastAsia="Montserrat"/>
                <w:b/>
                <w:color w:val="1BA7A1"/>
                <w:sz w:val="16"/>
              </w:rPr>
              <w:t>Item ID: LPCC-LE-CUM-F-014  |  Domain: Ethics 2.2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determines that a client needs specialized eating-disorder treatment beyond the LPCC’s competence.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providing specialized treatment despite lack of competence to preserve rapport.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Rapport does not justify practice beyond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End services immediately and give the client a search-engine link.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Abrupt termination without transition can create avoidable harm.</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Discuss the competence limit, facilitate an appropriate referral, address interim safety and continuity needs, and avoid abrupt abandonment.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Referral should protect both competence and continuity of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the client that needing a referral means counseling has failed.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Referral can be a responsible part of care rather than a failure.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A.11.a-d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REFERRAL-WITHOUT-ABANDONMENT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15 - Controlled Rationale</w:t>
            </w:r>
          </w:p>
          <w:p>
            <w:pPr>
              <w:keepLines w:val="0"/>
              <w:spacing w:after="20" w:before="0" w:line="252" w:lineRule="auto"/>
            </w:pPr>
            <w:r>
              <w:rPr>
                <w:rFonts w:ascii="Montserrat" w:hAnsi="Montserrat" w:eastAsia="Montserrat"/>
                <w:b/>
                <w:color w:val="1BA7A1"/>
                <w:sz w:val="16"/>
              </w:rPr>
              <w:t>Item ID: LPCC-LE-CUM-F-015  |  Domain: Ethics 2.3  |  Difficulty: Difficult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agency policy directs LPCCs to withhold legally required information from clients because disclosure may reduce retention. What should an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Follow the policy because employer rules always control employee conduct.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Employer policy cannot authorize unlawful or unethical conduct.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Mislead clients but privately note disagreement in the chart.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Private disagreement does not cure active deception.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Quit immediately without first considering whether the conflict can be corrected or clients protected through other lawful steps.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Immediate resignation may sometimes be necessary but is not automatically the first or only step.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Identify the conflict, follow controlling law and ethics, raise the concern through appropriate organizational channels, document relevant actions, and refuse to participate in unlawful or unethical deception.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Organizational employment does not erase professional duties; counselors should address conflicts while continuing to protect clients and follow controlling authority.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WB5-C4 Professional Responsibility and Accountability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I.1; applicable California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ORGANIZATIONAL-POLICY-CONFLICT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16 - Controlled Rationale</w:t>
            </w:r>
          </w:p>
          <w:p>
            <w:pPr>
              <w:keepLines w:val="0"/>
              <w:spacing w:after="20" w:before="0" w:line="252" w:lineRule="auto"/>
            </w:pPr>
            <w:r>
              <w:rPr>
                <w:rFonts w:ascii="Montserrat" w:hAnsi="Montserrat" w:eastAsia="Montserrat"/>
                <w:b/>
                <w:color w:val="1BA7A1"/>
                <w:sz w:val="16"/>
              </w:rPr>
              <w:t>Item ID: LPCC-LE-CUM-F-016  |  Domain: Ethics 2.2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What is a counselor’s primary ethical responsibility in the counseling relationship?</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To respect the dignity and promote the welfare of clients.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Client welfare is a core organizing ethical principle of the counseling relationship.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To maximize billable services regardless of clinical need.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Billing goals do not supersede clinical need.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To protect the counselor from all discomfort or disagreement.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 comfort is not the primary ethical objective.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To follow employer preference whenever it conflicts with client welfare.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Organizational preferences do not automatically override client welfare and ethical duties.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CLIENT-WELFARE-AS-PRIMARY-RESPONSIBILITY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17 - Controlled Rationale</w:t>
            </w:r>
          </w:p>
          <w:p>
            <w:pPr>
              <w:keepLines w:val="0"/>
              <w:spacing w:after="20" w:before="0" w:line="252" w:lineRule="auto"/>
            </w:pPr>
            <w:r>
              <w:rPr>
                <w:rFonts w:ascii="Montserrat" w:hAnsi="Montserrat" w:eastAsia="Montserrat"/>
                <w:b/>
                <w:color w:val="1BA7A1"/>
                <w:sz w:val="16"/>
              </w:rPr>
              <w:t>Item ID: LPCC-LE-CUM-F-017  |  Domain: Law 1.3  |  Difficulty: Easy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For an adult client whose treatment terminated after January 1, 2015, what is the minimum LPCC record-retention period under BPC 4999.75?</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Two years from the last billing date.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does not use a two-year billing period.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At least seven years from the date treatment terminates.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BPC 4999.75 establishes a seven-year minimum from termination for adult client records covered by the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Five years from the date of intake.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period is tied to termination, not intake.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Until the client requests destruction, with no minimum period.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preference does not eliminate the statutory minimum.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WB9-C3 Record Retention Requirements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4999.75</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RECORD-RETENTION-MINIMUM</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18 - Controlled Rationale</w:t>
            </w:r>
          </w:p>
          <w:p>
            <w:pPr>
              <w:keepLines w:val="0"/>
              <w:spacing w:after="20" w:before="0" w:line="252" w:lineRule="auto"/>
            </w:pPr>
            <w:r>
              <w:rPr>
                <w:rFonts w:ascii="Montserrat" w:hAnsi="Montserrat" w:eastAsia="Montserrat"/>
                <w:b/>
                <w:color w:val="1BA7A1"/>
                <w:sz w:val="16"/>
              </w:rPr>
              <w:t>Item ID: LPCC-LE-CUM-F-018  |  Domain: Ethics 2.3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appears on a podcast to discuss general anxiety-management strategies. What is the MOST ethical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Diagnose listeners based on questions submitted during the live broadcast.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Individual diagnosis requires an adequate professional assessment and relationship.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that the discussed strategy will work for every listener.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Universal treatment guarantees are misleading.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Invite listeners to post confidential histories publicly so advice can be more specific.</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Public disclosure of sensitive histories creates privacy and boundary risks.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accurate, professionally grounded information and clarify that general media education does not create an individualized counseling relationship.</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Public education should remain accurate, bounded, and clearly distinct from individualized professional treatment.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WB3-C6 Professional Roles and Role Clarification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C.6.c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PUBLIC-MEDIA-EDUCATION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19 - Controlled Rationale</w:t>
            </w:r>
          </w:p>
          <w:p>
            <w:pPr>
              <w:keepLines w:val="0"/>
              <w:spacing w:after="20" w:before="0" w:line="252" w:lineRule="auto"/>
            </w:pPr>
            <w:r>
              <w:rPr>
                <w:rFonts w:ascii="Montserrat" w:hAnsi="Montserrat" w:eastAsia="Montserrat"/>
                <w:b/>
                <w:color w:val="1BA7A1"/>
                <w:sz w:val="16"/>
              </w:rPr>
              <w:t>Item ID: LPCC-LE-CUM-F-019  |  Domain: Law 1.3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treatment program offers an LPCC $100 for every client referred to its intensive outpatient program.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the payment if the program provides high-quality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Quality of care does not legalize a prohibited referral fee.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the payment if the client is told after the referral.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Disclosure does not necessarily cure the underlying compensation problem.</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Decline the referral payment and make referrals based on client need, competence, and appropriate continuity rather than compensation for the referral.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Referral decisions should not be purchased; both California professional-conduct rules and ethics restrict compensation merely for referral.</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the payment as long as it is labeled a marketing fee.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Changing the label does not change the substance of a payment for referrals.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4999.90; ACA Code of Ethics (2014), A.10.c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REFERRAL-FEE-PROHIBITION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20 - Controlled Rationale</w:t>
            </w:r>
          </w:p>
          <w:p>
            <w:pPr>
              <w:keepLines w:val="0"/>
              <w:spacing w:after="20" w:before="0" w:line="252" w:lineRule="auto"/>
            </w:pPr>
            <w:r>
              <w:rPr>
                <w:rFonts w:ascii="Montserrat" w:hAnsi="Montserrat" w:eastAsia="Montserrat"/>
                <w:b/>
                <w:color w:val="1BA7A1"/>
                <w:sz w:val="16"/>
              </w:rPr>
              <w:t>Item ID: LPCC-LE-CUM-F-020  |  Domain: Ethics 2.2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parent who is legally involved in a teenager’s treatment demands that the LPCC disclose every detail the adolescent has shared.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the adolescent that nothing will ever be shared with the parent.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Absolute secrecy may conflict with law or the treatment agreement.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Clarify the legal rights and treatment agreement, disclose only what is authorized or required, protect the adolescent’s therapeutic privacy as appropriate, and involve the adolescent in communication when feasible.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Adolescent treatment requires balancing legal authority, informed agreements, confidentiality, safety, and developmentally appropriate autonomy.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Give the parent a verbatim session transcript because legal involvement always means unlimited access.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Legal involvement does not automatically mean every clinical detail must be disclosed.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to speak with the parent under any circumstances.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Appropriate parent communication may be part of the treatment structure.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WB1-C7 Working with Parents and Families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B.5; applicable California minor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PARENT-REQUEST-IN-ADOLESCENT-TREATMENT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21 - Controlled Rationale</w:t>
            </w:r>
          </w:p>
          <w:p>
            <w:pPr>
              <w:keepLines w:val="0"/>
              <w:spacing w:after="20" w:before="0" w:line="252" w:lineRule="auto"/>
            </w:pPr>
            <w:r>
              <w:rPr>
                <w:rFonts w:ascii="Montserrat" w:hAnsi="Montserrat" w:eastAsia="Montserrat"/>
                <w:b/>
                <w:color w:val="1BA7A1"/>
                <w:sz w:val="16"/>
              </w:rPr>
              <w:t>Item ID: LPCC-LE-CUM-F-021  |  Domain: Law 1.1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14-year-old lawfully consents to outpatient mental health treatment under H&amp;S Code 124260. What documentation issue should the clinician specifically address?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statement that parent involvement is always prohibited when a minor self-consents.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Minor self-consent does not create an absolute ban on parent involvement.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blanket statement that the parent is financially responsible for all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contains special payment provisions and does not create blanket parental liability.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No documentation is needed because the minor signed the consent form.</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Consent documentation does not replace required clinical and statutory documentation.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and when parent or guardian involvement was attempted, the result, or why involvement was considered inappropriate under the statute.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statute specifically addresses consideration of parent or guardian involvement and requires documentation of the contact effort or why contact was inappropriate.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WB1-C6 Minor Consent Exceptions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H&amp;S Code 124260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MINOR-CONSENT-PARENT-INVOLVEMENT-DOCUMEN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22 - Controlled Rationale</w:t>
            </w:r>
          </w:p>
          <w:p>
            <w:pPr>
              <w:keepLines w:val="0"/>
              <w:spacing w:after="20" w:before="0" w:line="252" w:lineRule="auto"/>
            </w:pPr>
            <w:r>
              <w:rPr>
                <w:rFonts w:ascii="Montserrat" w:hAnsi="Montserrat" w:eastAsia="Montserrat"/>
                <w:b/>
                <w:color w:val="1BA7A1"/>
                <w:sz w:val="16"/>
              </w:rPr>
              <w:t>Item ID: LPCC-LE-CUM-F-022  |  Domain: Ethics 2.2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In couple counseling, one partner emails a secret that could affect conjoint work. What should guide the LPCC’s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universal rule that counselors must keep every private disclosure secret from the other partner.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Absolute secrecy may conflict with the agreed treatment structure.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previously established agreement about who the clients are, confidentiality boundaries, private communications, and how information relevant to conjoint treatment will be handled.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Multiple-client work requires prospective role and confidentiality agreements rather than ad hoc secrecy rules.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universal rule that every private disclosure must immediately be forwarded to the other partner.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Automatic disclosure can also violate the agreement and client rights.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counselor’s personal preference at the moment the email arrives.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Professional decisions should follow informed agreements and ethical analysis, not momentary preference.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B.4.b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MULTIPLE-CLIENTS-AND-PRIVATE-DISCLOSURES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23 - Controlled Rationale</w:t>
            </w:r>
          </w:p>
          <w:p>
            <w:pPr>
              <w:keepLines w:val="0"/>
              <w:spacing w:after="20" w:before="0" w:line="252" w:lineRule="auto"/>
            </w:pPr>
            <w:r>
              <w:rPr>
                <w:rFonts w:ascii="Montserrat" w:hAnsi="Montserrat" w:eastAsia="Montserrat"/>
                <w:b/>
                <w:color w:val="1BA7A1"/>
                <w:sz w:val="16"/>
              </w:rPr>
              <w:t>Item ID: LPCC-LE-CUM-F-023  |  Domain: Law 1.1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California-only LPCC’s established client temporarily relocates to another state and requests the usual video session. What should the LPCC determine FIRST?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LPCC is legally authorized to provide counseling to a client physically located in that jurisdiction and whether that jurisdiction permits the telehealth service.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Cross-border telehealth requires compliance with the law of the jurisdiction where the client is located; consent and technology format do not create practice authority.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client signs a waiver accepting jurisdictional risk.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waiver cannot authorize unlicensed practice.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therapeutic relationship began in California.</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Where treatment began does not control current practice authority.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changing from video to telephone will eliminate the jurisdiction issue.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Changing communication media does not erase the jurisdictional issue.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WB2-C6 Technology Risk Management and Compliance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16 CCR 1815.5(e); law of client location</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CROSS-BORDER-TELEHEALTH-AUTHORITY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24 - Controlled Rationale</w:t>
            </w:r>
          </w:p>
          <w:p>
            <w:pPr>
              <w:keepLines w:val="0"/>
              <w:spacing w:after="20" w:before="0" w:line="252" w:lineRule="auto"/>
            </w:pPr>
            <w:r>
              <w:rPr>
                <w:rFonts w:ascii="Montserrat" w:hAnsi="Montserrat" w:eastAsia="Montserrat"/>
                <w:b/>
                <w:color w:val="1BA7A1"/>
                <w:sz w:val="16"/>
              </w:rPr>
              <w:t>Item ID: LPCC-LE-CUM-F-024  |  Domain: Ethics 2.2  |  Difficulty: Difficult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asks whether the LPCC has personally experienced the same type of bereavement. The LPCC is considering a brief self-disclosure. What is the BEST ethical question?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counselor wants emotional support from the client.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Seeking support from the client reverses roles.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self-disclosure is always required to build authenticity.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Authenticity does not require personal disclosure.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disclosure has a clear client-centered therapeutic purpose and whether its likely benefits outweigh risks of burden, role shift, boundary confusion, or harm.</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Self-disclosure should be evaluated for client benefit and relational risk rather than counselor need.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disclosure would make the session more interesting.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Entertainment is not a sufficient clinical rationale.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WB6-C1 Professional Boundaries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A.6.b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COUNSELOR-SELF-DISCLOSURE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25 - Controlled Rationale</w:t>
            </w:r>
          </w:p>
          <w:p>
            <w:pPr>
              <w:keepLines w:val="0"/>
              <w:spacing w:after="20" w:before="0" w:line="252" w:lineRule="auto"/>
            </w:pPr>
            <w:r>
              <w:rPr>
                <w:rFonts w:ascii="Montserrat" w:hAnsi="Montserrat" w:eastAsia="Montserrat"/>
                <w:b/>
                <w:color w:val="1BA7A1"/>
                <w:sz w:val="16"/>
              </w:rPr>
              <w:t>Item ID: LPCC-LE-CUM-F-025  |  Domain: Ethics 2.2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repeatedly misses appointments because the clinic’s only available times conflict with required shift work. What is the MOST ethically responsive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Label the client noncompliant without exploring barriers.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label without assessment can obscure structural barriers.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Require the client to quit the job to prove commitment to counseling.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Counseling should not impose unnecessary life disruption.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access barriers because scheduling is never an ethical issue.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Access barriers can materially affect continuity and equity of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Explore feasible access options, barriers, referrals, advocacy, or service adaptations while maintaining appropriate boundaries and clinical standards.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Client welfare includes attention to practical barriers that can undermine access to appropriate services.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WB7-C3 Working With Diverse Populations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A.7.a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ACCESS-AND-ADVOCACY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26 - Controlled Rationale</w:t>
            </w:r>
          </w:p>
          <w:p>
            <w:pPr>
              <w:keepLines w:val="0"/>
              <w:spacing w:after="20" w:before="0" w:line="252" w:lineRule="auto"/>
            </w:pPr>
            <w:r>
              <w:rPr>
                <w:rFonts w:ascii="Montserrat" w:hAnsi="Montserrat" w:eastAsia="Montserrat"/>
                <w:b/>
                <w:color w:val="1BA7A1"/>
                <w:sz w:val="16"/>
              </w:rPr>
              <w:t>Item ID: LPCC-LE-CUM-F-026  |  Domain: Ethics 2.1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wants to begin using a complex trauma modality learned only through a brief introductory webinar. What is the BEST next step?</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Begin immediately because continuing education attendance establishes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Attendance alone may not establish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method secretly so clients are not concerned about limited training.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Transparency and competence cannot be replaced by concealment.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Obtain the education, supervised practice, consultation, and competence needed before presenting the modality as an established area of practice.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Introducing a new specialty requires preparation proportionate to its complexity and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all future training because changing modalities is unethical.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Ethics supports ongoing professional development.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WB3-C3 Maintaining Professional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C.2.b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NEW-TREATMENT-MODALITY-COMPETENCE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27 - Controlled Rationale</w:t>
            </w:r>
          </w:p>
          <w:p>
            <w:pPr>
              <w:keepLines w:val="0"/>
              <w:spacing w:after="20" w:before="0" w:line="252" w:lineRule="auto"/>
            </w:pPr>
            <w:r>
              <w:rPr>
                <w:rFonts w:ascii="Montserrat" w:hAnsi="Montserrat" w:eastAsia="Montserrat"/>
                <w:b/>
                <w:color w:val="1BA7A1"/>
                <w:sz w:val="16"/>
              </w:rPr>
              <w:t>Item ID: LPCC-LE-CUM-F-027  |  Domain: Law 1.3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independently licensed counselor from another state wants to continue counseling an established client who is temporarily in California. Which fact is essential to evaluating the California temporary-practice allowance?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Any out-of-state counseling credential permits unlimited California practice.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imposes specific license, client, duration, and disclosure conditions.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 can authorize unlimited California practice by signing a waiver.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consent cannot create professional authority beyond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counselor must meet the statute’s eligibility conditions, including holding the highest independent clinical license in the home jurisdiction and staying within the limited California practice period and disclosure requirements.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BPC 4999.23 creates a narrow, conditional temporary-practice pathway rather than general reciprocity.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Temporary practice is available only to California APCCs.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provision addresses qualifying out-of-state practitioners, not only California associates.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U2; WB3-C6 Professional Roles and Role Clarification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4999.23</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OUT-OF-STATE-TEMPORARY-PRACTICE-ALLOWANC</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28 - Controlled Rationale</w:t>
            </w:r>
          </w:p>
          <w:p>
            <w:pPr>
              <w:keepLines w:val="0"/>
              <w:spacing w:after="20" w:before="0" w:line="252" w:lineRule="auto"/>
            </w:pPr>
            <w:r>
              <w:rPr>
                <w:rFonts w:ascii="Montserrat" w:hAnsi="Montserrat" w:eastAsia="Montserrat"/>
                <w:b/>
                <w:color w:val="1BA7A1"/>
                <w:sz w:val="16"/>
              </w:rPr>
              <w:t>Item ID: LPCC-LE-CUM-F-028  |  Domain: Law 1.2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After an LPCC makes a legally required abuse report, the client says the report destroyed trust and wants to stop treatment. What is the BEST next clinical-legal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Maintain the required report, acknowledge the rupture, explain the legal role accurately, assess immediate safety and continuity needs, and collaborate on next steps without apologizing for complying with the law.</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Legal compliance and therapeutic care continue together; the clinician should not undo or disclaim a lawful report but should address its clinical impact and continuity of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Retract the report solely to preserve the therapeutic alliance.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report cannot be withdrawn simply to repair trust.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never to make another report if the client returns.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future promise to ignore mandatory duties is improper.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to discuss the rupture because mandated reporting is only a legal issue.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relational impact is clinically relevant and should be addressed.</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 WIC 15630; counseling ethics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MANDATED-REPORT-AND-THERAPEUTIC-RUPTURE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29 - Controlled Rationale</w:t>
            </w:r>
          </w:p>
          <w:p>
            <w:pPr>
              <w:keepLines w:val="0"/>
              <w:spacing w:after="20" w:before="0" w:line="252" w:lineRule="auto"/>
            </w:pPr>
            <w:r>
              <w:rPr>
                <w:rFonts w:ascii="Montserrat" w:hAnsi="Montserrat" w:eastAsia="Montserrat"/>
                <w:b/>
                <w:color w:val="1BA7A1"/>
                <w:sz w:val="16"/>
              </w:rPr>
              <w:t>Item ID: LPCC-LE-CUM-F-029  |  Domain: Ethics 2.2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offers the LPCC a modest handmade item at the end of treatment. What is the BEST ethical analysis?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every gift because declining is always culturally insensitive.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Automatic acceptance ignores risk and professional context.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Reject every gift because all gifts create an unethical dual relationship.</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Automatic rejection ignores cultural and relational meaning.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Consider the gift’s cultural and relational meaning, value, motivation, timing, power dynamics, potential harm, and clinic policy before accepting or declining.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Gift decisions require contextual analysis rather than an absolute rule.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only if the client agrees to extend treatment for another month.</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Linking acceptance to more treatment is exploitative.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A.10.e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GIFT-MEANING-AND-POWER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30 - Controlled Rationale</w:t>
            </w:r>
          </w:p>
          <w:p>
            <w:pPr>
              <w:keepLines w:val="0"/>
              <w:spacing w:after="20" w:before="0" w:line="252" w:lineRule="auto"/>
            </w:pPr>
            <w:r>
              <w:rPr>
                <w:rFonts w:ascii="Montserrat" w:hAnsi="Montserrat" w:eastAsia="Montserrat"/>
                <w:b/>
                <w:color w:val="1BA7A1"/>
                <w:sz w:val="16"/>
              </w:rPr>
              <w:t>Item ID: LPCC-LE-CUM-F-030  |  Domain: Law 1.2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threshold generally triggers a California mandated reporter’s duty to report suspected child abuse?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Reasonable suspicion based on facts that would cause a reasonable person in a like position to suspect child abuse or neglect.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CANRA is triggered by reasonable suspicion; mandated reporters report suspected abuse rather than proving it.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Proof beyond a reasonable doubt that abuse occurred.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Criminal-proof standards are far higher than the reporting threshold.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direct confession by the suspected perpetrator.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perpetrator confession is not required.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Physical evidence verified by law enforcement.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Law-enforcement verification is not a prerequisite to reporting.</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CANRA-REASONABLE-SUSPICION-THRESHOLD</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31 - Controlled Rationale</w:t>
            </w:r>
          </w:p>
          <w:p>
            <w:pPr>
              <w:keepLines w:val="0"/>
              <w:spacing w:after="20" w:before="0" w:line="252" w:lineRule="auto"/>
            </w:pPr>
            <w:r>
              <w:rPr>
                <w:rFonts w:ascii="Montserrat" w:hAnsi="Montserrat" w:eastAsia="Montserrat"/>
                <w:b/>
                <w:color w:val="1BA7A1"/>
                <w:sz w:val="16"/>
              </w:rPr>
              <w:t>Item ID: LPCC-LE-CUM-F-031  |  Domain: Ethics 2.3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What is the MOST ethical approach to evaluating a supervisee or trainee?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Save all negative feedback for the final day so the supervisee is not discouraged.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Delayed surprise feedback undermines opportunity for growth and remediation.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Base the evaluation mainly on whether the supervisor personally likes the supervisee.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Personal preference is not a fair competency criterion.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ongoing, accurate, timely feedback tied to known criteria, document significant concerns, and address remediation before a final high-stakes evaluation whenever feasible.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Evaluation should be fair, transparent, developmental, and connected to actual performance and known standards.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Inflate ratings to avoid difficult conversations.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Inflated ratings can endanger clients and distort gatekeeping.</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WB3-C5 Clinical Supervision, Feedback, and Accountability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F.6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SUPERVISION-FEEDBACK-AND-EVALUATION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32 - Controlled Rationale</w:t>
            </w:r>
          </w:p>
          <w:p>
            <w:pPr>
              <w:keepLines w:val="0"/>
              <w:spacing w:after="20" w:before="0" w:line="252" w:lineRule="auto"/>
            </w:pPr>
            <w:r>
              <w:rPr>
                <w:rFonts w:ascii="Montserrat" w:hAnsi="Montserrat" w:eastAsia="Montserrat"/>
                <w:b/>
                <w:color w:val="1BA7A1"/>
                <w:sz w:val="16"/>
              </w:rPr>
              <w:t>Item ID: LPCC-LE-CUM-F-032  |  Domain: Ethics 2.2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adult client has substantially diminished decision-making capacity but can still express preferences and understand parts of the counseling process. What is the MOST ethical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Exclude the client from all decisions once capacity is impaired.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Diminished capacity does not erase personhood or the value of participation.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Seek legally appropriate consent while involving the client in decisions to the greatest extent possible and obtaining assent when feasible.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Counselors protect legal consent requirements while preserving the client’s voice and participation as much as possible.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Treat any expression of preference as full legal consent regardless of capacity.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Preference and legal capacity are related but not identical concepts.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Allow the caregiver to make every decision without considering the client’s wishes.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Surrogate authority should not unnecessarily displace the client’s remaining autonomy.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WB1-C1 Foundations of Informed Consent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A.2.d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DIMINISHED-CAPACITY-AND-ASSENT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33 - Controlled Rationale</w:t>
            </w:r>
          </w:p>
          <w:p>
            <w:pPr>
              <w:keepLines w:val="0"/>
              <w:spacing w:after="20" w:before="0" w:line="252" w:lineRule="auto"/>
            </w:pPr>
            <w:r>
              <w:rPr>
                <w:rFonts w:ascii="Montserrat" w:hAnsi="Montserrat" w:eastAsia="Montserrat"/>
                <w:b/>
                <w:color w:val="1BA7A1"/>
                <w:sz w:val="16"/>
              </w:rPr>
              <w:t>Item ID: LPCC-LE-CUM-F-033  |  Domain: Law 1.3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treated a client who was 15 when treatment ended. What minimum retention framework applies under BPC 4999.75?</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Retain only until the client turns 18.</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extends beyond the eighteenth birthday.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Retain for seven years from intake regardless of the client’s age.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period is not measured from intake.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Destroy at age 21 because minor records have a shorter period.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does not establish the proposed age-21 destruction rule.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Retain the records for at least seven years from the date the client reaches age 18.</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For a minor, the statutory period runs at least seven years from the date the client reaches age 18.</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WB9-C3 Record Retention Requirements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4999.75</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MINOR-RECORD-RETENTION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34 - Controlled Rationale</w:t>
            </w:r>
          </w:p>
          <w:p>
            <w:pPr>
              <w:keepLines w:val="0"/>
              <w:spacing w:after="20" w:before="0" w:line="252" w:lineRule="auto"/>
            </w:pPr>
            <w:r>
              <w:rPr>
                <w:rFonts w:ascii="Montserrat" w:hAnsi="Montserrat" w:eastAsia="Montserrat"/>
                <w:b/>
                <w:color w:val="1BA7A1"/>
                <w:sz w:val="16"/>
              </w:rPr>
              <w:t>Item ID: LPCC-LE-CUM-F-034  |  Domain: Ethics 2.1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Six years after counseling ends, an LPCC considers a romantic relationship with a former client. Which statement is MOST accurate ethically?</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relationship is automatically ethical once five years pass.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Five years is not an automatic ethical safe harbor.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five-year prohibition has elapsed, but the counselor still bears a high burden to examine exploitation, harm, power imbalance, treatment history, and whether the relationship is ethically defensible.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Elapsed time ends the categorical five-year prohibition but does not erase the duty to avoid exploitation and evaluate the exceptional circumstances carefully.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relationship is automatically prohibited forever under the ACA Code.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current ACA Code does not impose an absolute lifetime prohibition.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the former client’s consent matters after five years.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Consent alone does not neutralize power and exploitation concerns.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WB6-C3 Multiple and Dual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A.5.c; A.6.e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FORMER-CLIENT-RELATIONSHIP-ETHICAL-BURDE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35 - Controlled Rationale</w:t>
            </w:r>
          </w:p>
          <w:p>
            <w:pPr>
              <w:keepLines w:val="0"/>
              <w:spacing w:after="20" w:before="0" w:line="252" w:lineRule="auto"/>
            </w:pPr>
            <w:r>
              <w:rPr>
                <w:rFonts w:ascii="Montserrat" w:hAnsi="Montserrat" w:eastAsia="Montserrat"/>
                <w:b/>
                <w:color w:val="1BA7A1"/>
                <w:sz w:val="16"/>
              </w:rPr>
              <w:t>Item ID: LPCC-LE-CUM-F-035  |  Domain: Law 1.1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Three months into counseling, the LPCC proposes a substantially different treatment approach with new foreseeable risks. What should happen NEXT?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Proceed because consent obtained at intake covers all later treatment changes.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Initial consent is not unlimited permission for materially different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Ask the client to sign a blank consent addendum and complete the details afterward.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Blank or incomplete consent documents do not support informed choice.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Explain the material change, risks, benefits, alternatives, and client choices, obtain ongoing informed consent, and document the discussion.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Material changes can require renewed informed-consent discussion so the client can continue to participate voluntarily and knowingly.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End treatment because changing an approach automatically requires referral.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treatment change does not automatically require termination when the clinician is competent and the client consents.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WB1-C3 Ongoing Informed Consent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4999.74; ACA Code of Ethics (2014), A.2.a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ONGOING-CONSENT-AFTER-MATERIAL-CHANGE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36 - Controlled Rationale</w:t>
            </w:r>
          </w:p>
          <w:p>
            <w:pPr>
              <w:keepLines w:val="0"/>
              <w:spacing w:after="20" w:before="0" w:line="252" w:lineRule="auto"/>
            </w:pPr>
            <w:r>
              <w:rPr>
                <w:rFonts w:ascii="Montserrat" w:hAnsi="Montserrat" w:eastAsia="Montserrat"/>
                <w:b/>
                <w:color w:val="1BA7A1"/>
                <w:sz w:val="16"/>
              </w:rPr>
              <w:t>Item ID: LPCC-LE-CUM-F-036  |  Domain: Ethics 2.1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begins offering encrypted messaging between sessions but does not understand the platform’s privacy settings or retention behavior.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Gain sufficient technology competence, understand privacy and record implications, set clear communication policies, and use the tool only when it can be managed safely.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Counselors using technology remain responsible for understanding relevant risks, limitations, and professional obligations.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platform because the vendor describes it as secure.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Vendor marketing does not replace professional evaluation.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Let clients determine all settings because they accepted the service.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Clients cannot assume the clinician’s technology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documenting messages so they do not become part of the record.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Record duties are not avoided by intentionally failing to document relevant communications.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WB2-C4 Technology, Electronic Communication, and Professional Responsibilities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H.1.a; H.4</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TECHNOLOGY-COMPETENCE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37 - Controlled Rationale</w:t>
            </w:r>
          </w:p>
          <w:p>
            <w:pPr>
              <w:keepLines w:val="0"/>
              <w:spacing w:after="20" w:before="0" w:line="252" w:lineRule="auto"/>
            </w:pPr>
            <w:r>
              <w:rPr>
                <w:rFonts w:ascii="Montserrat" w:hAnsi="Montserrat" w:eastAsia="Montserrat"/>
                <w:b/>
                <w:color w:val="1BA7A1"/>
                <w:sz w:val="16"/>
              </w:rPr>
              <w:t>Item ID: LPCC-LE-CUM-F-037  |  Domain: Law 1.1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probation-referred client asks exactly what the LPCC will report to probation. What should the LPCC do FIRST?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Clarify before counseling what information is required or may be shared, with whom, the limits of confidentiality, and foreseeable consequences of refusing the mandated service.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Mandated clients need advance clarity about the reporting relationship and limits of confidentiality.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that nothing will be disclosed without a new court order.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absolute promise may conflict with mandated or authorized disclosures.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State that probation automatically receives the complete clinical record.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Court involvement does not automatically authorize unlimited record disclosure.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until probation requests information before discussing disclosure limits.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Disclosure expectations should be explained before treatment proceeds.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WB1-C4 Required Disclosures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A.2.e; applicable California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MANDATED-CLIENT-DISCLOSURE-BOUNDARIES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38 - Controlled Rationale</w:t>
            </w:r>
          </w:p>
          <w:p>
            <w:pPr>
              <w:keepLines w:val="0"/>
              <w:spacing w:after="20" w:before="0" w:line="252" w:lineRule="auto"/>
            </w:pPr>
            <w:r>
              <w:rPr>
                <w:rFonts w:ascii="Montserrat" w:hAnsi="Montserrat" w:eastAsia="Montserrat"/>
                <w:b/>
                <w:color w:val="1BA7A1"/>
                <w:sz w:val="16"/>
              </w:rPr>
              <w:t>Item ID: LPCC-LE-CUM-F-038  |  Domain: Ethics 2.2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wants to prioritize improved sleep while the LPCC initially believes relationship conflict is the more important target.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Replace the client’s goal with the counselor’s preferred goal without discussion.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Unilateral control undermines self-determination.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Agree to any client goal even if it is unrelated to counseling or creates serious risk.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autonomy exists within lawful and clinically appropriate boundaries.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Discuss the clinical formulation transparently and collaborate on goals that respect the client’s priorities while addressing relevant risks and treatment needs.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Goal setting should combine professional judgment with client autonomy and collaboration.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Terminate because differing priorities mean the therapeutic relationship cannot work.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Differences in priority are ordinarily addressed through collaborative discussion.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WB5-C5 Professional Judgment and Ethical Decision-Making</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COLLABORATIVE-TREATMENT-GOALS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39 - Controlled Rationale</w:t>
            </w:r>
          </w:p>
          <w:p>
            <w:pPr>
              <w:keepLines w:val="0"/>
              <w:spacing w:after="20" w:before="0" w:line="252" w:lineRule="auto"/>
            </w:pPr>
            <w:r>
              <w:rPr>
                <w:rFonts w:ascii="Montserrat" w:hAnsi="Montserrat" w:eastAsia="Montserrat"/>
                <w:b/>
                <w:color w:val="1BA7A1"/>
                <w:sz w:val="16"/>
              </w:rPr>
              <w:t>Item ID: LPCC-LE-CUM-F-039  |  Domain: Ethics 2.3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LPCC’s website states “Guaranteed cure for panic disorder in three sessions.” What is the PRIMARY ethical problem?</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website uses too few technical terms.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Technical language is not the central issue.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statement is acceptable if it increases access to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Access goals do not justify unsupported guarantees.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statement is misleading and makes an unsupported guarantee about professional services.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Public statements about professional services must be accurate and not misleading or deceptive.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Professional advertising is outside ethical standards.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Ethical and legal duties apply to advertising and public communication.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WB2-C5 Social Media, Boundaries, and Digital Ethics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C.3; BPC 4999.90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ACCURATE-PUBLIC-STATEMENTS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40 - Controlled Rationale</w:t>
            </w:r>
          </w:p>
          <w:p>
            <w:pPr>
              <w:keepLines w:val="0"/>
              <w:spacing w:after="20" w:before="0" w:line="252" w:lineRule="auto"/>
            </w:pPr>
            <w:r>
              <w:rPr>
                <w:rFonts w:ascii="Montserrat" w:hAnsi="Montserrat" w:eastAsia="Montserrat"/>
                <w:b/>
                <w:color w:val="1BA7A1"/>
                <w:sz w:val="16"/>
              </w:rPr>
              <w:t>Item ID: LPCC-LE-CUM-F-040  |  Domain: Law 1.2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communicates to the LPCC a serious threat of physical violence against a reasonably identifiable person. What legal issue should the LPCC evaluate immediately?</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LPCC may ignore the threat because confidentiality always controls.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Confidentiality is subject to specific protective exceptions.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statutory duty to protect under Civil Code 43.92 and the reasonable protective steps required by the facts.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 communicated serious threat against a reasonably identifiable victim triggers analysis of California’s duty-to-protect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client has a criminal record, because only prior offenders create a duty.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prior criminal history is not the statutory trigger.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Whether the intended victim is already aware of the threat, because awareness automatically eliminates all duties.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Victim awareness does not automatically resolve all required protective action.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Civil Code 43.92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COMMUNICATED-SERIOUS-THREAT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41 - Controlled Rationale</w:t>
            </w:r>
          </w:p>
          <w:p>
            <w:pPr>
              <w:keepLines w:val="0"/>
              <w:spacing w:after="20" w:before="0" w:line="252" w:lineRule="auto"/>
            </w:pPr>
            <w:r>
              <w:rPr>
                <w:rFonts w:ascii="Montserrat" w:hAnsi="Montserrat" w:eastAsia="Montserrat"/>
                <w:b/>
                <w:color w:val="1BA7A1"/>
                <w:sz w:val="16"/>
              </w:rPr>
              <w:t>Item ID: LPCC-LE-CUM-F-041  |  Domain: Law 1.3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APCC creates a public professional profile. Which information set is MOST consistent with current California advertising rules?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First name only and the phrase “therapist,” with no registration number.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APCC must accurately identify registered status and number.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supervisor’s license number instead of the APCC’s own registration number.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registrant’s own status and number cannot be replaced by the supervisor’s identifier.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title “LPCC” because the APCC is working toward licensure.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APCC may not represent themself as already licensed.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Accurate name, registered title or accepted abbreviation, registration number, employer or entity information as required, and clear supervised-status language.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Current advertising rules require accurate professional status and identifying information so the public is not misled about registration and supervision.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U4; WB2-C5 Social Media, Boundaries, and Digital Ethics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16 CCR 1811 operative April 1, 2026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APCC-ADVERTISING-REQUIREMENTS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42 - Controlled Rationale</w:t>
            </w:r>
          </w:p>
          <w:p>
            <w:pPr>
              <w:keepLines w:val="0"/>
              <w:spacing w:after="20" w:before="0" w:line="252" w:lineRule="auto"/>
            </w:pPr>
            <w:r>
              <w:rPr>
                <w:rFonts w:ascii="Montserrat" w:hAnsi="Montserrat" w:eastAsia="Montserrat"/>
                <w:b/>
                <w:color w:val="1BA7A1"/>
                <w:sz w:val="16"/>
              </w:rPr>
              <w:t>Item ID: LPCC-LE-CUM-F-042  |  Domain: Ethics 2.2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asks to exchange professional landscaping services for counseling. What is the MOST ethical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Agree whenever the services equal the counselor’s hourly fee.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Equal nominal value alone does not resolve the relational risks.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because ethical codes prohibit all bartering.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current ACA Code permits bartering under limited conditions.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Consider whether bartering is culturally appropriate, not exploitative, clinically appropriate, clearly valued, and unlikely to harm the counseling relationship before agreeing.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Bartering is not categorically prohibited but requires careful analysis of exploitation, value, culture, and clinical impact.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bartering only when the counselor personally needs the service urgently.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 need should not drive a potentially exploitative arrangement.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A.10.d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BARTERING-CONTEXT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43 - Controlled Rationale</w:t>
            </w:r>
          </w:p>
          <w:p>
            <w:pPr>
              <w:keepLines w:val="0"/>
              <w:spacing w:after="20" w:before="0" w:line="252" w:lineRule="auto"/>
            </w:pPr>
            <w:r>
              <w:rPr>
                <w:rFonts w:ascii="Montserrat" w:hAnsi="Montserrat" w:eastAsia="Montserrat"/>
                <w:b/>
                <w:color w:val="1BA7A1"/>
                <w:sz w:val="16"/>
              </w:rPr>
              <w:t>Item ID: LPCC-LE-CUM-F-043  |  Domain: Law 1.1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At intake, an adult client says, “I signed the forms, so we can skip the consent discussion.”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Treat the signed form as complete consent and begin counseling immediately.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signature can document consent but does not replace disclosure and understanding.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Discuss only confidentiality because other information can be provided later.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Confidentiality is only one part of informed consent.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Delay consent information until the client asks a specific question.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Material information should be provided before or as services begin, not only after a problem arises.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Review the counseling relationship and process, material risks and benefits, fees, confidentiality limits, and other information needed for an informed choice, then document the discussion.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Informed consent is an ongoing communication process; a signature alone does not establish meaningful understanding.</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WB1-C2 Information Required for Informed Decision-Making</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4999.74; ACA Code of Ethics (2014), A.2.a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COUNSELING-RELATIONSHIP-INFORMATION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44 - Controlled Rationale</w:t>
            </w:r>
          </w:p>
          <w:p>
            <w:pPr>
              <w:keepLines w:val="0"/>
              <w:spacing w:after="20" w:before="0" w:line="252" w:lineRule="auto"/>
            </w:pPr>
            <w:r>
              <w:rPr>
                <w:rFonts w:ascii="Montserrat" w:hAnsi="Montserrat" w:eastAsia="Montserrat"/>
                <w:b/>
                <w:color w:val="1BA7A1"/>
                <w:sz w:val="16"/>
              </w:rPr>
              <w:t>Item ID: LPCC-LE-CUM-F-044  |  Domain: Law 1.2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When Civil Code 43.92 applies, which action pattern is specifically identified as a way to discharge the duty and obtain the statute’s protection?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Document the threat privately but make no outside communication.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Private documentation alone does not perform the protective communications described by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Make reasonable efforts to communicate the threat to the identifiable victim or victims and to a law-enforcement agency.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statute expressly identifies reasonable efforts to warn the victim or victims and notify law enforcement.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Notify only the client’s family regardless of who is threatened.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Family notification is not a substitute for the identified statutory communications.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Terminate treatment immediately without taking any protective action.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Termination alone does not discharge the protective duty.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Civil Code 43.92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DISCHARGING-DUTY-TO-PROTECT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45 - Controlled Rationale</w:t>
            </w:r>
          </w:p>
          <w:p>
            <w:pPr>
              <w:keepLines w:val="0"/>
              <w:spacing w:after="20" w:before="0" w:line="252" w:lineRule="auto"/>
            </w:pPr>
            <w:r>
              <w:rPr>
                <w:rFonts w:ascii="Montserrat" w:hAnsi="Montserrat" w:eastAsia="Montserrat"/>
                <w:b/>
                <w:color w:val="1BA7A1"/>
                <w:sz w:val="16"/>
              </w:rPr>
              <w:t>Item ID: LPCC-LE-CUM-F-045  |  Domain: Ethics 2.3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asks a specialist for one-time consultation about a client. What should remain clear?</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consultant becomes the treating clinician automatically.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consultation alone does not create a new treating relationship.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original LPCC no longer needs to evaluate the consultant’s recommendations.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treating clinician retains responsibility for professional judgment.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Consultation eliminates the need to protect client confidentiality.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Consultation disclosures remain subject to confidentiality safeguards.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consultation does not automatically transfer treatment responsibility; roles, confidentiality, recommendations, and follow-up responsibilities should be understood and documented as appropriate.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Consultation supports decision-making but does not automatically change treatment responsibility or confidentiality duties.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WB3-C4 Consultation and Seeking Professional Assistance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D.1; F as applicable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CONSULTATION-ROLE-CLARITY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46 - Controlled Rationale</w:t>
            </w:r>
          </w:p>
          <w:p>
            <w:pPr>
              <w:keepLines w:val="0"/>
              <w:spacing w:after="20" w:before="0" w:line="252" w:lineRule="auto"/>
            </w:pPr>
            <w:r>
              <w:rPr>
                <w:rFonts w:ascii="Montserrat" w:hAnsi="Montserrat" w:eastAsia="Montserrat"/>
                <w:b/>
                <w:color w:val="1BA7A1"/>
                <w:sz w:val="16"/>
              </w:rPr>
              <w:t>Item ID: LPCC-LE-CUM-F-046  |  Domain: Ethics 2.1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invited to speak at a conference. Which bio is MOST ethical?</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bio that lists a pending certification as already earned.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Pending qualifications should not be represented as completed.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bio that uses a protected title because the audience probably will not verify it.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Protected titles and credentials must be accurate.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One that accurately states current licenses, credentials, training, and areas of competence without implying qualifications the counselor does not hold.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Professional representation should be accurate and nonmisleading.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bio that omits limitations and exaggerates specialty experience to attract referrals.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Exaggeration can mislead the public and distort referral decisions.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WB3-C6 Professional Roles and Role Clarification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C.4.a; BPC 4999.90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ACCURATE-CREDENTIALS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47 - Controlled Rationale</w:t>
            </w:r>
          </w:p>
          <w:p>
            <w:pPr>
              <w:keepLines w:val="0"/>
              <w:spacing w:after="20" w:before="0" w:line="252" w:lineRule="auto"/>
            </w:pPr>
            <w:r>
              <w:rPr>
                <w:rFonts w:ascii="Montserrat" w:hAnsi="Montserrat" w:eastAsia="Montserrat"/>
                <w:b/>
                <w:color w:val="1BA7A1"/>
                <w:sz w:val="16"/>
              </w:rPr>
              <w:t>Item ID: LPCC-LE-CUM-F-047  |  Domain: Law 1.1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At the beginning of a routine telehealth session, what client information must the California LPCC obtain and document under current regulation?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client’s full name and the address of the client’s present location.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Current California telehealth regulation requires verbal acquisition and documentation of the client’s full name and present-location address at the beginning of each telehealth service.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the client’s city because a street address is never required.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regulation requires the address of the present location, not merely the city.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the device IP address if the platform captures it automatically.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IP address is not a substitute for the required verbal identity/location information.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client’s employer address, regardless of where the client is physically located.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relevant address is where the client is physically located for that service.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WB2-C1 Telehealth Foundations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16 CCR 1815.5(d)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TELEHEALTH-PRESENT-LOCATION-VERIFICATION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48 - Controlled Rationale</w:t>
            </w:r>
          </w:p>
          <w:p>
            <w:pPr>
              <w:keepLines w:val="0"/>
              <w:spacing w:after="20" w:before="0" w:line="252" w:lineRule="auto"/>
            </w:pPr>
            <w:r>
              <w:rPr>
                <w:rFonts w:ascii="Montserrat" w:hAnsi="Montserrat" w:eastAsia="Montserrat"/>
                <w:b/>
                <w:color w:val="1BA7A1"/>
                <w:sz w:val="16"/>
              </w:rPr>
              <w:t>Item ID: LPCC-LE-CUM-F-048  |  Domain: Ethics 2.2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has limited literacy. What is the MOST ethical way to obtain informed consent?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the standard written form only and assume a signature proves understanding.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signature does not establish comprehension.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Ask a family member to sign for the client even though the client has decision-making capacity.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Capacity should not be displaced merely because literacy is limited.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Skip consent because simplifying the information could be patronizing.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Accessible communication strengthens rather than diminishes informed choice.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Present the information in language and formats the client can understand, check comprehension, invite questions, and document the process.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Informed consent requires meaningful understanding, so communication should be adapted to the client’s needs.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WB1-C1 Foundations of Informed Consent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A.2.a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ACCESSIBLE-INFORMED-CONSENT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49 - Controlled Rationale</w:t>
            </w:r>
          </w:p>
          <w:p>
            <w:pPr>
              <w:keepLines w:val="0"/>
              <w:spacing w:after="20" w:before="0" w:line="252" w:lineRule="auto"/>
            </w:pPr>
            <w:r>
              <w:rPr>
                <w:rFonts w:ascii="Montserrat" w:hAnsi="Montserrat" w:eastAsia="Montserrat"/>
                <w:b/>
                <w:color w:val="1BA7A1"/>
                <w:sz w:val="16"/>
              </w:rPr>
              <w:t>Item ID: LPCC-LE-CUM-F-049  |  Domain: Ethics 2.1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is making a life decision that conflicts with the LPCC’s personal values but is not illegal or inherently dangerous. What is the MOST ethical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Persuade the client to choose the counselor’s preferred option.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Persuasion based on counselor values is not client-centered.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Terminate immediately because value differences make counseling impossible.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Value difference alone does not require termination.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Pretend to agree with the client while covertly steering treatment toward the counselor’s values.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Covert steering is still values imposition.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Monitor personal values, support the client’s autonomous decision-making, and seek consultation if the counselor’s values are interfering with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Counselors avoid imposing personal values and protect client autonomy while managing their own reactions.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WB7-C2 Bias, Assumptions, and Ethical Decision-Making</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A.4.b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VALUES-IMPOSITION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50 - Controlled Rationale</w:t>
            </w:r>
          </w:p>
          <w:p>
            <w:pPr>
              <w:keepLines w:val="0"/>
              <w:spacing w:after="20" w:before="0" w:line="252" w:lineRule="auto"/>
            </w:pPr>
            <w:r>
              <w:rPr>
                <w:rFonts w:ascii="Montserrat" w:hAnsi="Montserrat" w:eastAsia="Montserrat"/>
                <w:b/>
                <w:color w:val="1BA7A1"/>
                <w:sz w:val="16"/>
              </w:rPr>
              <w:t>Item ID: LPCC-LE-CUM-F-050  |  Domain: Ethics 2.1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repeatedly interprets a client’s culturally normative spiritual experiences as psychotic symptoms despite collateral information and cultural consultation suggesting otherwise. What is the PRIMARY ethical concern?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counselor must keep the original diagnosis because changing it would show uncertainty.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Accuracy is more important than preserving apparent certainty.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Bias may be distorting assessment and diagnosis, requiring culturally informed reassessment, consultation, and correction to protect the client from harm.</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Diagnostic competence includes cultural context and willingness to revise a formulation when bias or unsupported assumptions are identified.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Cultural information is irrelevant once a DSM label has been considered.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Cultural context can materially affect interpretation of symptoms.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client must prove the spiritual practice is culturally accepted before the counselor can reconsider.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clinician bears responsibility for competent assessment rather than shifting the burden to the client.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WB7-C2 Bias, Assumptions, and Ethical Decision-Making</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E.5.b; E.8</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BIAS-IN-DIAGNOSTIC-FORMULATION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51 - Controlled Rationale</w:t>
            </w:r>
          </w:p>
          <w:p>
            <w:pPr>
              <w:keepLines w:val="0"/>
              <w:spacing w:after="20" w:before="0" w:line="252" w:lineRule="auto"/>
            </w:pPr>
            <w:r>
              <w:rPr>
                <w:rFonts w:ascii="Montserrat" w:hAnsi="Montserrat" w:eastAsia="Montserrat"/>
                <w:b/>
                <w:color w:val="1BA7A1"/>
                <w:sz w:val="16"/>
              </w:rPr>
              <w:t>Item ID: LPCC-LE-CUM-F-051  |  Domain: Law 1.2  |  Difficulty: Easy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78-year-old client reports that a caregiver is taking signed blank checks and making unauthorized withdrawals. The LPCC reasonably suspects financial abuse.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Keep the information confidential because financial abuse is not reportable unless physical injury occurs.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Financial abuse is a recognized reportable category.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Make the required elder/dependent-adult abuse report promptly to the appropriate agency and complete any required follow-up reporting.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elder/dependent-adult reporting law includes financial abuse and uses a suspicion-based reporting framework.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Question the caregiver first to determine whether the withdrawals were justified.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mandated reporter is not expected to investigate the suspected perpetrator before reporting.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for bank records proving the theft.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Documentary proof is not required before the duty arises.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WIC 15630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ELDER-FINANCIAL-ABUSE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52 - Controlled Rationale</w:t>
            </w:r>
          </w:p>
          <w:p>
            <w:pPr>
              <w:keepLines w:val="0"/>
              <w:spacing w:after="20" w:before="0" w:line="252" w:lineRule="auto"/>
            </w:pPr>
            <w:r>
              <w:rPr>
                <w:rFonts w:ascii="Montserrat" w:hAnsi="Montserrat" w:eastAsia="Montserrat"/>
                <w:b/>
                <w:color w:val="1BA7A1"/>
                <w:sz w:val="16"/>
              </w:rPr>
              <w:t>Item ID: LPCC-LE-CUM-F-052  |  Domain: Law 1.3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intervention is generally within the LPCC profession’s statutory scope, but an individual LPCC has never been trained to provide it.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intervention because anything within LPCC scope is automatically within every LPCC’s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Profession-wide authorization does not establish individual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the intervention forever because lack of current competence can never be remedied.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Competence can be developed through appropriate education, training, and supervised experience.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Ask the client to sign a waiver accepting the clinician’s lack of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waiver cannot substitute for professional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Distinguish profession-wide scope from individual competence and obtain appropriate training, consultation, supervision, or referral before using the intervention.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Legal scope answers what the profession may do; competence answers what this clinician is prepared to do safely and effectively.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WB3-C2 Scope of Practice vs. Scope of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4999.20; BPC 4999.90; ACA Code of Ethics (2014), C.2.a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PROFESSION-SCOPE-VERSUS-INDIVIDUAL-COMPE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53 - Controlled Rationale</w:t>
            </w:r>
          </w:p>
          <w:p>
            <w:pPr>
              <w:keepLines w:val="0"/>
              <w:spacing w:after="20" w:before="0" w:line="252" w:lineRule="auto"/>
            </w:pPr>
            <w:r>
              <w:rPr>
                <w:rFonts w:ascii="Montserrat" w:hAnsi="Montserrat" w:eastAsia="Montserrat"/>
                <w:b/>
                <w:color w:val="1BA7A1"/>
                <w:sz w:val="16"/>
              </w:rPr>
              <w:t>Item ID: LPCC-LE-CUM-F-053  |  Domain: Ethics 2.1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considering attending a long-term client’s culturally significant public ceremony. What is the BEST ethical analysis?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Consider the potential benefit and harm, power differential, cultural meaning, role expectations, alternatives, and documentation before deciding.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Boundary extensions are not judged by a simple location rule; they require contextual analysis of benefit, risk, power, and role clarity.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Decline automatically because every out-of-office contact is unethical.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Not every boundary extension is prohibited.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Attend automatically because the client requested it.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request alone does not resolve professional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Attend without discussion so the event remains spontaneous.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Advance discussion can clarify expectations and reduce harm.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WB6-C1 Professional Boundaries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A.6.b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BOUNDARY-EXTENSION-ANALYSIS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54 - Controlled Rationale</w:t>
            </w:r>
          </w:p>
          <w:p>
            <w:pPr>
              <w:keepLines w:val="0"/>
              <w:spacing w:after="20" w:before="0" w:line="252" w:lineRule="auto"/>
            </w:pPr>
            <w:r>
              <w:rPr>
                <w:rFonts w:ascii="Montserrat" w:hAnsi="Montserrat" w:eastAsia="Montserrat"/>
                <w:b/>
                <w:color w:val="1BA7A1"/>
                <w:sz w:val="16"/>
              </w:rPr>
              <w:t>Item ID: LPCC-LE-CUM-F-054  |  Domain: Ethics 2.3  |  Difficulty: Easy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What is an essential ethical feature of a planned private-practice closure?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Immediate destruction of every record on the last business day.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Retention duties continue after the practice closes.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process for secure record custody, lawful retention, client notice and access, continuity or referral, and eventual appropriate disposition of records.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Practice closure requires protection of records and reasonable continuity arrangements rather than abandonment of professional responsibilities.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Leaving records with the landlord because the office lease has ended.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landlord is not automatically an authorized record custodian.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Keeping the closure secret from clients to avoid anxiety.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Clients need appropriate notice and access information.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WB9-C4 Record Security, Storage, and Record Destruction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B.6.h; professional continuity principles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PRACTICE-CLOSURE-RECORDS-PLAN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55 - Controlled Rationale</w:t>
            </w:r>
          </w:p>
          <w:p>
            <w:pPr>
              <w:keepLines w:val="0"/>
              <w:spacing w:after="20" w:before="0" w:line="252" w:lineRule="auto"/>
            </w:pPr>
            <w:r>
              <w:rPr>
                <w:rFonts w:ascii="Montserrat" w:hAnsi="Montserrat" w:eastAsia="Montserrat"/>
                <w:b/>
                <w:color w:val="1BA7A1"/>
                <w:sz w:val="16"/>
              </w:rPr>
              <w:t>Item ID: LPCC-LE-CUM-F-055  |  Domain: Law 1.2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When may the dangerous-patient exception to psychotherapist-patient privilege apply?</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Whenever a patient is angry, even without any danger concern.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Anger alone is not the statutory standard.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when a patient has already committed a violent crime.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exception is preventive and does not require a completed crime.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When the therapist has reasonable cause to believe the patient is dangerous to self or to the person or property of another and disclosure is necessary to prevent the threatened danger.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Evidence Code 1024 ties the exception to reasonable cause of danger and necessity of disclosure to prevent the threatened danger.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when danger is directed at the therapist personally.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danger can concern the patient or another person or property, not only the therapist.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1024</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DANGEROUS-PATIENT-PRIVILEGE-EXCEPTION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56 - Controlled Rationale</w:t>
            </w:r>
          </w:p>
          <w:p>
            <w:pPr>
              <w:keepLines w:val="0"/>
              <w:spacing w:after="20" w:before="0" w:line="252" w:lineRule="auto"/>
            </w:pPr>
            <w:r>
              <w:rPr>
                <w:rFonts w:ascii="Montserrat" w:hAnsi="Montserrat" w:eastAsia="Montserrat"/>
                <w:b/>
                <w:color w:val="1BA7A1"/>
                <w:sz w:val="16"/>
              </w:rPr>
              <w:t>Item ID: LPCC-LE-CUM-F-056  |  Domain: Ethics 2.1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notices that personal cultural assumptions may be shaping interpretation of a client’s family behavior. What should the LPCC do NEXT?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Defend the original interpretation because clinicians must appear confident.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Confidence should not protect an unsupported formulation.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Examine the assumptions, seek culturally informed consultation or learning, invite the client’s perspective, and revise the formulation as needed.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Cultural humility requires active self-examination and client-centered correction of assumptions.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Ask the client to adopt the counselor’s cultural norms for treatment to work.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Imposing counselor norms can distort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discussing culture because it could introduce bias into the session.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Ignoring culture can itself perpetuate bias.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WB7-C2 Bias, Assumptions, and Ethical Decision-Making</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A.2.c; E.5.b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CULTURAL-HUMILITY-AND-ASSUMPTIONS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57 - Controlled Rationale</w:t>
            </w:r>
          </w:p>
          <w:p>
            <w:pPr>
              <w:keepLines w:val="0"/>
              <w:spacing w:after="20" w:before="0" w:line="252" w:lineRule="auto"/>
            </w:pPr>
            <w:r>
              <w:rPr>
                <w:rFonts w:ascii="Montserrat" w:hAnsi="Montserrat" w:eastAsia="Montserrat"/>
                <w:b/>
                <w:color w:val="1BA7A1"/>
                <w:sz w:val="16"/>
              </w:rPr>
              <w:t>Item ID: LPCC-LE-CUM-F-057  |  Domain: Law 1.2  |  Difficulty: Difficult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describes a credible plan to burn down an occupied business, and the LPCC has reasonable cause to believe disclosure is necessary to prevent the threatened danger. Which privilege rule is MOST relevant?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Privilege can be overcome only by danger to a named person, never property.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statutory language is not limited to danger against a named person.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exception applies only after the threatened property has actually been damaged.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exception is preventive and does not require completed harm.</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Because the threat concerns property, the clinician must maintain privilege regardless of danger to people.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property-directed plan may also threaten persons and is not categorically excluded from the statute.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Evidence Code 1024 dangerous-patient exception can include danger to the person or property of another when disclosure is necessary to prevent the threatened danger.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Evidence Code 1024 expressly includes danger to the person or property of another and focuses on preventive necessity.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1024</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DANGER-TO-PROPERTY-AND-PRIVILEGE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58 - Controlled Rationale</w:t>
            </w:r>
          </w:p>
          <w:p>
            <w:pPr>
              <w:keepLines w:val="0"/>
              <w:spacing w:after="20" w:before="0" w:line="252" w:lineRule="auto"/>
            </w:pPr>
            <w:r>
              <w:rPr>
                <w:rFonts w:ascii="Montserrat" w:hAnsi="Montserrat" w:eastAsia="Montserrat"/>
                <w:b/>
                <w:color w:val="1BA7A1"/>
                <w:sz w:val="16"/>
              </w:rPr>
              <w:t>Item ID: LPCC-LE-CUM-F-058  |  Domain: Law 1.1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adult client properly requests an electronic copy of records the LPCC maintains electronically in a readily producible format. Which action BEST follows California law?</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a universal 30-day response period for all California record requests.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cited California provision does not impose a universal 30-day rule.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Require in-person inspection before providing any copy.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Inspection is a separate right and is not a prerequisite to receiving a copy.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the readily producible electronic copy and transmit it within the applicable 15-day period.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statute addresses both the available format and a 15-day transmission period for copies.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Convert the file to paper because electronic delivery is never required.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Electronic copies are contemplated when the records are maintained electronically.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WB8-C4 Client Access to Records and Responding to Record Requests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H&amp;S Code 123110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ELECTRONIC-RECORD-COPY-TIMING</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59 - Controlled Rationale</w:t>
            </w:r>
          </w:p>
          <w:p>
            <w:pPr>
              <w:keepLines w:val="0"/>
              <w:spacing w:after="20" w:before="0" w:line="252" w:lineRule="auto"/>
            </w:pPr>
            <w:r>
              <w:rPr>
                <w:rFonts w:ascii="Montserrat" w:hAnsi="Montserrat" w:eastAsia="Montserrat"/>
                <w:b/>
                <w:color w:val="1BA7A1"/>
                <w:sz w:val="16"/>
              </w:rPr>
              <w:t>Item ID: LPCC-LE-CUM-F-059  |  Domain: Law 1.3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statement BEST describes the statutory scope of professional clinical counseling in California?</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It includes applying counseling interventions and psychotherapeutic techniques to identify and remediate cognitive, mental, emotional, behavioral, and relational issues within the profession’s lawful scope.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BPC 4999.20 defines professional clinical counseling broadly enough to include psychotherapy and counseling interventions, while preserving profession-specific boundaries.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It is limited to career counseling and excludes psychotherapy.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California LPCC practice is not limited to career counseling.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It permits any medical procedure if it supports a counseling goal.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Medical procedures are not added to LPCC scope merely because they support counseling.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It is identical to the scope of every other behavioral-health license.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Behavioral-health licenses have distinct statutory scopes and requirements.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U2; WB3-C2 Scope of Practice vs. Scope of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4999.20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LPCC-SCOPE-DEFINITION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60 - Controlled Rationale</w:t>
            </w:r>
          </w:p>
          <w:p>
            <w:pPr>
              <w:keepLines w:val="0"/>
              <w:spacing w:after="20" w:before="0" w:line="252" w:lineRule="auto"/>
            </w:pPr>
            <w:r>
              <w:rPr>
                <w:rFonts w:ascii="Montserrat" w:hAnsi="Montserrat" w:eastAsia="Montserrat"/>
                <w:b/>
                <w:color w:val="1BA7A1"/>
                <w:sz w:val="16"/>
              </w:rPr>
              <w:t>Item ID: LPCC-LE-CUM-F-060  |  Domain: Law 1.2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older adult with capacity asks the LPCC not to report suspected caregiver abuse because “I will lose my housing.” The statutory reporting threshold is met.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Honor the request because competent adults can always veto mandated reports.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Capacity does not create a veto over a mandated report.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Explain the reporting duty and make the mandated report while using clinically appropriate steps to address safety, housing concerns, and therapeutic impact.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 client’s preference is clinically important but does not cancel a mandatory reporting duty once the statutory threshold is met.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Delay the report until a replacement residence is found.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reporting timeline cannot be postponed for housing planning.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Document the request and make no external report if the client signs a waiver.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waiver cannot eliminate a statutory duty.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WIC 15630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CLIENT-REQUESTS-NO-ELDER-ABUSE-REPORT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61 - Controlled Rationale</w:t>
            </w:r>
          </w:p>
          <w:p>
            <w:pPr>
              <w:keepLines w:val="0"/>
              <w:spacing w:after="20" w:before="0" w:line="252" w:lineRule="auto"/>
            </w:pPr>
            <w:r>
              <w:rPr>
                <w:rFonts w:ascii="Montserrat" w:hAnsi="Montserrat" w:eastAsia="Montserrat"/>
                <w:b/>
                <w:color w:val="1BA7A1"/>
                <w:sz w:val="16"/>
              </w:rPr>
              <w:t>Item ID: LPCC-LE-CUM-F-061  |  Domain: Ethics 2.3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discovers a factual error in yesterday’s progress note. What is the BEST way to correct it?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record system’s correction or addendum process so the original entry remains traceable and the correction is dated, accurate, and attributable.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Clinical records should preserve integrity and an understandable history of corrections.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Delete the original note without leaving any audit trail.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Erasing the original can undermine record integrity.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Change the note silently so it appears the error never existed.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Silent alteration obscures the chronology and author accountability.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Create a second contradictory note without identifying it as a correction.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unidentified contradictory entry creates confusion rather than a transparent correction.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WB9-C2 Documentation Errors, Risk Management, and High-Risk Situations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B.6; record-integrity principles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RECORD-CORRECTION-INTEGRITY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62 - Controlled Rationale</w:t>
            </w:r>
          </w:p>
          <w:p>
            <w:pPr>
              <w:keepLines w:val="0"/>
              <w:spacing w:after="20" w:before="0" w:line="252" w:lineRule="auto"/>
            </w:pPr>
            <w:r>
              <w:rPr>
                <w:rFonts w:ascii="Montserrat" w:hAnsi="Montserrat" w:eastAsia="Montserrat"/>
                <w:b/>
                <w:color w:val="1BA7A1"/>
                <w:sz w:val="16"/>
              </w:rPr>
              <w:t>Item ID: LPCC-LE-CUM-F-062  |  Domain: Ethics 2.3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collaborates frequently with a psychiatrist and receives no payment for referrals. Which arrangement is MOST ethically sound?</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Agree to send a minimum number of clients each month in exchange for gift cards.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Gift-card compensation creates a referral incentive.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Refer based on client need and quality of care, disclose relevant relationships when appropriate, protect confidentiality, and avoid compensation merely for referrals.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Interprofessional collaboration can be appropriate when driven by client welfare rather than reciprocal financial inducement or unnecessary disclosure.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Choose the psychiatrist solely because the psychiatrist sends referrals back.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Reciprocity alone is not a client-centered referral criterion.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Share complete client records automatically with every referral.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Referral does not automatically authorize disclosure of the complete record.</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A.10.c; BPC 4999.90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REFERRAL-COLLABORATION-VERSUS-KICKBACK</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63 - Controlled Rationale</w:t>
            </w:r>
          </w:p>
          <w:p>
            <w:pPr>
              <w:keepLines w:val="0"/>
              <w:spacing w:after="20" w:before="0" w:line="252" w:lineRule="auto"/>
            </w:pPr>
            <w:r>
              <w:rPr>
                <w:rFonts w:ascii="Montserrat" w:hAnsi="Montserrat" w:eastAsia="Montserrat"/>
                <w:b/>
                <w:color w:val="1BA7A1"/>
                <w:sz w:val="16"/>
              </w:rPr>
              <w:t>Item ID: LPCC-LE-CUM-F-063  |  Domain: Law 1.1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revokes a valid release authorizing monthly updates to an attorney before the next update is sent.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Send one more update because the authorization was valid when originally signed.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Prior validity does not authorize future disclosure after revocation.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sending updates until the attorney acknowledges the revocation.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recipient does not have to approve the client’s revocation.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Erase documentation of all prior disclosures made under the authorization.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Prior lawful disclosure records should not be destroyed.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Stop future disclosures under that authorization, document the revocation, and evaluate whether any independent legal authority requires or permits disclosure.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Revocation ends reliance on that authorization for future disclosures while leaving prior lawful disclosures intact.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WB8-C2 Authorizations, Releases of Information, and Limits on Disclosure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California confidentiality and authorization law; HIPAA/CMIA as applicable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AUTHORIZATION-REVOCATION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64 - Controlled Rationale</w:t>
            </w:r>
          </w:p>
          <w:p>
            <w:pPr>
              <w:keepLines w:val="0"/>
              <w:spacing w:after="20" w:before="0" w:line="252" w:lineRule="auto"/>
            </w:pPr>
            <w:r>
              <w:rPr>
                <w:rFonts w:ascii="Montserrat" w:hAnsi="Montserrat" w:eastAsia="Montserrat"/>
                <w:b/>
                <w:color w:val="1BA7A1"/>
                <w:sz w:val="16"/>
              </w:rPr>
              <w:t>Item ID: LPCC-LE-CUM-F-064  |  Domain: Law 1.1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former client requests a copy of the treatment record but still owes the LPCC $450. Which action is MOST appropriate?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Process the lawful record request and address the unpaid balance separately.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patient-record law does not permit withholding records because of an unpaid bill for health care services.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Withhold all records until the account is paid.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Collection rights do not override the statutory access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Release only the diagnosis page until the balance is resolved.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Partial release based only on debt does not satisfy the access obligation.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Require a payment plan before starting the record-copy process.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payment arrangement cannot be imposed as a precondition to a lawful request.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WB8-C4 Client Access to Records and Responding to Record Requests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H&amp;S Code 123110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RECORDS-AND-UNPAID-FEES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65 - Controlled Rationale</w:t>
            </w:r>
          </w:p>
          <w:p>
            <w:pPr>
              <w:keepLines w:val="0"/>
              <w:spacing w:after="20" w:before="0" w:line="252" w:lineRule="auto"/>
            </w:pPr>
            <w:r>
              <w:rPr>
                <w:rFonts w:ascii="Montserrat" w:hAnsi="Montserrat" w:eastAsia="Montserrat"/>
                <w:b/>
                <w:color w:val="1BA7A1"/>
                <w:sz w:val="16"/>
              </w:rPr>
              <w:t>Item ID: LPCC-LE-CUM-F-065  |  Domain: Ethics 2.3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policy element is MOST important when an LPCC communicates clinically by text or portal message?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Promise immediate 24/7 responses to all messages regardless of actual availability.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Promises should reflect realistic service capacity.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Clarify appropriate uses, expected response times, privacy limitations, emergency alternatives, record treatment, and how communication will be monitored.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Electronic communication should be structured by clear expectations that address privacy, emergencies, response times, and documentation.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texting only for emergencies and provide no alternative crisis instructions.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Texting is not necessarily an appropriate emergency system and clients need alternatives.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any written policy so communication can remain flexible.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Lack of policy increases misunderstanding and risk.</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WB2-C4 Technology, Electronic Communication, and Professional Responsibilities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H.2; H.4</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ELECTRONIC-COMMUNICATION-POLICY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66 - Controlled Rationale</w:t>
            </w:r>
          </w:p>
          <w:p>
            <w:pPr>
              <w:keepLines w:val="0"/>
              <w:spacing w:after="20" w:before="0" w:line="252" w:lineRule="auto"/>
            </w:pPr>
            <w:r>
              <w:rPr>
                <w:rFonts w:ascii="Montserrat" w:hAnsi="Montserrat" w:eastAsia="Montserrat"/>
                <w:b/>
                <w:color w:val="1BA7A1"/>
                <w:sz w:val="16"/>
              </w:rPr>
              <w:t>Item ID: LPCC-LE-CUM-F-066  |  Domain: Ethics 2.1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APCC with a legally required supervisor receives helpful weekly advice from an experienced colleague who is not the designated supervisor. Which statement is BEST?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Consultation can supplement learning, but it does not replace the legally qualifying supervision relationship, required oversight, documentation, and supervisor accountability.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Consultation and legal supervision serve different functions; helpful consultation does not substitute for required supervision controls.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Any experienced colleague can function as the legal supervisor if the advice is clinically sound.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Clinical expertise alone does not create a qualifying legal supervision relationship.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Consultation automatically satisfies supervision-hour requirements.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Supervision-credit rules are not satisfied merely by consultation.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APCC should stop consultation because associates may speak only with their supervisor.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Appropriate consultation can be useful in addition to supervision.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U5; WB3-C5 Clinical Supervision, Feedback, and Accountability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4999.46 et seq.; ACA Code of Ethics (2014), F</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SUPERVISION-VERSUS-CONSULTATION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67 - Controlled Rationale</w:t>
            </w:r>
          </w:p>
          <w:p>
            <w:pPr>
              <w:keepLines w:val="0"/>
              <w:spacing w:after="20" w:before="0" w:line="252" w:lineRule="auto"/>
            </w:pPr>
            <w:r>
              <w:rPr>
                <w:rFonts w:ascii="Montserrat" w:hAnsi="Montserrat" w:eastAsia="Montserrat"/>
                <w:b/>
                <w:color w:val="1BA7A1"/>
                <w:sz w:val="16"/>
              </w:rPr>
              <w:t>Item ID: LPCC-LE-CUM-F-067  |  Domain: Ethics 2.2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will be unavailable for two weeks and has several clients with significant ongoing risk. What is the BEST preparation?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Give every client the same generic voicemail message and make no further plan.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generic message may be insufficient for high-risk clients.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clients not to have crises during the absence.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Clients cannot control emergencies to fit a clinician’s schedule.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the LPCC’s personal vacation location in case clients need to visit.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Boundary violations are not an appropriate continuity plan.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Create clinically appropriate coverage and emergency plans, communicate how clients can obtain help, and coordinate continuity based on individual risk.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Planned absence requires reasonable continuity measures proportionate to client need and risk.</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CONTINUITY-DURING-ABSENCE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68 - Controlled Rationale</w:t>
            </w:r>
          </w:p>
          <w:p>
            <w:pPr>
              <w:keepLines w:val="0"/>
              <w:spacing w:after="20" w:before="0" w:line="252" w:lineRule="auto"/>
            </w:pPr>
            <w:r>
              <w:rPr>
                <w:rFonts w:ascii="Montserrat" w:hAnsi="Montserrat" w:eastAsia="Montserrat"/>
                <w:b/>
                <w:color w:val="1BA7A1"/>
                <w:sz w:val="16"/>
              </w:rPr>
              <w:t>Item ID: LPCC-LE-CUM-F-068  |  Domain: Ethics 2.2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needs to raise fees for ongoing private-pay clients. What is the MOST ethical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reasonable advance notice, explain the new fee and effective date, discuss options or referrals when needed, and document the change.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Financial terms are part of informed professional practice and should be communicated prospectively and respectfully.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Raise the fee retroactively for sessions already provided.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Retroactive changes undermine informed agreement.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until the client receives a larger invoice to disclose the change.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Surprise billing prevents informed financial choice.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Threaten immediate termination if the client questions the increase.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Coercive termination threats can exploit the power imbalance.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A.10.b; informed consent principles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FEE-CHANGE-ADVANCE-NOTICE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69 - Controlled Rationale</w:t>
            </w:r>
          </w:p>
          <w:p>
            <w:pPr>
              <w:keepLines w:val="0"/>
              <w:spacing w:after="20" w:before="0" w:line="252" w:lineRule="auto"/>
            </w:pPr>
            <w:r>
              <w:rPr>
                <w:rFonts w:ascii="Montserrat" w:hAnsi="Montserrat" w:eastAsia="Montserrat"/>
                <w:b/>
                <w:color w:val="1BA7A1"/>
                <w:sz w:val="16"/>
              </w:rPr>
              <w:t>Item ID: LPCC-LE-CUM-F-069  |  Domain: Law 1.3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ended counseling with a client three years ago and is considering a sexual relationship. Which analysis is BEST?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Satisfying a shorter California statutory prohibition does not end the ethical analysis; the current ACA Code imposes a longer five-year prohibition and additional scrutiny, so both law and ethics must be satisfied.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Professional decisions must satisfy applicable law and the governing ethical standard; the current ACA Code is more restrictive than the statutory two-year minimum in this scenario.</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California law always overrides ethics in a way that permits the relationship after two years.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legal minimum does not erase a more protective ethical standard.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ACA Code permits a sexual relationship immediately after counseling ends if both adults consent.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ACA Code does not permit immediate sexual relationships with former clients.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relationship is automatically ethical after two years because former clients are no longer vulnerable.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Time alone does not establish absence of exploitation or harm.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WB6-C5 Sexual Misconduct and Client Exploitation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4999.90; ACA Code of Ethics (2014), A.5.c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CALIFORNIA-LAW-VERSUS-ETHICS-SEXUAL-RELA</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70 - Controlled Rationale</w:t>
            </w:r>
          </w:p>
          <w:p>
            <w:pPr>
              <w:keepLines w:val="0"/>
              <w:spacing w:after="20" w:before="0" w:line="252" w:lineRule="auto"/>
            </w:pPr>
            <w:r>
              <w:rPr>
                <w:rFonts w:ascii="Montserrat" w:hAnsi="Montserrat" w:eastAsia="Montserrat"/>
                <w:b/>
                <w:color w:val="1BA7A1"/>
                <w:sz w:val="16"/>
              </w:rPr>
              <w:t>Item ID: LPCC-LE-CUM-F-070  |  Domain: Ethics 2.2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When should a counselor consider ethically terminating a counseling relationship?</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when the client has paid every outstanding balance.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Financial disputes should be handled ethically but do not define clinical need.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Never, because counselors must continue indefinitely once treatment starts.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Counseling is not an indefinite obligation when it is no longer beneficial.</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When it is reasonably clear the client no longer needs services, is not likely to benefit, or is being harmed by continued counseling, with appropriate transition planning.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termination is tied to benefit, harm, need, and continuity rather than punishment or convenience.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Immediately after any disagreement with the client.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Ordinary disagreement is not a sufficient basis for abrupt termination.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A.11.c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TERMINATION-WHEN-COUNSELING-IS-NO-LONGER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71 - Controlled Rationale</w:t>
            </w:r>
          </w:p>
          <w:p>
            <w:pPr>
              <w:keepLines w:val="0"/>
              <w:spacing w:after="20" w:before="0" w:line="252" w:lineRule="auto"/>
            </w:pPr>
            <w:r>
              <w:rPr>
                <w:rFonts w:ascii="Montserrat" w:hAnsi="Montserrat" w:eastAsia="Montserrat"/>
                <w:b/>
                <w:color w:val="1BA7A1"/>
                <w:sz w:val="16"/>
              </w:rPr>
              <w:t>Item ID: LPCC-LE-CUM-F-071  |  Domain: Ethics 2.3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has substantial information suggesting a colleague is engaging in a serious ethical violation that may harm clients.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Spread the allegation informally so others can decide whether it is serious.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Informal rumor-sharing can harm clients and professionals without due process.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Clarify the facts, consult the ethical standard and applicable law, consider informal resolution when appropriate and safe, and report or escalate through proper channels when required, while protecting confidentiality.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Ethical-violation response requires accuracy, proportionality, confidentiality, and appropriate escalation rather than gossip, avoidance, or reflexive punishment.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the concern unless the colleague admits wrongdoing.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Admission is not required before responsible action.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File every possible complaint immediately without checking the facts or applicable duties.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Immediate maximal escalation may be inappropriate if facts or duties are unclear and no urgent danger exists.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WB5-C4 Professional Responsibility and Accountability; WB4-C5 Responding Ethically to Professional Impairment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I.2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ETHICAL-CONCERN-ABOUT-COLLEAGUE-CONDUCT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72 - Controlled Rationale</w:t>
            </w:r>
          </w:p>
          <w:p>
            <w:pPr>
              <w:keepLines w:val="0"/>
              <w:spacing w:after="20" w:before="0" w:line="252" w:lineRule="auto"/>
            </w:pPr>
            <w:r>
              <w:rPr>
                <w:rFonts w:ascii="Montserrat" w:hAnsi="Montserrat" w:eastAsia="Montserrat"/>
                <w:b/>
                <w:color w:val="1BA7A1"/>
                <w:sz w:val="16"/>
              </w:rPr>
              <w:t>Item ID: LPCC-LE-CUM-F-072  |  Domain: Ethics 2.1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has credible evidence that a colleague’s impairment is affecting client care. What is the BEST initial ethical approach when immediate danger is not present?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Assess the seriousness, consult as appropriate, encourage corrective help or limitation of practice, document relevant actions, and escalate or report when required to protect clients.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response balances client protection, fairness, consultation, remediation, and any applicable reporting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the issue because colleague impairment is private.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welfare can make colleague impairment a professional concern.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Publicly accuse the colleague on social media to warn the community.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Public accusation is disproportionate and risks confidentiality and fairness.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Assume impairment automatically proves professional misconduct without further assessment.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Functional impact should be assessed rather than presumed.</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WB4-C5 Responding Ethically to Professional Impairment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C.2.g; C.2.h</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COLLEAGUE-IMPAIRMENT-RESPONSE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73 - Controlled Rationale</w:t>
            </w:r>
          </w:p>
          <w:p>
            <w:pPr>
              <w:keepLines w:val="0"/>
              <w:spacing w:after="20" w:before="0" w:line="252" w:lineRule="auto"/>
            </w:pPr>
            <w:r>
              <w:rPr>
                <w:rFonts w:ascii="Montserrat" w:hAnsi="Montserrat" w:eastAsia="Montserrat"/>
                <w:b/>
                <w:color w:val="1BA7A1"/>
                <w:sz w:val="16"/>
              </w:rPr>
              <w:t>Item ID: LPCC-LE-CUM-F-073  |  Domain: Law 1.2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After developing reasonable suspicion of reportable child abuse, what reporting sequence generally applies?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for corroboration and submit one written report within seven days.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does not require corroboration before reporting.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a supervisor and allow the supervisor to decide whether an outside report is needed.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Internal consultation does not replace the reporter’s statutory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Document the concern and report only if the child later confirms it.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Reasonable suspicion, not later confirmation, triggers the report.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Make the initial report immediately or as soon as practicably possible by telephone and complete the written follow-up within 36 hours.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CANRA specifies prompt telephone reporting followed by a written report within 36 hours.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CANRA-REPORTING-TIMELINE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74 - Controlled Rationale</w:t>
            </w:r>
          </w:p>
          <w:p>
            <w:pPr>
              <w:keepLines w:val="0"/>
              <w:spacing w:after="20" w:before="0" w:line="252" w:lineRule="auto"/>
            </w:pPr>
            <w:r>
              <w:rPr>
                <w:rFonts w:ascii="Montserrat" w:hAnsi="Montserrat" w:eastAsia="Montserrat"/>
                <w:b/>
                <w:color w:val="1BA7A1"/>
                <w:sz w:val="16"/>
              </w:rPr>
              <w:t>Item ID: LPCC-LE-CUM-F-074  |  Domain: Ethics 2.2  |  Difficulty: Difficult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asks the LPCC to write a letter stating the client is “certainly unable to work for the next year,” but the LPCC has not assessed occupational functioning to that degree.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Write the requested conclusion because helping the client requires advocacy.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benefit does not justify inaccurate representation.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strongest wording possible because the recipient may otherwise deny the request.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Exaggeration can mislead third parties and create professional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Explain the limits of the LPCC’s information and role, provide only opinions supported by adequate assessment and records, or refer for an appropriate evaluation.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Advocacy does not permit unsupported professional conclusions; opinions should remain within competence, evidence, and role.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Copy the client’s requested statement verbatim and sign it as a professional opinion.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client-authored claim does not become a supported clinical opinion through signature.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WB5-C4 Professional Responsibility and Accountability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C.6.b; E.13</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UNSUPPORTED-CLINICAL-LETTER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75 - Controlled Rationale</w:t>
            </w:r>
          </w:p>
          <w:p>
            <w:pPr>
              <w:keepLines w:val="0"/>
              <w:spacing w:after="20" w:before="0" w:line="252" w:lineRule="auto"/>
            </w:pPr>
            <w:r>
              <w:rPr>
                <w:rFonts w:ascii="Montserrat" w:hAnsi="Montserrat" w:eastAsia="Montserrat"/>
                <w:b/>
                <w:color w:val="1BA7A1"/>
                <w:sz w:val="16"/>
              </w:rPr>
              <w:t>Item ID: LPCC-LE-CUM-F-075  |  Domain: Ethics 2.3  |  Difficulty: Difficult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tempted to search a client’s private social-media accounts to verify whether the client is being truthful. What is the BEST ethical analysis?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Search secretly because anything online is automatically fair clinical evidence.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Availability online does not eliminate privacy and boundary concerns.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Search every client routinely to make assessments more objective.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Routine surveillance is disproportionate and can damage trust.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Create a fake account to gain access if the client’s profile is private.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Deception to gain access creates additional ethical problems.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Consider whether the search has a legitimate clinical purpose, whether consent or policy addresses it, the client’s privacy expectations, potential harm and boundary effects, and whether less intrusive ways can meet the need.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Online information may be accessible without being ethically neutral to obtain; purpose, privacy, transparency, and relational effects require analysis.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WB2-C5 Social Media, Boundaries, and Digital Ethics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H.6; informed consent and privacy principles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SEARCHING-CLIENT-SOCIAL-MEDIA</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76 - Controlled Rationale</w:t>
            </w:r>
          </w:p>
          <w:p>
            <w:pPr>
              <w:keepLines w:val="0"/>
              <w:spacing w:after="20" w:before="0" w:line="252" w:lineRule="auto"/>
            </w:pPr>
            <w:r>
              <w:rPr>
                <w:rFonts w:ascii="Montserrat" w:hAnsi="Montserrat" w:eastAsia="Montserrat"/>
                <w:b/>
                <w:color w:val="1BA7A1"/>
                <w:sz w:val="16"/>
              </w:rPr>
              <w:t>Item ID: LPCC-LE-CUM-F-076  |  Domain: Ethics 2.1  |  Difficulty: Easy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action is MOST consistent with the ethical nondiscrimination standard?</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professional services without discriminating against clients based on protected or marginalized identities and address competence needs appropriately.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practice requires nondiscrimination and attention to competence rather than value-based exclusion.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all clients whose beliefs differ from the counselor’s values.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Value difference alone is not an ethical basis for discrimination.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stereotypes as shortcuts when planning treatment.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Stereotyping undermines accurate and culturally responsive care.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Refer solely because the counselor is uncomfortable with a client’s identity.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 discomfort should prompt self-reflection and competence work, not identity-based rejection.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WB7-C1 Cultural Humility and Culturally Responsive Practice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C.5</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NONDISCRIMINATION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77 - Controlled Rationale</w:t>
            </w:r>
          </w:p>
          <w:p>
            <w:pPr>
              <w:keepLines w:val="0"/>
              <w:spacing w:after="20" w:before="0" w:line="252" w:lineRule="auto"/>
            </w:pPr>
            <w:r>
              <w:rPr>
                <w:rFonts w:ascii="Montserrat" w:hAnsi="Montserrat" w:eastAsia="Montserrat"/>
                <w:b/>
                <w:color w:val="1BA7A1"/>
                <w:sz w:val="16"/>
              </w:rPr>
              <w:t>Item ID: LPCC-LE-CUM-F-077  |  Domain: Ethics 2.3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asked by an employer to bill a 60-minute session when only 35 minutes of service occurred because “the payer rarely checks.” What should the LPCC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Follow the employer’s instruction because the employer owns the billing account.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Employer direction does not eliminate individual ethical and legal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Document and bill accurately according to the service actually provided and applicable billing rules, and address the improper directive through appropriate organizational channels.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Professional accountability includes accurate records and billing; organizational pressure does not justify false representation.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Bill 60 minutes only when the client agrees in writing.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 consent cannot make false billing accurate.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Alter the note to make it appear that 60 minutes occurred.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Altering documentation compounds the misrepresentation.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C.6.b; applicable payer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ACCURATE-BILLING</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78 - Controlled Rationale</w:t>
            </w:r>
          </w:p>
          <w:p>
            <w:pPr>
              <w:keepLines w:val="0"/>
              <w:spacing w:after="20" w:before="0" w:line="252" w:lineRule="auto"/>
            </w:pPr>
            <w:r>
              <w:rPr>
                <w:rFonts w:ascii="Montserrat" w:hAnsi="Montserrat" w:eastAsia="Montserrat"/>
                <w:b/>
                <w:color w:val="1BA7A1"/>
                <w:sz w:val="16"/>
              </w:rPr>
              <w:t>Item ID: LPCC-LE-CUM-F-078  |  Domain: Law 1.3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Before beginning treatment, what is the BEST practice regarding fees?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discussing fees because money is not a clinical issue.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Financial transparency is part of informed professional practice.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Set the fee after several sessions based on how difficult the case becomes.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Retroactive or case-difficulty-based fee setting can be misleading and exploitative.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Disclose fees and billing arrangements clearly enough for the client to make an informed financial decision before treatment begins.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professional-conduct law and counseling ethics support clear advance disclosure of fees and financial arrangements.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Charge any amount later as long as the client received some services.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Providing services does not eliminate the duty to disclose agreed financial terms.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WB6-C4 Gifts, Bartering, and Financial Relationships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4999.90; ACA Code of Ethics (2014), A.10.b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FEE-DISCLOSURE-BEFORE-TREATMENT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79 - Controlled Rationale</w:t>
            </w:r>
          </w:p>
          <w:p>
            <w:pPr>
              <w:keepLines w:val="0"/>
              <w:spacing w:after="20" w:before="0" w:line="252" w:lineRule="auto"/>
            </w:pPr>
            <w:r>
              <w:rPr>
                <w:rFonts w:ascii="Montserrat" w:hAnsi="Montserrat" w:eastAsia="Montserrat"/>
                <w:b/>
                <w:color w:val="1BA7A1"/>
                <w:sz w:val="16"/>
              </w:rPr>
              <w:t>Item ID: LPCC-LE-CUM-F-079  |  Domain: Law 1.2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becomes concerned that a client may be dangerous based on behavior and collateral information, but the client has not communicated a serious threat of physical violence against an identifiable victim. Which statement is BEST?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specific Civil Code 43.92 communicated-threat trigger may not be met, but the LPCC must still assess risk and consider any other lawful safety interventions or disclosure exceptions that apply.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Tarasoff codification has a specific communicated-threat trigger, while other safety, emergency, privilege, or clinical duties may still require analysis.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Civil Code 43.92 automatically applies to every clinical concern about dangerousness.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is narrower than every possible dangerousness concern.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No safety action can ever be taken unless the client verbally names a victim.</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Other legal and clinical pathways can apply even without a qualifying communicated threat.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LPCC should fabricate a communicated threat in the record so protective action is permitted.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Documentation must remain accurate and cannot invent facts.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Civil Code 43.92; other safety/confidentiality law as applicable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THREAT-NOT-COMMUNICATED-BY-PATIENT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80 - Controlled Rationale</w:t>
            </w:r>
          </w:p>
          <w:p>
            <w:pPr>
              <w:keepLines w:val="0"/>
              <w:spacing w:after="20" w:before="0" w:line="252" w:lineRule="auto"/>
            </w:pPr>
            <w:r>
              <w:rPr>
                <w:rFonts w:ascii="Montserrat" w:hAnsi="Montserrat" w:eastAsia="Montserrat"/>
                <w:b/>
                <w:color w:val="1BA7A1"/>
                <w:sz w:val="16"/>
              </w:rPr>
              <w:t>Item ID: LPCC-LE-CUM-F-080  |  Domain: Ethics 2.1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statement BEST reflects a counselor’s ethical duty regarding competence?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any case within the profession’s legal scope regardless of personal preparation.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Legal scope does not establish individual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client consent as a substitute for missing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Consent cannot cure a competence deficit.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Practice only within the boundaries of competence based on education, training, supervised experience, credentials, and appropriate professional experience.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competence is individualized and can develop through appropriate education, training, consultation, and supervised experience.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all unfamiliar client presentations because competence cannot expand.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Counselors may expand competence through appropriate professional development.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WB3-C1 Professional Competence Foundations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C.2.a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PRACTICE-WITHIN-COMPETENCE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81 - Controlled Rationale</w:t>
            </w:r>
          </w:p>
          <w:p>
            <w:pPr>
              <w:keepLines w:val="0"/>
              <w:spacing w:after="20" w:before="0" w:line="252" w:lineRule="auto"/>
            </w:pPr>
            <w:r>
              <w:rPr>
                <w:rFonts w:ascii="Montserrat" w:hAnsi="Montserrat" w:eastAsia="Montserrat"/>
                <w:b/>
                <w:color w:val="1BA7A1"/>
                <w:sz w:val="16"/>
              </w:rPr>
              <w:t>Item ID: LPCC-LE-CUM-F-081  |  Domain: Ethics 2.2  |  Difficulty: Easy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Before group counseling begins, what confidentiality step is MOST ethical?</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Guarantee that every member can be legally forced to keep all group information secret.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Counselors generally cannot guarantee every group member’s confidentiality behavior.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Explain counselor confidentiality duties and the expectations and limitations regarding confidentiality among group members.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Group members should understand both the counselor’s obligations and the practical limits on controlling other members’ disclosures.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discussing confidentiality because doing so may make members anxious.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Avoiding the issue weakens informed participation.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members that anything said in group may be publicly shared without concern.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Group participation does not make disclosures ethically unrestricted.</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B.4.a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GROUP-MEMBER-EXPECTATIONS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82 - Controlled Rationale</w:t>
            </w:r>
          </w:p>
          <w:p>
            <w:pPr>
              <w:keepLines w:val="0"/>
              <w:spacing w:after="20" w:before="0" w:line="252" w:lineRule="auto"/>
            </w:pPr>
            <w:r>
              <w:rPr>
                <w:rFonts w:ascii="Montserrat" w:hAnsi="Montserrat" w:eastAsia="Montserrat"/>
                <w:b/>
                <w:color w:val="1BA7A1"/>
                <w:sz w:val="16"/>
              </w:rPr>
              <w:t>Item ID: LPCC-LE-CUM-F-082  |  Domain: Law 1.1  |  Difficulty: Difficult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clinician says, “Confidentiality and privilege are the same rule, so if one exception applies the other always disappears too.” Which correction is BEST?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statement is correct because the terms are legally interchangeable.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They are not interchangeable concepts.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Privilege applies only to billing information and confidentiality applies only to clinical notes.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Neither concept is limited in the way described.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Confidentiality is a broader professional/legal duty concerning disclosure, while privilege primarily governs compelled disclosure in legal proceedings; each has its own exceptions and analysis.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two concepts overlap but serve different legal functions, so one should not be used as a substitute for the other.</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Confidentiality belongs to the court while privilege belongs to the therapist.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patient generally holds privilege; confidentiality is not owned by the court.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1014; professional confidentiality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CONFIDENTIALITY-VERSUS-PRIVILEGE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83 - Controlled Rationale</w:t>
            </w:r>
          </w:p>
          <w:p>
            <w:pPr>
              <w:keepLines w:val="0"/>
              <w:spacing w:after="20" w:before="0" w:line="252" w:lineRule="auto"/>
            </w:pPr>
            <w:r>
              <w:rPr>
                <w:rFonts w:ascii="Montserrat" w:hAnsi="Montserrat" w:eastAsia="Montserrat"/>
                <w:b/>
                <w:color w:val="1BA7A1"/>
                <w:sz w:val="16"/>
              </w:rPr>
              <w:t>Item ID: LPCC-LE-CUM-F-083  |  Domain: Law 1.1  |  Difficulty: Difficult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court appoints an LPCC to examine a person specifically to report findings to the court. Which privilege principle is MOST relevant?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ordinary therapy privilege always applies exactly the same way to a court-appointed evaluation.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creates a defined exception in the court-appointed context.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Communications made in the course of the court-ordered examination may fall within the statutory court-appointed examination exception to psychotherapist-patient privilege.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Evidence Code recognizes a specific privilege exception for certain court-appointed examinations; the evaluator must still remain within the authorized purpose and other confidentiality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Everything learned may be published publicly because the court ordered the examination.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privilege exception does not authorize public dissemination.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The evaluator may expand the evaluation to unrelated treatment issues because privilege is absent.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evaluator’s role remains limited to the authorized purpose.</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WB8-C1 Confidentiality in Individual, Couple, Family, and Group Treatment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Evidence Code 1017</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COURT-APPOINTED-EXAMINATION-PRIVILEGE-EX</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84 - Controlled Rationale</w:t>
            </w:r>
          </w:p>
          <w:p>
            <w:pPr>
              <w:keepLines w:val="0"/>
              <w:spacing w:after="20" w:before="0" w:line="252" w:lineRule="auto"/>
            </w:pPr>
            <w:r>
              <w:rPr>
                <w:rFonts w:ascii="Montserrat" w:hAnsi="Montserrat" w:eastAsia="Montserrat"/>
                <w:b/>
                <w:color w:val="1BA7A1"/>
                <w:sz w:val="16"/>
              </w:rPr>
              <w:t>Item ID: LPCC-LE-CUM-F-084  |  Domain: Law 1.3  |  Difficulty: Difficult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agency publishes a webpage calling an APCC “Licensed Professional Clinical Counselor” and omits the registration number and supervision status. The APCC notices the error. What should the APCC do?</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Ignore it because only the agency is responsible for employer-created advertising.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registrant should act when aware of inaccurate representation.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Leave it unchanged if the APCC intends to become licensed soon.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Future licensure does not make a current false title accurate.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Add the supervisor’s name privately in the clinical chart instead of correcting the public page.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Private chart documentation does not correct a misleading public advertisement.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Take reasonable steps to have the advertisement corrected promptly because registrants remain responsible for accurate professional representation even when an employer creates the advertisement.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Public-facing professional status must be accurate; employer authorship does not make misrepresentation harmless to the public.</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U4; WB2-C5 Social Media, Boundaries, and Digital Ethics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16 CCR 1811; BPC 4999.90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EMPLOYER-ADVERTISEMENT-AND-PROFESSIONAL-</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85 - Controlled Rationale</w:t>
            </w:r>
          </w:p>
          <w:p>
            <w:pPr>
              <w:keepLines w:val="0"/>
              <w:spacing w:after="20" w:before="0" w:line="252" w:lineRule="auto"/>
            </w:pPr>
            <w:r>
              <w:rPr>
                <w:rFonts w:ascii="Montserrat" w:hAnsi="Montserrat" w:eastAsia="Montserrat"/>
                <w:b/>
                <w:color w:val="1BA7A1"/>
                <w:sz w:val="16"/>
              </w:rPr>
              <w:t>Item ID: LPCC-LE-CUM-F-085  |  Domain: Ethics 2.2  |  Difficulty: Easy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action BEST reflects the ethical duty to avoid harm?</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every intervention that could produce temporary discomfort.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Therapeutic discomfort can be appropriate when proportionate and clinically justified.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Guarantee that counseling will never have any unwanted effect.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Counselors cannot guarantee zero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reasonable professional judgment to prevent or minimize foreseeable harm while still providing appropriate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Nonmaleficence requires thoughtful risk reduction, not an impossible guarantee that treatment will never involve discomfort or uncertainty.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Continue an ineffective intervention because changing course might upset the client.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Persisting with ineffective care can itself cause harm.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WB5-C1 The Principle of Nonmaleficence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A.4.a</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AVOIDING-HARM</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86 - Controlled Rationale</w:t>
            </w:r>
          </w:p>
          <w:p>
            <w:pPr>
              <w:keepLines w:val="0"/>
              <w:spacing w:after="20" w:before="0" w:line="252" w:lineRule="auto"/>
            </w:pPr>
            <w:r>
              <w:rPr>
                <w:rFonts w:ascii="Montserrat" w:hAnsi="Montserrat" w:eastAsia="Montserrat"/>
                <w:b/>
                <w:color w:val="1BA7A1"/>
                <w:sz w:val="16"/>
              </w:rPr>
              <w:t>Item ID: LPCC-LE-CUM-F-086  |  Domain: Ethics 2.3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uses both personal and professional social-media accounts. What is the MOST ethical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Accept every client friend request on the personal account to strengthen rapport.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Personal online access can create boundary and privacy complications.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Maintain clear role boundaries, accurate professional information, privacy settings and policies, and avoid interactions that create confidentiality, exploitation, or misleading-identity risks.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Online spaces do not remove professional responsibilities for role clarity, confidentiality, and accurate representation.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a false professional title on the private account because only business pages count as advertising.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Professional-status accuracy can matter across public-facing online content.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Discuss de-identified client stories freely because social media is informal.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Informal posting can still risk re-identification and confidentiality breaches.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WB2-C5 Social Media, Boundaries, and Digital Ethics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H.6; 16 CCR 1811 as applicable</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PROFESSIONAL-AND-PERSONAL-SOCIAL-MEDIA</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87 - Controlled Rationale</w:t>
            </w:r>
          </w:p>
          <w:p>
            <w:pPr>
              <w:keepLines w:val="0"/>
              <w:spacing w:after="20" w:before="0" w:line="252" w:lineRule="auto"/>
            </w:pPr>
            <w:r>
              <w:rPr>
                <w:rFonts w:ascii="Montserrat" w:hAnsi="Montserrat" w:eastAsia="Montserrat"/>
                <w:b/>
                <w:color w:val="1BA7A1"/>
                <w:sz w:val="16"/>
              </w:rPr>
              <w:t>Item ID: LPCC-LE-CUM-F-087  |  Domain: Ethics 2.2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evidence-based intervention conflicts with a client’s cultural understanding of family decision-making.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the client the cultural belief must be discarded for therapy to work.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Imposing counselor norms can damage autonomy and alliance.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Explore the client’s cultural framework, preserve the intervention’s essential clinical purpose when possible, and collaboratively adapt delivery without stereotyping or abandoning evidence.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Culturally responsive practice integrates evidence, client context, and collaboration.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Apply the intervention rigidly because evidence-based practice cannot be adapted.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Evidence-based care allows thoughtful adaptation when core mechanisms are preserved.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Assume every person from the client’s culture holds the same beliefs.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Cultural identity does not justify stereotyping individuals.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WB7-C3 Working With Diverse Populations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A.2.c; E.5.b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CULTURALLY-RESPONSIVE-INTERVENTION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88 - Controlled Rationale</w:t>
            </w:r>
          </w:p>
          <w:p>
            <w:pPr>
              <w:keepLines w:val="0"/>
              <w:spacing w:after="20" w:before="0" w:line="252" w:lineRule="auto"/>
            </w:pPr>
            <w:r>
              <w:rPr>
                <w:rFonts w:ascii="Montserrat" w:hAnsi="Montserrat" w:eastAsia="Montserrat"/>
                <w:b/>
                <w:color w:val="1BA7A1"/>
                <w:sz w:val="16"/>
              </w:rPr>
              <w:t>Item ID: LPCC-LE-CUM-F-088  |  Domain: Law 1.3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assessment activity is expressly outside the LPCC statutory assessment definition unless another legal basis applies?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Selecting a counseling-relevant screening instrument within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Permitted screening can fall within assessment when within competence and statutory bounds.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Scoring a permitted assessment instrument within training.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Scoring permitted tools can be within scope and competence.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Using assessment information to support counseling treatment planning.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Using lawful assessment information for treatment planning is consistent with counseling practice.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Individually administered intelligence testing as an LPCC assessment function.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BPC 4999.20 expressly excludes certain assessment activities, including individually administered intelligence tests, projective personality techniques, specified neuropsychological testing, and certain multi-test batteries.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U3; WB3-C2 Scope of Practice vs. Scope of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BPC 4999.20(c)-(d)</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ASSESSMENT-EXCLUSIONS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89 - Controlled Rationale</w:t>
            </w:r>
          </w:p>
          <w:p>
            <w:pPr>
              <w:keepLines w:val="0"/>
              <w:spacing w:after="20" w:before="0" w:line="252" w:lineRule="auto"/>
            </w:pPr>
            <w:r>
              <w:rPr>
                <w:rFonts w:ascii="Montserrat" w:hAnsi="Montserrat" w:eastAsia="Montserrat"/>
                <w:b/>
                <w:color w:val="1BA7A1"/>
                <w:sz w:val="16"/>
              </w:rPr>
              <w:t>Item ID: LPCC-LE-CUM-F-089  |  Domain: Ethics 2.2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client from a close-knit community asks the LPCC to attend a public community event where the counselor’s presence may reveal the counseling relationship.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Explore cultural meaning, client goals, confidentiality risks, public encounter preferences, power dynamics, and alternatives before making a documented boundary decision.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decision involves both boundary and confidentiality risks and should be made collaboratively with cultural context rather than by a universal rule.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Attend without discussion because cultural responsiveness requires accepting every invitation.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Cultural responsiveness does not eliminate risk analysis.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Decline automatically because public encounters with clients are always unethical.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Some boundary extensions can be ethical when carefully considered.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Post about the event afterward so the client knows the counselor was proud to attend.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Public posting can create or amplify confidentiality concerns.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WB6-C1 Professional Boundaries; WB7-C1 Cultural Humility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A.6; B.1; cultural responsiveness principles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BOUNDARY-CULTURE-AND-CONFIDENTIALITY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90 - Controlled Rationale</w:t>
            </w:r>
          </w:p>
          <w:p>
            <w:pPr>
              <w:keepLines w:val="0"/>
              <w:spacing w:after="20" w:before="0" w:line="252" w:lineRule="auto"/>
            </w:pPr>
            <w:r>
              <w:rPr>
                <w:rFonts w:ascii="Montserrat" w:hAnsi="Montserrat" w:eastAsia="Montserrat"/>
                <w:b/>
                <w:color w:val="1BA7A1"/>
                <w:sz w:val="16"/>
              </w:rPr>
              <w:t>Item ID: LPCC-LE-CUM-F-090  |  Domain: Ethics 2.3  |  Difficulty: Easy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Which practice BEST protects counseling records?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Store all records in a shared folder accessible to every employee.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Broad access increases unnecessary disclosure risk.</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same simple password for every clinical system to make access easier.</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Weak shared credentials undermine security and accountability.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Email unencrypted records to a personal account for convenience.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Personal unprotected accounts can create avoidable privacy and security risks.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reasonable administrative, technical, and physical safeguards appropriate to the record format and setting, with access limited to authorized persons.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Counselors are responsible for protecting the confidentiality and integrity of records through safeguards proportionate to risk.</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WB9-C4 Record Security, Storage, and Record Destruction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B.6; applicable privacy/security law</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RECORD-SECURITY</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91 - Controlled Rationale</w:t>
            </w:r>
          </w:p>
          <w:p>
            <w:pPr>
              <w:keepLines w:val="0"/>
              <w:spacing w:after="20" w:before="0" w:line="252" w:lineRule="auto"/>
            </w:pPr>
            <w:r>
              <w:rPr>
                <w:rFonts w:ascii="Montserrat" w:hAnsi="Montserrat" w:eastAsia="Montserrat"/>
                <w:b/>
                <w:color w:val="1BA7A1"/>
                <w:sz w:val="16"/>
              </w:rPr>
              <w:t>Item ID: LPCC-LE-CUM-F-091  |  Domain: Ethics 2.2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seeks consultation about a difficult case. What information-sharing approach is MOST ethical?</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the entire record so the consultant has every possible detail.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 complete record is often unnecessary for focused consultation.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Post the case in a public online group without removing identifiers.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Public identifiable disclosure is inconsistent with confidentiality safeguards.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Share only information necessary for the consultation, protect identity when feasible, and ensure the consultation setting supports confidentiality.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Consultation is ethically permissible when disclosures are limited and confidentiality is protected.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Avoid consultation entirely because any professional discussion violates confidentiality.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Appropriate consultation is an accepted professional activity.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WB3-C4 Consultation and Seeking Professional Assistance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B.7.b</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MINIMUM-NECESSARY-CONSULTATION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92 - Controlled Rationale</w:t>
            </w:r>
          </w:p>
          <w:p>
            <w:pPr>
              <w:keepLines w:val="0"/>
              <w:spacing w:after="20" w:before="0" w:line="252" w:lineRule="auto"/>
            </w:pPr>
            <w:r>
              <w:rPr>
                <w:rFonts w:ascii="Montserrat" w:hAnsi="Montserrat" w:eastAsia="Montserrat"/>
                <w:b/>
                <w:color w:val="1BA7A1"/>
                <w:sz w:val="16"/>
              </w:rPr>
              <w:t>Item ID: LPCC-LE-CUM-F-092  |  Domain: Law 1.2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believes a client meets clinical criteria associated with a 5150 hold. Which statement is MOST accurate?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Meeting clinical criteria does not automatically mean every LPCC has statutory authority to initiate a hold; the clinician must know the applicable designation and local authority rules and arrange emergency intervention accordingly.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California involuntary-detention authority is granted to specified persons and can depend on county designation; clinical assessment and legal authority are related but distinct questions.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Every California LPCC automatically has statewide authority to write a 5150 hold.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LPCC licensure alone does not necessarily confer statewide detention authority.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Only law enforcement may ever initiate a 5150 hold.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statute includes categories beyond law enforcement.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client’s refusal of voluntary hospitalization automatically authorizes any therapist to write the hold.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Refusal of voluntary care does not create authority in a person who lacks it.</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WIC 5150 and local designation rules</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5150-AUTHORITY-IS-ROLE-DEPENDENT</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93 - Controlled Rationale</w:t>
            </w:r>
          </w:p>
          <w:p>
            <w:pPr>
              <w:keepLines w:val="0"/>
              <w:spacing w:after="20" w:before="0" w:line="252" w:lineRule="auto"/>
            </w:pPr>
            <w:r>
              <w:rPr>
                <w:rFonts w:ascii="Montserrat" w:hAnsi="Montserrat" w:eastAsia="Montserrat"/>
                <w:b/>
                <w:color w:val="1BA7A1"/>
                <w:sz w:val="16"/>
              </w:rPr>
              <w:t>Item ID: LPCC-LE-CUM-F-093  |  Domain: Law 1.1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parent demands the complete record of a 15-year-old who lawfully self-consented to counseling and whose parent did not participate. What should the LPCC do FIRST?</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Determine the controlling minor-consent and patient-record access rules for the specific records before releasing anything.</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Minor cases require separate analysis of consent authority, confidentiality, privilege, and record access.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Release the record because parents always control a minor’s mental health record.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Parental status does not automatically resolve all access rights.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permanently because parents can never receive records from self-consented care.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An absolute prohibition is also too broad; the governing facts and statutes control.</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Destroy sensitive notes so there is no disclosure decision to make.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Destroying records to avoid an access analysis violates recordkeeping integrity.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WB1-C6 Minor Consent Exceptions; WB8-C4 Client Access to Records</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H&amp;S Code 123110; H&amp;S Code 124260</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MINOR-RECORD-ACCESS-ANALYSIS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94 - Controlled Rationale</w:t>
            </w:r>
          </w:p>
          <w:p>
            <w:pPr>
              <w:keepLines w:val="0"/>
              <w:spacing w:after="20" w:before="0" w:line="252" w:lineRule="auto"/>
            </w:pPr>
            <w:r>
              <w:rPr>
                <w:rFonts w:ascii="Montserrat" w:hAnsi="Montserrat" w:eastAsia="Montserrat"/>
                <w:b/>
                <w:color w:val="1BA7A1"/>
                <w:sz w:val="16"/>
              </w:rPr>
              <w:t>Item ID: LPCC-LE-CUM-F-094  |  Domain: Ethics 2.1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considering a standardized assessment for a client whose language and cultural background differ from the population on which the tool was validated.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tool exactly as usual because standardized instruments are culture-free.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Standardization does not eliminate cultural limitations.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Translate items informally during administration without considering scoring validity.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Informal modification can change validity and scoring meaning.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Refuse all assessment because cultural differences make assessment unethical.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Assessment can be ethical when appropriately selected and interpreted.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Evaluate the tool’s validity and limitations for this client, use culturally and linguistically appropriate methods, and interpret results cautiously within competence.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Assessment ethics require competence, appropriate instrument selection, and attention to cultural and linguistic factors affecting validity.</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License-Specific Module U3; WB7-C1 Cultural Humility</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E.2.a; E.8</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ASSESSMENT-COMPETENCE-AND-FAIRNESS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95 - Controlled Rationale</w:t>
            </w:r>
          </w:p>
          <w:p>
            <w:pPr>
              <w:keepLines w:val="0"/>
              <w:spacing w:after="20" w:before="0" w:line="252" w:lineRule="auto"/>
            </w:pPr>
            <w:r>
              <w:rPr>
                <w:rFonts w:ascii="Montserrat" w:hAnsi="Montserrat" w:eastAsia="Montserrat"/>
                <w:b/>
                <w:color w:val="1BA7A1"/>
                <w:sz w:val="16"/>
              </w:rPr>
              <w:t>Item ID: LPCC-LE-CUM-F-095  |  Domain: Ethics 2.1  |  Difficulty: Moderate  |  Key: B</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LPCC is interested in a new intervention with limited research support. What is the MOST ethical approach?</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Market the intervention as proven because it is popular online.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Popularity is not evidence of established effectiveness.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sound professional judgment, review available evidence and risks, obtain appropriate competence and informed consent, monitor outcomes, and avoid overstating effectiveness.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Ethical innovation requires transparency, competence, evidence awareness, and outcome monitoring.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it without telling clients that evidence is limited.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Clients need material information about limitations and uncertainty.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Reject every emerging intervention until decades of research exist.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Ethics does not prohibit responsible innovation.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WB3-C3 Maintaining Professional Competence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C.7</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INNOVATIVE-PRACTICE-AND-EVIDENCE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96 - Controlled Rationale</w:t>
            </w:r>
          </w:p>
          <w:p>
            <w:pPr>
              <w:keepLines w:val="0"/>
              <w:spacing w:after="20" w:before="0" w:line="252" w:lineRule="auto"/>
            </w:pPr>
            <w:r>
              <w:rPr>
                <w:rFonts w:ascii="Montserrat" w:hAnsi="Montserrat" w:eastAsia="Montserrat"/>
                <w:b/>
                <w:color w:val="1BA7A1"/>
                <w:sz w:val="16"/>
              </w:rPr>
              <w:t>Item ID: LPCC-LE-CUM-F-096  |  Domain: Ethics 2.3  |  Difficulty: Difficult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An solo-practice LPCC becomes suddenly incapacitated and cannot contact clients. Which preexisting system would BEST protect clients?</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plan directing family members to read all records and decide which clients need help.</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Family members are not automatically authorized or qualified to manage confidential clinical records.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No plan, because incapacity cannot be predicted.</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Foreseeable practice interruption can be planned for even when timing is unknown.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professional will or continuity plan identifying a qualified records custodian or practice executor, secure access procedures, client notification steps, emergency coverage, and lawful record disposition.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Advance continuity planning protects confidentiality, records, and client access when the clinician cannot act personally.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Automatic public posting of the client list so other therapists can offer services.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Publishing a client list would create serious confidentiality harm.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WB9-C4 Record Security, Storage, and Record Destruction</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B.6.h; A.12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SUDDEN-INCAPACITY-AND-PRACTICE-CLOSURE</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97 - Controlled Rationale</w:t>
            </w:r>
          </w:p>
          <w:p>
            <w:pPr>
              <w:keepLines w:val="0"/>
              <w:spacing w:after="20" w:before="0" w:line="252" w:lineRule="auto"/>
            </w:pPr>
            <w:r>
              <w:rPr>
                <w:rFonts w:ascii="Montserrat" w:hAnsi="Montserrat" w:eastAsia="Montserrat"/>
                <w:b/>
                <w:color w:val="1BA7A1"/>
                <w:sz w:val="16"/>
              </w:rPr>
              <w:t>Item ID: LPCC-LE-CUM-F-097  |  Domain: Law 1.2  |  Difficulty: Moderate  |  Key: D</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After a child makes a disclosure that creates reasonable suspicion of abuse, the LPCC wants to interview several family members to decide whether the story is true before reporting. What is the BEST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Complete a full family investigation before deciding whether the report threshold is met.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Investigative delay can interfere with the statutory timeline and exceed the reporter’s role.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Ask the alleged perpetrator to consent to the report first.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alleged perpetrator’s consent is irrelevant to the statutory duty.</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Wait until another professional independently confirms the disclosure.</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Independent confirmation is not required.</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Make the mandated report based on reasonable suspicion and avoid delaying the report to conduct an independent investigation.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mandated reporter’s role is to report reasonable suspicion, not to investigate or substantiate the allegation before reporting.</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WB5-C2 Avoiding and Preventing Client Harm</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Penal Code 11166</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NO-CLINICAL-INVESTIGATION-BEFORE-CANRA-R</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98 - Controlled Rationale</w:t>
            </w:r>
          </w:p>
          <w:p>
            <w:pPr>
              <w:keepLines w:val="0"/>
              <w:spacing w:after="20" w:before="0" w:line="252" w:lineRule="auto"/>
            </w:pPr>
            <w:r>
              <w:rPr>
                <w:rFonts w:ascii="Montserrat" w:hAnsi="Montserrat" w:eastAsia="Montserrat"/>
                <w:b/>
                <w:color w:val="1BA7A1"/>
                <w:sz w:val="16"/>
              </w:rPr>
              <w:t>Item ID: LPCC-LE-CUM-F-098  |  Domain: Ethics 2.3  |  Difficulty: Moderate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During telehealth intake, what should an LPCC establish in case the video connection fails during a high-risk discussion?</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 backup communication and emergency plan that identifies how to reconnect, how to reach the client, and what emergency resources apply at the client’s location.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Technology failure is foreseeable and should be incorporated into telehealth safety and continuity planning.</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Assume the platform will not fail because it is HIPAA-compliant.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Compliance claims do not guarantee uninterrupted service.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Tell the client to call back whenever convenient, regardless of risk.</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Risk can require more immediate and structured follow-up.</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Use the counselor’s personal social-media account as the automatic backup channel.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Backup communication should follow professional privacy and boundary standards.</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WB2-C6 Technology Risk Management and Compliance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H; 16 CCR 1815.5</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TECHNOLOGY-FAILURE-PLAN</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99 - Controlled Rationale</w:t>
            </w:r>
          </w:p>
          <w:p>
            <w:pPr>
              <w:keepLines w:val="0"/>
              <w:spacing w:after="20" w:before="0" w:line="252" w:lineRule="auto"/>
            </w:pPr>
            <w:r>
              <w:rPr>
                <w:rFonts w:ascii="Montserrat" w:hAnsi="Montserrat" w:eastAsia="Montserrat"/>
                <w:b/>
                <w:color w:val="1BA7A1"/>
                <w:sz w:val="16"/>
              </w:rPr>
              <w:t>Item ID: LPCC-LE-CUM-F-099  |  Domain: Law 1.1  |  Difficulty: Moderate  |  Key: C</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Before initiating telehealth with a California client, which action set is MOST complete?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Confirm that the platform works and begin treatment; ordinary informed consent is enough.</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Technology function alone does not satisfy the telehealth-specific duties.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Require the client to waive all technology and emergency risks.</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Clients cannot waive away legal and professional obligations.</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Obtain informed consent for telehealth, explain potential risks and limitations, provide the clinician’s license or registration information, and document reasonable efforts to identify emergency resources near the client.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The regulation identifies telehealth-specific informed consent, risk/limitation disclosure, professional identification, and emergency-resource preparation.</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Provide only the clinician’s business phone number because license information is unnecessary.</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The regulation specifically requires license or registration information.</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WB2-C2 Telehealth Informed Consent</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16 CCR 1815.5(c)</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TELEHEALTH-INITIATION-REQUIREMENTS</w:t>
            </w:r>
          </w:p>
        </w:tc>
      </w:tr>
    </w:tbl>
    <w:tbl>
      <w:tblPr>
        <w:tblW w:type="auto" w:w="0"/>
        <w:jc w:val="center"/>
        <w:tblLook w:firstColumn="1" w:firstRow="1" w:lastColumn="0" w:lastRow="0" w:noHBand="0" w:noVBand="1" w:val="04A0"/>
      </w:tblPr>
      <w:tblGrid>
        <w:gridCol w:w="10454"/>
      </w:tblGrid>
      <w:tr>
        <w:trPr>
          <w:cantSplit/>
        </w:trPr>
        <w:tc>
          <w:tcPr>
            <w:tcW w:type="dxa" w:w="10454"/>
            <w:tcMar>
              <w:top w:w="75" w:type="dxa"/>
              <w:start w:w="95" w:type="dxa"/>
              <w:bottom w:w="75" w:type="dxa"/>
              <w:end w:w="95" w:type="dxa"/>
            </w:tcMar>
            <w:tcBorders>
              <w:top w:val="single" w:sz="9" w:color="17345C"/>
              <w:bottom w:val="single" w:sz="3" w:color="C7CFD8"/>
              <w:left w:val="nil"/>
              <w:right w:val="nil"/>
            </w:tcBorders>
          </w:tcPr>
          <w:p>
            <w:pPr>
              <w:keepLines w:val="0"/>
              <w:spacing w:after="20" w:before="0" w:line="252" w:lineRule="auto"/>
            </w:pPr>
            <w:r>
              <w:rPr>
                <w:rFonts w:ascii="Montserrat" w:hAnsi="Montserrat" w:eastAsia="Montserrat"/>
                <w:b/>
                <w:color w:val="17345C"/>
                <w:sz w:val="22"/>
              </w:rPr>
              <w:t>Item 100 - Controlled Rationale</w:t>
            </w:r>
          </w:p>
          <w:p>
            <w:pPr>
              <w:keepLines w:val="0"/>
              <w:spacing w:after="20" w:before="0" w:line="252" w:lineRule="auto"/>
            </w:pPr>
            <w:r>
              <w:rPr>
                <w:rFonts w:ascii="Montserrat" w:hAnsi="Montserrat" w:eastAsia="Montserrat"/>
                <w:b/>
                <w:color w:val="1BA7A1"/>
                <w:sz w:val="16"/>
              </w:rPr>
              <w:t>Item ID: LPCC-LE-CUM-F-100  |  Domain: Ethics 2.2  |  Difficulty: Difficult  |  Key: A</w:t>
            </w:r>
          </w:p>
          <w:p>
            <w:pPr>
              <w:keepLines w:val="0"/>
              <w:spacing w:after="40" w:before="0" w:line="252" w:lineRule="auto"/>
            </w:pPr>
            <w:r>
              <w:rPr>
                <w:rFonts w:ascii="Montserrat" w:hAnsi="Montserrat" w:eastAsia="Montserrat"/>
                <w:b w:val="0"/>
                <w:color w:val="263238"/>
                <w:sz w:val="17"/>
              </w:rPr>
              <w:t xml:space="preserve">Stem: </w:t>
            </w:r>
            <w:r>
              <w:rPr>
                <w:rFonts w:ascii="Montserrat" w:hAnsi="Montserrat" w:eastAsia="Montserrat"/>
                <w:b w:val="0"/>
                <w:color w:val="263238"/>
                <w:sz w:val="17"/>
              </w:rPr>
              <w:t>A high-risk client has missed multiple sessions and stopped responding. The clinic policy allows discharge after three no-shows. What is the BEST ethical response?</w:t>
            </w:r>
          </w:p>
          <w:tbl>
            <w:tblPr>
              <w:tblW w:type="auto" w:w="0"/>
              <w:jc w:val="center"/>
              <w:tblLayout w:type="autofit"/>
              <w:tblLook w:firstColumn="1" w:firstRow="1" w:lastColumn="0" w:lastRow="0" w:noHBand="0" w:noVBand="1" w:val="04A0"/>
            </w:tblPr>
            <w:tblGrid>
              <w:gridCol w:w="3485"/>
              <w:gridCol w:w="3485"/>
              <w:gridCol w:w="3485"/>
            </w:tblGrid>
            <w:tr>
              <w:trPr>
                <w:cantSplit/>
                <w:tblHeader w:val="true"/>
              </w:trPr>
              <w:tc>
                <w:tcPr>
                  <w:tcW w:type="dxa" w:w="605"/>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Option</w:t>
                  </w:r>
                </w:p>
              </w:tc>
              <w:tc>
                <w:tcPr>
                  <w:tcW w:type="dxa" w:w="3384"/>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Answer Choice</w:t>
                  </w:r>
                </w:p>
              </w:tc>
              <w:tc>
                <w:tcPr>
                  <w:tcW w:type="dxa" w:w="5400"/>
                  <w:shd w:fill="17345C"/>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color w:val="FFFFFF"/>
                      <w:sz w:val="14"/>
                    </w:rPr>
                    <w:t>Rationale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Apply policy with clinical judgment: attempt reasonable outreach, reassess known risk and continuity needs, provide crisis and referral information as appropriate, document efforts, and avoid mechanical abandonment.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Correct. Policies guide practice but do not remove the counselor’s duty to consider risk, continuity, and avoidable harm.</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B</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Close the case immediately because policy eliminates all clinical judgment.</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Mechanical discharge can be unsafe in a known high-risk case.</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C</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Keep the case open forever with no outreach because termination is always harmful.</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Indefinite passive continuation does not solve engagement or risk management.</w:t>
                  </w:r>
                </w:p>
              </w:tc>
            </w:tr>
            <w:tr>
              <w:trPr>
                <w:cantSplit/>
              </w:trPr>
              <w:tc>
                <w:tcPr>
                  <w:tcW w:type="dxa" w:w="605"/>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D</w:t>
                  </w:r>
                </w:p>
              </w:tc>
              <w:tc>
                <w:tcPr>
                  <w:tcW w:type="dxa" w:w="3384"/>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Send a punitive message stating the client is irresponsible and cannot return.</w:t>
                  </w:r>
                </w:p>
              </w:tc>
              <w:tc>
                <w:tcPr>
                  <w:tcW w:type="dxa" w:w="5400"/>
                  <w:vAlign w:val="center"/>
                  <w:tcMar>
                    <w:top w:w="80" w:type="dxa"/>
                    <w:start w:w="90" w:type="dxa"/>
                    <w:bottom w:w="80" w:type="dxa"/>
                    <w:end w:w="90" w:type="dxa"/>
                  </w:tcMar>
                  <w:tcBorders>
                    <w:top w:val="single" w:sz="3" w:color="C7CFD8"/>
                    <w:bottom w:val="single" w:sz="3" w:color="C7CFD8"/>
                    <w:left w:val="single" w:sz="3" w:color="C7CFD8"/>
                    <w:right w:val="single" w:sz="3" w:color="C7CFD8"/>
                  </w:tcBorders>
                </w:tcPr>
                <w:p>
                  <w:pPr>
                    <w:keepLines w:val="0"/>
                    <w:spacing w:after="0" w:before="0" w:line="252" w:lineRule="auto"/>
                  </w:pPr>
                  <w:r>
                    <w:rPr>
                      <w:rFonts w:ascii="Montserrat" w:hAnsi="Montserrat" w:eastAsia="Montserrat"/>
                      <w:b w:val="0"/>
                      <w:color w:val="263238"/>
                      <w:sz w:val="14"/>
                    </w:rPr>
                    <w:t>Incorrect. Punitive communication can damage care and professionalism.</w:t>
                  </w:r>
                </w:p>
              </w:tc>
            </w:tr>
          </w:tbl>
          <w:p/>
          <w:p>
            <w:pPr>
              <w:keepLines w:val="0"/>
              <w:spacing w:after="10" w:before="0" w:line="252" w:lineRule="auto"/>
            </w:pPr>
            <w:r>
              <w:rPr>
                <w:rFonts w:ascii="Montserrat" w:hAnsi="Montserrat" w:eastAsia="Montserrat"/>
                <w:b w:val="0"/>
                <w:color w:val="17345C"/>
                <w:sz w:val="16"/>
              </w:rPr>
              <w:t xml:space="preserve">Primary remediation: </w:t>
            </w:r>
            <w:r>
              <w:rPr>
                <w:rFonts w:ascii="Montserrat" w:hAnsi="Montserrat" w:eastAsia="Montserrat"/>
                <w:b w:val="0"/>
                <w:color w:val="17345C"/>
                <w:sz w:val="16"/>
              </w:rPr>
              <w:t>WB5-C3 Beneficence and Promoting Client Welfare</w:t>
            </w:r>
          </w:p>
          <w:p>
            <w:pPr>
              <w:keepLines w:val="0"/>
              <w:spacing w:after="8" w:before="0" w:line="252" w:lineRule="auto"/>
            </w:pPr>
            <w:r>
              <w:rPr>
                <w:rFonts w:ascii="Montserrat" w:hAnsi="Montserrat" w:eastAsia="Montserrat"/>
                <w:b w:val="0"/>
                <w:color w:val="555555"/>
                <w:sz w:val="15"/>
              </w:rPr>
              <w:t xml:space="preserve">Source control: </w:t>
            </w:r>
            <w:r>
              <w:rPr>
                <w:rFonts w:ascii="Montserrat" w:hAnsi="Montserrat" w:eastAsia="Montserrat"/>
                <w:b w:val="0"/>
                <w:color w:val="555555"/>
                <w:sz w:val="15"/>
              </w:rPr>
              <w:t>ACA Code of Ethics (2014), A.11; A.12</w:t>
            </w:r>
          </w:p>
          <w:p>
            <w:pPr>
              <w:keepLines w:val="0"/>
              <w:spacing w:after="8" w:before="0" w:line="252" w:lineRule="auto"/>
            </w:pPr>
            <w:r>
              <w:rPr>
                <w:rFonts w:ascii="Montserrat" w:hAnsi="Montserrat" w:eastAsia="Montserrat"/>
                <w:b w:val="0"/>
                <w:color w:val="555555"/>
                <w:sz w:val="15"/>
              </w:rPr>
              <w:t xml:space="preserve">Error-log tag: </w:t>
            </w:r>
            <w:r>
              <w:rPr>
                <w:rFonts w:ascii="Montserrat" w:hAnsi="Montserrat" w:eastAsia="Montserrat"/>
                <w:b w:val="0"/>
                <w:color w:val="555555"/>
                <w:sz w:val="15"/>
              </w:rPr>
              <w:t>TERMINATION-AFTER-REPEATED-NO-SHOWS-AND-</w:t>
            </w:r>
          </w:p>
        </w:tc>
      </w:tr>
    </w:tbl>
    <w:sectPr w:rsidR="00FC693F" w:rsidRPr="0006063C" w:rsidSect="00034616">
      <w:headerReference w:type="default" r:id="rId9"/>
      <w:footerReference w:type="default" r:id="rId10"/>
      <w:pgSz w:w="12240" w:h="15840"/>
      <w:pgMar w:top="763"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eastAsia="Montserrat"/>
        <w:b w:val="0"/>
        <w:color w:val="666666"/>
        <w:sz w:val="15"/>
      </w:rPr>
      <w:t xml:space="preserve">RESTRICTED CONTROL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1BA7A1"/>
      </w:pBdr>
    </w:pPr>
    <w:r>
      <w:rPr>
        <w:rFonts w:ascii="Montserrat" w:hAnsi="Montserrat" w:eastAsia="Montserrat"/>
        <w:b/>
        <w:color w:val="17345C"/>
        <w:sz w:val="16"/>
      </w:rPr>
      <w:t>CTA | LPCC California Law &amp; Ethics | R8 Comprehensive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Montserrat" w:hAnsi="Montserrat" w:eastAsia="Montserrat"/>
      <w:b/>
      <w:bCs/>
      <w:color w:val="17345C"/>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Montserrat" w:hAnsi="Montserrat" w:eastAsia="Montserrat"/>
      <w:b/>
      <w:bCs/>
      <w:color w:val="1BA7A1"/>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Montserrat" w:hAnsi="Montserrat" w:eastAsia="Montserrat"/>
      <w:b/>
      <w:bCs/>
      <w:color w:val="1734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00"/>
      <w:contextualSpacing/>
    </w:pPr>
    <w:rPr>
      <w:rFonts w:asciiTheme="majorHAnsi" w:eastAsiaTheme="majorEastAsia" w:hAnsiTheme="majorHAnsi" w:cstheme="majorBidi" w:ascii="Montserrat" w:hAnsi="Montserrat" w:eastAsia="Montserrat"/>
      <w:b/>
      <w:color w:val="1734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Law &amp; Ethics - R8 Comprehensive Final - Detailed Rationales and Remediation</dc:title>
  <dc:subject>Controlled CTA LPCC Law &amp; Ethics Exam Preparation material</dc:subject>
  <dc:creator>Clinical Training &amp; Supervision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