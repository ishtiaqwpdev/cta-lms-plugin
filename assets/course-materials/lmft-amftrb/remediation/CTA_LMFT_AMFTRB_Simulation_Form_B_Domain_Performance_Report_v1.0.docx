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drawing>
          <wp:inline xmlns:a="http://schemas.openxmlformats.org/drawingml/2006/main" xmlns:pic="http://schemas.openxmlformats.org/drawingml/2006/picture">
            <wp:extent cx="5349240" cy="1353312"/>
            <wp:docPr id="1" name="Picture 1" descr="Clinical Training and Supervision Academy horizontal logo"/>
            <wp:cNvGraphicFramePr>
              <a:graphicFrameLocks noChangeAspect="1"/>
            </wp:cNvGraphicFramePr>
            <a:graphic>
              <a:graphicData uri="http://schemas.openxmlformats.org/drawingml/2006/picture">
                <pic:pic>
                  <pic:nvPicPr>
                    <pic:cNvPr id="0" name="10-Primary-Horizontal-Logo.png"/>
                    <pic:cNvPicPr/>
                  </pic:nvPicPr>
                  <pic:blipFill>
                    <a:blip r:embed="rId13"/>
                    <a:srcRect l="20437" t="39712" r="23347" b="39615"/>
                    <a:stretch>
                      <a:fillRect/>
                    </a:stretch>
                  </pic:blipFill>
                  <pic:spPr>
                    <a:xfrm>
                      <a:off x="0" y="0"/>
                      <a:ext cx="5349240" cy="1353312"/>
                    </a:xfrm>
                    <a:prstGeom prst="rect"/>
                  </pic:spPr>
                </pic:pic>
              </a:graphicData>
            </a:graphic>
          </wp:inline>
        </w:drawing>
      </w:r>
    </w:p>
    <w:p>
      <w:pPr>
        <w:spacing w:after="20"/>
        <w:jc w:val="center"/>
      </w:pPr>
      <w:r>
        <w:rPr>
          <w:rFonts w:ascii="Calibri" w:hAnsi="Calibri" w:eastAsia="Calibri"/>
          <w:b/>
          <w:color w:val="10A7A0"/>
          <w:sz w:val="28"/>
        </w:rPr>
        <w:t>CTA LMFT AMFTRB</w:t>
      </w:r>
    </w:p>
    <w:p>
      <w:pPr>
        <w:spacing w:after="260"/>
        <w:jc w:val="center"/>
      </w:pPr>
      <w:r>
        <w:rPr>
          <w:rFonts w:ascii="Calibri" w:hAnsi="Calibri" w:eastAsia="Calibri"/>
          <w:b/>
          <w:color w:val="0B2D5C"/>
          <w:sz w:val="20"/>
        </w:rPr>
        <w:t>NATIONAL EXAM PREPARATION PROGRAM</w:t>
      </w:r>
    </w:p>
    <w:p>
      <w:pPr>
        <w:pStyle w:val="Title"/>
        <w:jc w:val="center"/>
      </w:pPr>
      <w:r>
        <w:t>Simulation Form B</w:t>
      </w:r>
    </w:p>
    <w:p>
      <w:pPr>
        <w:pStyle w:val="Subtitle"/>
        <w:jc w:val="center"/>
      </w:pPr>
      <w:r>
        <w:t>Domain Performance Report</w:t>
      </w:r>
    </w:p>
    <w:p>
      <w:pPr>
        <w:spacing w:after="260"/>
        <w:jc w:val="center"/>
      </w:pPr>
      <w:r>
        <w:rPr>
          <w:rFonts w:ascii="Calibri" w:hAnsi="Calibri" w:eastAsia="Calibri"/>
          <w:color w:val="66717A"/>
          <w:sz w:val="17"/>
        </w:rPr>
        <w:t>180 scored practice items | 240 minutes | Version 1.0 | August 3, 2026</w:t>
      </w:r>
    </w:p>
    <w:p>
      <w:pPr>
        <w:spacing w:before="80" w:after="140" w:line="259" w:lineRule="auto"/>
        <w:ind w:left="144" w:right="58"/>
        <w:shd w:fill="FFF4D6"/>
        <w:pBdr>
          <w:left w:val="single" w:sz="12" w:space="6" w:color="10A7A0"/>
        </w:pBdr>
      </w:pPr>
      <w:r>
        <w:rPr>
          <w:rFonts w:ascii="Calibri" w:hAnsi="Calibri" w:eastAsia="Calibri"/>
          <w:b/>
          <w:color w:val="9B1C1C"/>
          <w:sz w:val="18"/>
        </w:rPr>
        <w:t xml:space="preserve">RELEASE CONDITION: </w:t>
      </w:r>
      <w:r>
        <w:rPr>
          <w:rFonts w:ascii="Calibri" w:hAnsi="Calibri" w:eastAsia="Calibri"/>
          <w:color w:val="1F2933"/>
          <w:sz w:val="18"/>
        </w:rPr>
        <w:t>Use only after the learner has submitted and preserved the first 180-item, 240-minute Form B attempt. The answer-hidden candidate form and controlled rationales remain separate access-controlled artifacts.</w:t>
      </w:r>
    </w:p>
    <w:p>
      <w:pPr>
        <w:spacing w:before="80" w:after="140" w:line="259" w:lineRule="auto"/>
        <w:ind w:left="144" w:right="58"/>
        <w:shd w:fill="E7F7F5"/>
        <w:pBdr>
          <w:left w:val="single" w:sz="12" w:space="6" w:color="10A7A0"/>
        </w:pBdr>
      </w:pPr>
      <w:r>
        <w:rPr>
          <w:rFonts w:ascii="Calibri" w:hAnsi="Calibri" w:eastAsia="Calibri"/>
          <w:b/>
          <w:color w:val="0B2D5C"/>
          <w:sz w:val="18"/>
        </w:rPr>
        <w:t xml:space="preserve">PROGRAM STATUS: </w:t>
      </w:r>
      <w:r>
        <w:rPr>
          <w:rFonts w:ascii="Calibri" w:hAnsi="Calibri" w:eastAsia="Calibri"/>
          <w:color w:val="1F2933"/>
          <w:sz w:val="18"/>
        </w:rPr>
        <w:t>Independent national AMFTRB examination preparation. This resource provides no continuing-education credit and does not predict, convert, or guarantee an official examination result.</w:t>
      </w:r>
    </w:p>
    <w:p>
      <w:r>
        <w:br w:type="page"/>
      </w:r>
    </w:p>
    <w:p>
      <w:pPr>
        <w:pStyle w:val="Heading1"/>
      </w:pPr>
      <w:r>
        <w:t>How to Complete This Report</w:t>
      </w:r>
    </w:p>
    <w:p>
      <w:pPr>
        <w:pStyle w:val="ListNumber"/>
        <w:keepLines/>
        <w:spacing w:after="100"/>
      </w:pPr>
      <w:r>
        <w:t>Preserve the first-attempt answer record, completion time, unanswered count, interruptions, and confidence ratings before reviewing any answer or rationale.</w:t>
      </w:r>
    </w:p>
    <w:p>
      <w:pPr>
        <w:pStyle w:val="ListNumber"/>
        <w:keepLines/>
        <w:spacing w:after="100"/>
      </w:pPr>
      <w:r>
        <w:t>After submission, use the authorized Form B scoring output and controlled rationales to enter the raw total, six-domain profile, confidence pattern, and reasoning-error counts.</w:t>
      </w:r>
    </w:p>
    <w:p>
      <w:pPr>
        <w:pStyle w:val="ListNumber"/>
        <w:keepLines/>
        <w:spacing w:after="100"/>
      </w:pPr>
      <w:r>
        <w:t>Review every incorrect response and every correct response rated confidence 1 or 2. A low-confidence correct answer remains a remediation target when the reasoning is unstable.</w:t>
      </w:r>
    </w:p>
    <w:p>
      <w:pPr>
        <w:pStyle w:val="ListNumber"/>
        <w:keepLines/>
        <w:spacing w:after="100"/>
      </w:pPr>
      <w:r>
        <w:t>Transfer the resulting priorities into the separate Required Remediation Workbook and Final Readiness Gate. The final CTA readiness status remains pending until the written evidence is completed and authorized.</w:t>
      </w:r>
    </w:p>
    <w:p>
      <w:pPr>
        <w:spacing w:before="80" w:after="140" w:line="259" w:lineRule="auto"/>
        <w:ind w:left="144" w:right="58"/>
        <w:shd w:fill="FFF4D6"/>
        <w:pBdr>
          <w:left w:val="single" w:sz="12" w:space="6" w:color="10A7A0"/>
        </w:pBdr>
      </w:pPr>
      <w:r>
        <w:rPr>
          <w:rFonts w:ascii="Calibri" w:hAnsi="Calibri" w:eastAsia="Calibri"/>
          <w:b/>
          <w:color w:val="9B1C1C"/>
          <w:sz w:val="18"/>
        </w:rPr>
        <w:t xml:space="preserve">NO FIXED PASSING THRESHOLD: </w:t>
      </w:r>
      <w:r>
        <w:rPr>
          <w:rFonts w:ascii="Calibri" w:hAnsi="Calibri" w:eastAsia="Calibri"/>
          <w:color w:val="1F2933"/>
          <w:sz w:val="18"/>
        </w:rPr>
        <w:t>Record raw CTA practice performance only. Do not convert this score to an official AMFTRB scaled score, infer a guaranteed raw passing score, or treat one percentage as automatic readiness.</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Field</w:t>
            </w:r>
          </w:p>
        </w:tc>
        <w:tc>
          <w:tcPr>
            <w:tcW w:type="dxa" w:w="7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Entry</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Candidate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Form B attempt date</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Report completion date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Reviewer, if applicable</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bl>
    <w:p>
      <w:r>
        <w:br w:type="page"/>
      </w:r>
    </w:p>
    <w:p>
      <w:pPr>
        <w:pStyle w:val="Heading1"/>
      </w:pPr>
      <w:r>
        <w:t>First-Attempt Integrity and Session Record</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Field</w:t>
            </w:r>
          </w:p>
        </w:tc>
        <w:tc>
          <w:tcPr>
            <w:tcW w:type="dxa" w:w="7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Entry</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Start / end time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 / 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Total time used</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 minutes of 240</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Items answered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 / 180</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Unanswered items</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Raw total correct</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 / 180</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Incorrect items</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Correct at confidence 1-2</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Interruptions or unusual conditions</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bl>
    <w:p>
      <w:pPr>
        <w:pStyle w:val="Heading2"/>
      </w:pPr>
      <w:r>
        <w:t>First-attempt integrity check</w:t>
      </w:r>
    </w:p>
    <w:p>
      <w:pPr>
        <w:keepLines/>
        <w:spacing w:after="60"/>
        <w:ind w:left="288" w:hanging="288"/>
      </w:pPr>
      <w:r>
        <w:t>☐ I completed the attempt before opening the answer key or rationales.</w:t>
      </w:r>
    </w:p>
    <w:p>
      <w:pPr>
        <w:keepLines/>
        <w:spacing w:after="60"/>
        <w:ind w:left="288" w:hanging="288"/>
      </w:pPr>
      <w:r>
        <w:t>☐ The recorded answer set is my first submitted response set.</w:t>
      </w:r>
    </w:p>
    <w:p>
      <w:pPr>
        <w:keepLines/>
        <w:spacing w:after="60"/>
        <w:ind w:left="288" w:hanging="288"/>
      </w:pPr>
      <w:r>
        <w:t>☐ I recorded interruptions, accommodations, or environmental conditions that materially affected performance.</w:t>
      </w:r>
    </w:p>
    <w:p>
      <w:pPr>
        <w:keepLines/>
        <w:spacing w:after="60"/>
        <w:ind w:left="288" w:hanging="288"/>
      </w:pPr>
      <w:r>
        <w:t>☐ I did not use recalled or shared live-examination items.</w:t>
      </w:r>
    </w:p>
    <w:p>
      <w:pPr>
        <w:spacing w:before="80" w:after="140" w:line="259" w:lineRule="auto"/>
        <w:ind w:left="144" w:right="58"/>
        <w:shd w:fill="EAF1F8"/>
        <w:pBdr>
          <w:left w:val="single" w:sz="12" w:space="6" w:color="10A7A0"/>
        </w:pBdr>
      </w:pPr>
      <w:r>
        <w:rPr>
          <w:rFonts w:ascii="Calibri" w:hAnsi="Calibri" w:eastAsia="Calibri"/>
          <w:b/>
          <w:color w:val="0B2D5C"/>
          <w:sz w:val="18"/>
        </w:rPr>
        <w:t xml:space="preserve">INTERPRETATION NOTE: </w:t>
      </w:r>
      <w:r>
        <w:rPr>
          <w:rFonts w:ascii="Calibri" w:hAnsi="Calibri" w:eastAsia="Calibri"/>
          <w:color w:val="1F2933"/>
          <w:sz w:val="18"/>
        </w:rPr>
        <w:t>An interrupted or nonstandard attempt may still identify learning needs, but it should not be treated as equivalent to a clean full-condition simulation.</w:t>
      </w:r>
    </w:p>
    <w:p>
      <w:r>
        <w:br w:type="page"/>
      </w:r>
    </w:p>
    <w:p>
      <w:pPr>
        <w:pStyle w:val="Heading1"/>
      </w:pPr>
      <w:r>
        <w:t>Six-Domain Performance Profile</w:t>
      </w:r>
    </w:p>
    <w:p>
      <w:r>
        <w:t>Enter the raw domain results supplied by the authorized scoring record. Do not reconstruct protected item-to-domain mappings from the learner assessment.</w:t>
      </w:r>
    </w:p>
    <w:tbl>
      <w:tblPr>
        <w:tblStyle w:val="TableGrid"/>
        <w:tblW w:type="dxa" w:w="9240"/>
        <w:jc w:val="left"/>
        <w:tblLayout w:type="fixed"/>
        <w:tblLook w:firstColumn="1" w:firstRow="1" w:lastColumn="0" w:lastRow="0" w:noHBand="0" w:noVBand="1" w:val="04A0"/>
        <w:tblInd w:w="120" w:type="dxa"/>
      </w:tblPr>
      <w:tblGrid>
        <w:gridCol w:w="650"/>
        <w:gridCol w:w="3300"/>
        <w:gridCol w:w="600"/>
        <w:gridCol w:w="650"/>
        <w:gridCol w:w="650"/>
        <w:gridCol w:w="1100"/>
        <w:gridCol w:w="2290"/>
      </w:tblGrid>
      <w:tr>
        <w:trPr>
          <w:cantSplit/>
          <w:tblHeader w:val="true"/>
        </w:trPr>
        <w:tc>
          <w:tcPr>
            <w:tcW w:type="dxa" w:w="6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Domain</w:t>
            </w:r>
          </w:p>
        </w:tc>
        <w:tc>
          <w:tcPr>
            <w:tcW w:type="dxa" w:w="33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Practice domain</w:t>
            </w:r>
          </w:p>
        </w:tc>
        <w:tc>
          <w:tcPr>
            <w:tcW w:type="dxa" w:w="6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Max</w:t>
            </w:r>
          </w:p>
        </w:tc>
        <w:tc>
          <w:tcPr>
            <w:tcW w:type="dxa" w:w="6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Raw</w:t>
            </w:r>
          </w:p>
        </w:tc>
        <w:tc>
          <w:tcPr>
            <w:tcW w:type="dxa" w:w="6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w:t>
            </w:r>
          </w:p>
        </w:tc>
        <w:tc>
          <w:tcPr>
            <w:tcW w:type="dxa" w:w="11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Low-conf. correct</w:t>
            </w:r>
          </w:p>
        </w:tc>
        <w:tc>
          <w:tcPr>
            <w:tcW w:type="dxa" w:w="229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Priority</w:t>
            </w:r>
          </w:p>
        </w:tc>
      </w:tr>
      <w:tr>
        <w:trPr>
          <w:cantSplit/>
        </w:trPr>
        <w:tc>
          <w:tcPr>
            <w:tcW w:type="dxa" w:w="6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D1</w:t>
            </w:r>
          </w:p>
        </w:tc>
        <w:tc>
          <w:tcPr>
            <w:tcW w:type="dxa" w:w="3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Practice of Systemic Therapy</w:t>
            </w:r>
          </w:p>
        </w:tc>
        <w:tc>
          <w:tcPr>
            <w:tcW w:type="dxa" w:w="6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29</w:t>
            </w:r>
          </w:p>
        </w:tc>
        <w:tc>
          <w:tcPr>
            <w:tcW w:type="dxa" w:w="6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w:t>
            </w:r>
          </w:p>
        </w:tc>
        <w:tc>
          <w:tcPr>
            <w:tcW w:type="dxa" w:w="6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w:t>
            </w:r>
          </w:p>
        </w:tc>
        <w:tc>
          <w:tcPr>
            <w:tcW w:type="dxa" w:w="11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w:t>
            </w:r>
          </w:p>
        </w:tc>
        <w:tc>
          <w:tcPr>
            <w:tcW w:type="dxa" w:w="229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High / Moderate / Monitor</w:t>
            </w:r>
          </w:p>
        </w:tc>
      </w:tr>
      <w:tr>
        <w:trPr>
          <w:cantSplit/>
        </w:trPr>
        <w:tc>
          <w:tcPr>
            <w:tcW w:type="dxa" w:w="6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D2</w:t>
            </w:r>
          </w:p>
        </w:tc>
        <w:tc>
          <w:tcPr>
            <w:tcW w:type="dxa" w:w="3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Assessing, Hypothesizing, and Diagnosing</w:t>
            </w:r>
          </w:p>
        </w:tc>
        <w:tc>
          <w:tcPr>
            <w:tcW w:type="dxa" w:w="6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29</w:t>
            </w:r>
          </w:p>
        </w:tc>
        <w:tc>
          <w:tcPr>
            <w:tcW w:type="dxa" w:w="6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w:t>
            </w:r>
          </w:p>
        </w:tc>
        <w:tc>
          <w:tcPr>
            <w:tcW w:type="dxa" w:w="6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w:t>
            </w:r>
          </w:p>
        </w:tc>
        <w:tc>
          <w:tcPr>
            <w:tcW w:type="dxa" w:w="11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w:t>
            </w:r>
          </w:p>
        </w:tc>
        <w:tc>
          <w:tcPr>
            <w:tcW w:type="dxa" w:w="229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High / Moderate / Monitor</w:t>
            </w:r>
          </w:p>
        </w:tc>
      </w:tr>
      <w:tr>
        <w:trPr>
          <w:cantSplit/>
        </w:trPr>
        <w:tc>
          <w:tcPr>
            <w:tcW w:type="dxa" w:w="6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D3</w:t>
            </w:r>
          </w:p>
        </w:tc>
        <w:tc>
          <w:tcPr>
            <w:tcW w:type="dxa" w:w="3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Designing and Conducting Treatment</w:t>
            </w:r>
          </w:p>
        </w:tc>
        <w:tc>
          <w:tcPr>
            <w:tcW w:type="dxa" w:w="6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30</w:t>
            </w:r>
          </w:p>
        </w:tc>
        <w:tc>
          <w:tcPr>
            <w:tcW w:type="dxa" w:w="6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w:t>
            </w:r>
          </w:p>
        </w:tc>
        <w:tc>
          <w:tcPr>
            <w:tcW w:type="dxa" w:w="6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w:t>
            </w:r>
          </w:p>
        </w:tc>
        <w:tc>
          <w:tcPr>
            <w:tcW w:type="dxa" w:w="11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w:t>
            </w:r>
          </w:p>
        </w:tc>
        <w:tc>
          <w:tcPr>
            <w:tcW w:type="dxa" w:w="229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High / Moderate / Monitor</w:t>
            </w:r>
          </w:p>
        </w:tc>
      </w:tr>
      <w:tr>
        <w:trPr>
          <w:cantSplit/>
        </w:trPr>
        <w:tc>
          <w:tcPr>
            <w:tcW w:type="dxa" w:w="6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D4</w:t>
            </w:r>
          </w:p>
        </w:tc>
        <w:tc>
          <w:tcPr>
            <w:tcW w:type="dxa" w:w="3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Evaluating Ongoing Process and Terminating Treatment</w:t>
            </w:r>
          </w:p>
        </w:tc>
        <w:tc>
          <w:tcPr>
            <w:tcW w:type="dxa" w:w="6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29</w:t>
            </w:r>
          </w:p>
        </w:tc>
        <w:tc>
          <w:tcPr>
            <w:tcW w:type="dxa" w:w="6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w:t>
            </w:r>
          </w:p>
        </w:tc>
        <w:tc>
          <w:tcPr>
            <w:tcW w:type="dxa" w:w="6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w:t>
            </w:r>
          </w:p>
        </w:tc>
        <w:tc>
          <w:tcPr>
            <w:tcW w:type="dxa" w:w="11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w:t>
            </w:r>
          </w:p>
        </w:tc>
        <w:tc>
          <w:tcPr>
            <w:tcW w:type="dxa" w:w="229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High / Moderate / Monitor</w:t>
            </w:r>
          </w:p>
        </w:tc>
      </w:tr>
      <w:tr>
        <w:trPr>
          <w:cantSplit/>
        </w:trPr>
        <w:tc>
          <w:tcPr>
            <w:tcW w:type="dxa" w:w="6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D5</w:t>
            </w:r>
          </w:p>
        </w:tc>
        <w:tc>
          <w:tcPr>
            <w:tcW w:type="dxa" w:w="3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Managing Crisis Situations</w:t>
            </w:r>
          </w:p>
        </w:tc>
        <w:tc>
          <w:tcPr>
            <w:tcW w:type="dxa" w:w="6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29</w:t>
            </w:r>
          </w:p>
        </w:tc>
        <w:tc>
          <w:tcPr>
            <w:tcW w:type="dxa" w:w="6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w:t>
            </w:r>
          </w:p>
        </w:tc>
        <w:tc>
          <w:tcPr>
            <w:tcW w:type="dxa" w:w="6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w:t>
            </w:r>
          </w:p>
        </w:tc>
        <w:tc>
          <w:tcPr>
            <w:tcW w:type="dxa" w:w="11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w:t>
            </w:r>
          </w:p>
        </w:tc>
        <w:tc>
          <w:tcPr>
            <w:tcW w:type="dxa" w:w="229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High / Moderate / Monitor</w:t>
            </w:r>
          </w:p>
        </w:tc>
      </w:tr>
      <w:tr>
        <w:trPr>
          <w:cantSplit/>
        </w:trPr>
        <w:tc>
          <w:tcPr>
            <w:tcW w:type="dxa" w:w="6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D6</w:t>
            </w:r>
          </w:p>
        </w:tc>
        <w:tc>
          <w:tcPr>
            <w:tcW w:type="dxa" w:w="3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Maintaining Ethical, Legal, and Professional Standards</w:t>
            </w:r>
          </w:p>
        </w:tc>
        <w:tc>
          <w:tcPr>
            <w:tcW w:type="dxa" w:w="6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34</w:t>
            </w:r>
          </w:p>
        </w:tc>
        <w:tc>
          <w:tcPr>
            <w:tcW w:type="dxa" w:w="6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w:t>
            </w:r>
          </w:p>
        </w:tc>
        <w:tc>
          <w:tcPr>
            <w:tcW w:type="dxa" w:w="6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w:t>
            </w:r>
          </w:p>
        </w:tc>
        <w:tc>
          <w:tcPr>
            <w:tcW w:type="dxa" w:w="11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w:t>
            </w:r>
          </w:p>
        </w:tc>
        <w:tc>
          <w:tcPr>
            <w:tcW w:type="dxa" w:w="229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High / Moderate / Monitor</w:t>
            </w:r>
          </w:p>
        </w:tc>
      </w:tr>
    </w:tbl>
    <w:p>
      <w:pPr>
        <w:pStyle w:val="Heading2"/>
      </w:pPr>
      <w:r>
        <w:t>Domain interpretation</w:t>
      </w:r>
    </w:p>
    <w:p>
      <w:pPr>
        <w:keepLines/>
        <w:spacing w:after="60"/>
        <w:ind w:left="288" w:hanging="288"/>
      </w:pPr>
      <w:r>
        <w:t>☐ Mark High when a domain shows repeated knowledge, sequencing, safety, scope, or reasoning failures that transfer across items.</w:t>
      </w:r>
    </w:p>
    <w:p>
      <w:pPr>
        <w:keepLines/>
        <w:spacing w:after="60"/>
        <w:ind w:left="288" w:hanging="288"/>
      </w:pPr>
      <w:r>
        <w:t>☐ Mark Moderate when the domain is inconsistent or contains several low-confidence correct responses.</w:t>
      </w:r>
    </w:p>
    <w:p>
      <w:pPr>
        <w:keepLines/>
        <w:spacing w:after="60"/>
        <w:ind w:left="288" w:hanging="288"/>
      </w:pPr>
      <w:r>
        <w:t>☐ Mark Monitor when current reasoning is stable but still needs spaced review and fresh practice.</w:t>
      </w:r>
    </w:p>
    <w:p>
      <w:pPr>
        <w:keepLines/>
        <w:spacing w:after="60"/>
        <w:ind w:left="288" w:hanging="288"/>
      </w:pPr>
      <w:r>
        <w:t>☐ Do not make the gate decision from a small domain difference alone; consider reasoning patterns, confidence, pacing, fatigue, and consistency together.</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Field</w:t>
            </w:r>
          </w:p>
        </w:tc>
        <w:tc>
          <w:tcPr>
            <w:tcW w:type="dxa" w:w="7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Entry</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Highest-priority domain(s)</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Strongest current domain(s)</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Cross-domain concern</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bl>
    <w:p>
      <w:r>
        <w:br w:type="page"/>
      </w:r>
    </w:p>
    <w:p>
      <w:pPr>
        <w:pStyle w:val="Heading1"/>
      </w:pPr>
      <w:r>
        <w:t>Reasoning-Error Profile</w:t>
      </w:r>
    </w:p>
    <w:tbl>
      <w:tblPr>
        <w:tblStyle w:val="TableGrid"/>
        <w:tblW w:type="dxa" w:w="9240"/>
        <w:jc w:val="left"/>
        <w:tblLayout w:type="fixed"/>
        <w:tblLook w:firstColumn="1" w:firstRow="1" w:lastColumn="0" w:lastRow="0" w:noHBand="0" w:noVBand="1" w:val="04A0"/>
        <w:tblInd w:w="120" w:type="dxa"/>
      </w:tblPr>
      <w:tblGrid>
        <w:gridCol w:w="850"/>
        <w:gridCol w:w="4200"/>
        <w:gridCol w:w="700"/>
        <w:gridCol w:w="1800"/>
        <w:gridCol w:w="1690"/>
      </w:tblGrid>
      <w:tr>
        <w:trPr>
          <w:cantSplit/>
          <w:tblHeader w:val="true"/>
        </w:trPr>
        <w:tc>
          <w:tcPr>
            <w:tcW w:type="dxa" w:w="8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Code</w:t>
            </w:r>
          </w:p>
        </w:tc>
        <w:tc>
          <w:tcPr>
            <w:tcW w:type="dxa" w:w="42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Observed reasoning pattern</w:t>
            </w:r>
          </w:p>
        </w:tc>
        <w:tc>
          <w:tcPr>
            <w:tcW w:type="dxa" w:w="7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Count</w:t>
            </w:r>
          </w:p>
        </w:tc>
        <w:tc>
          <w:tcPr>
            <w:tcW w:type="dxa" w:w="18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Representative items</w:t>
            </w:r>
          </w:p>
        </w:tc>
        <w:tc>
          <w:tcPr>
            <w:tcW w:type="dxa" w:w="169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Priority</w:t>
            </w:r>
          </w:p>
        </w:tc>
      </w:tr>
      <w:tr>
        <w:trPr>
          <w:cantSplit/>
        </w:trPr>
        <w:tc>
          <w:tcPr>
            <w:tcW w:type="dxa" w:w="8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TASK</w:t>
            </w:r>
          </w:p>
        </w:tc>
        <w:tc>
          <w:tcPr>
            <w:tcW w:type="dxa" w:w="4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Misread the task or decision qualifier</w:t>
            </w:r>
          </w:p>
        </w:tc>
        <w:tc>
          <w:tcPr>
            <w:tcW w:type="dxa" w:w="7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w:t>
            </w:r>
          </w:p>
        </w:tc>
        <w:tc>
          <w:tcPr>
            <w:tcW w:type="dxa" w:w="1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r>
          </w:p>
        </w:tc>
        <w:tc>
          <w:tcPr>
            <w:tcW w:type="dxa" w:w="169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High / Mod. / Monitor</w:t>
            </w:r>
          </w:p>
        </w:tc>
      </w:tr>
      <w:tr>
        <w:trPr>
          <w:cantSplit/>
        </w:trPr>
        <w:tc>
          <w:tcPr>
            <w:tcW w:type="dxa" w:w="8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STAGE</w:t>
            </w:r>
          </w:p>
        </w:tc>
        <w:tc>
          <w:tcPr>
            <w:tcW w:type="dxa" w:w="4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Acted at the wrong stage of care</w:t>
            </w:r>
          </w:p>
        </w:tc>
        <w:tc>
          <w:tcPr>
            <w:tcW w:type="dxa" w:w="7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w:t>
            </w:r>
          </w:p>
        </w:tc>
        <w:tc>
          <w:tcPr>
            <w:tcW w:type="dxa" w:w="1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r>
          </w:p>
        </w:tc>
        <w:tc>
          <w:tcPr>
            <w:tcW w:type="dxa" w:w="169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High / Mod. / Monitor</w:t>
            </w:r>
          </w:p>
        </w:tc>
      </w:tr>
      <w:tr>
        <w:trPr>
          <w:cantSplit/>
        </w:trPr>
        <w:tc>
          <w:tcPr>
            <w:tcW w:type="dxa" w:w="8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SYSTEM</w:t>
            </w:r>
          </w:p>
        </w:tc>
        <w:tc>
          <w:tcPr>
            <w:tcW w:type="dxa" w:w="4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Used linear rather than reciprocal reasoning</w:t>
            </w:r>
          </w:p>
        </w:tc>
        <w:tc>
          <w:tcPr>
            <w:tcW w:type="dxa" w:w="7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w:t>
            </w:r>
          </w:p>
        </w:tc>
        <w:tc>
          <w:tcPr>
            <w:tcW w:type="dxa" w:w="1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r>
          </w:p>
        </w:tc>
        <w:tc>
          <w:tcPr>
            <w:tcW w:type="dxa" w:w="169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High / Mod. / Monitor</w:t>
            </w:r>
          </w:p>
        </w:tc>
      </w:tr>
      <w:tr>
        <w:trPr>
          <w:cantSplit/>
        </w:trPr>
        <w:tc>
          <w:tcPr>
            <w:tcW w:type="dxa" w:w="8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ASSESS</w:t>
            </w:r>
          </w:p>
        </w:tc>
        <w:tc>
          <w:tcPr>
            <w:tcW w:type="dxa" w:w="4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Reached a conclusion before integrating assessment data</w:t>
            </w:r>
          </w:p>
        </w:tc>
        <w:tc>
          <w:tcPr>
            <w:tcW w:type="dxa" w:w="7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w:t>
            </w:r>
          </w:p>
        </w:tc>
        <w:tc>
          <w:tcPr>
            <w:tcW w:type="dxa" w:w="1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r>
          </w:p>
        </w:tc>
        <w:tc>
          <w:tcPr>
            <w:tcW w:type="dxa" w:w="169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High / Mod. / Monitor</w:t>
            </w:r>
          </w:p>
        </w:tc>
      </w:tr>
      <w:tr>
        <w:trPr>
          <w:cantSplit/>
        </w:trPr>
        <w:tc>
          <w:tcPr>
            <w:tcW w:type="dxa" w:w="8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SAFETY</w:t>
            </w:r>
          </w:p>
        </w:tc>
        <w:tc>
          <w:tcPr>
            <w:tcW w:type="dxa" w:w="4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Underprioritized immediate safety or level of care</w:t>
            </w:r>
          </w:p>
        </w:tc>
        <w:tc>
          <w:tcPr>
            <w:tcW w:type="dxa" w:w="7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w:t>
            </w:r>
          </w:p>
        </w:tc>
        <w:tc>
          <w:tcPr>
            <w:tcW w:type="dxa" w:w="1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r>
          </w:p>
        </w:tc>
        <w:tc>
          <w:tcPr>
            <w:tcW w:type="dxa" w:w="169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High / Mod. / Monitor</w:t>
            </w:r>
          </w:p>
        </w:tc>
      </w:tr>
      <w:tr>
        <w:trPr>
          <w:cantSplit/>
        </w:trPr>
        <w:tc>
          <w:tcPr>
            <w:tcW w:type="dxa" w:w="8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SCOPE</w:t>
            </w:r>
          </w:p>
        </w:tc>
        <w:tc>
          <w:tcPr>
            <w:tcW w:type="dxa" w:w="4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Exceeded or failed to verify competence, role, or authority</w:t>
            </w:r>
          </w:p>
        </w:tc>
        <w:tc>
          <w:tcPr>
            <w:tcW w:type="dxa" w:w="7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w:t>
            </w:r>
          </w:p>
        </w:tc>
        <w:tc>
          <w:tcPr>
            <w:tcW w:type="dxa" w:w="1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r>
          </w:p>
        </w:tc>
        <w:tc>
          <w:tcPr>
            <w:tcW w:type="dxa" w:w="169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High / Mod. / Monitor</w:t>
            </w:r>
          </w:p>
        </w:tc>
      </w:tr>
      <w:tr>
        <w:trPr>
          <w:cantSplit/>
        </w:trPr>
        <w:tc>
          <w:tcPr>
            <w:tcW w:type="dxa" w:w="8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CONTEXT</w:t>
            </w:r>
          </w:p>
        </w:tc>
        <w:tc>
          <w:tcPr>
            <w:tcW w:type="dxa" w:w="4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Underweighted culture, power, access, identity, or autonomy</w:t>
            </w:r>
          </w:p>
        </w:tc>
        <w:tc>
          <w:tcPr>
            <w:tcW w:type="dxa" w:w="7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w:t>
            </w:r>
          </w:p>
        </w:tc>
        <w:tc>
          <w:tcPr>
            <w:tcW w:type="dxa" w:w="1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r>
          </w:p>
        </w:tc>
        <w:tc>
          <w:tcPr>
            <w:tcW w:type="dxa" w:w="169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High / Mod. / Monitor</w:t>
            </w:r>
          </w:p>
        </w:tc>
      </w:tr>
      <w:tr>
        <w:trPr>
          <w:cantSplit/>
        </w:trPr>
        <w:tc>
          <w:tcPr>
            <w:tcW w:type="dxa" w:w="8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PLAN</w:t>
            </w:r>
          </w:p>
        </w:tc>
        <w:tc>
          <w:tcPr>
            <w:tcW w:type="dxa" w:w="4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Selected action without collaborative goals, sequence, or fit</w:t>
            </w:r>
          </w:p>
        </w:tc>
        <w:tc>
          <w:tcPr>
            <w:tcW w:type="dxa" w:w="7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w:t>
            </w:r>
          </w:p>
        </w:tc>
        <w:tc>
          <w:tcPr>
            <w:tcW w:type="dxa" w:w="1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r>
          </w:p>
        </w:tc>
        <w:tc>
          <w:tcPr>
            <w:tcW w:type="dxa" w:w="169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High / Mod. / Monitor</w:t>
            </w:r>
          </w:p>
        </w:tc>
      </w:tr>
      <w:tr>
        <w:trPr>
          <w:cantSplit/>
        </w:trPr>
        <w:tc>
          <w:tcPr>
            <w:tcW w:type="dxa" w:w="8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EVAL</w:t>
            </w:r>
          </w:p>
        </w:tc>
        <w:tc>
          <w:tcPr>
            <w:tcW w:type="dxa" w:w="4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Relied on one outcome signal or skipped collaborative review</w:t>
            </w:r>
          </w:p>
        </w:tc>
        <w:tc>
          <w:tcPr>
            <w:tcW w:type="dxa" w:w="7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w:t>
            </w:r>
          </w:p>
        </w:tc>
        <w:tc>
          <w:tcPr>
            <w:tcW w:type="dxa" w:w="1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r>
          </w:p>
        </w:tc>
        <w:tc>
          <w:tcPr>
            <w:tcW w:type="dxa" w:w="169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High / Mod. / Monitor</w:t>
            </w:r>
          </w:p>
        </w:tc>
      </w:tr>
      <w:tr>
        <w:trPr>
          <w:cantSplit/>
        </w:trPr>
        <w:tc>
          <w:tcPr>
            <w:tcW w:type="dxa" w:w="8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ETHICS</w:t>
            </w:r>
          </w:p>
        </w:tc>
        <w:tc>
          <w:tcPr>
            <w:tcW w:type="dxa" w:w="4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Confused law, ethics, policy, rights, or documentation duties</w:t>
            </w:r>
          </w:p>
        </w:tc>
        <w:tc>
          <w:tcPr>
            <w:tcW w:type="dxa" w:w="7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w:t>
            </w:r>
          </w:p>
        </w:tc>
        <w:tc>
          <w:tcPr>
            <w:tcW w:type="dxa" w:w="1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r>
          </w:p>
        </w:tc>
        <w:tc>
          <w:tcPr>
            <w:tcW w:type="dxa" w:w="169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High / Mod. / Monitor</w:t>
            </w:r>
          </w:p>
        </w:tc>
      </w:tr>
      <w:tr>
        <w:trPr>
          <w:cantSplit/>
        </w:trPr>
        <w:tc>
          <w:tcPr>
            <w:tcW w:type="dxa" w:w="8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OVER</w:t>
            </w:r>
          </w:p>
        </w:tc>
        <w:tc>
          <w:tcPr>
            <w:tcW w:type="dxa" w:w="4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Overreacted, overgeneralized, or chose an unsupported restriction</w:t>
            </w:r>
          </w:p>
        </w:tc>
        <w:tc>
          <w:tcPr>
            <w:tcW w:type="dxa" w:w="7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w:t>
            </w:r>
          </w:p>
        </w:tc>
        <w:tc>
          <w:tcPr>
            <w:tcW w:type="dxa" w:w="1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r>
          </w:p>
        </w:tc>
        <w:tc>
          <w:tcPr>
            <w:tcW w:type="dxa" w:w="169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High / Mod. / Monitor</w:t>
            </w:r>
          </w:p>
        </w:tc>
      </w:tr>
      <w:tr>
        <w:trPr>
          <w:cantSplit/>
        </w:trPr>
        <w:tc>
          <w:tcPr>
            <w:tcW w:type="dxa" w:w="8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UNDER</w:t>
            </w:r>
          </w:p>
        </w:tc>
        <w:tc>
          <w:tcPr>
            <w:tcW w:type="dxa" w:w="4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Delayed, minimized, or chose an incomplete response</w:t>
            </w:r>
          </w:p>
        </w:tc>
        <w:tc>
          <w:tcPr>
            <w:tcW w:type="dxa" w:w="7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w:t>
            </w:r>
          </w:p>
        </w:tc>
        <w:tc>
          <w:tcPr>
            <w:tcW w:type="dxa" w:w="1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r>
          </w:p>
        </w:tc>
        <w:tc>
          <w:tcPr>
            <w:tcW w:type="dxa" w:w="169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High / Mod. / Monitor</w:t>
            </w:r>
          </w:p>
        </w:tc>
      </w:tr>
    </w:tbl>
    <w:p>
      <w:pPr>
        <w:spacing w:before="80" w:after="140" w:line="259" w:lineRule="auto"/>
        <w:ind w:left="144" w:right="58"/>
        <w:shd w:fill="E7F7F5"/>
        <w:pBdr>
          <w:left w:val="single" w:sz="12" w:space="6" w:color="10A7A0"/>
        </w:pBdr>
      </w:pPr>
      <w:r>
        <w:rPr>
          <w:rFonts w:ascii="Calibri" w:hAnsi="Calibri" w:eastAsia="Calibri"/>
          <w:b/>
          <w:color w:val="0B2D5C"/>
          <w:sz w:val="18"/>
        </w:rPr>
        <w:t xml:space="preserve">USE THE PATTERN, NOT THE ANSWER: </w:t>
      </w:r>
      <w:r>
        <w:rPr>
          <w:rFonts w:ascii="Calibri" w:hAnsi="Calibri" w:eastAsia="Calibri"/>
          <w:color w:val="1F2933"/>
          <w:sz w:val="18"/>
        </w:rPr>
        <w:t>The purpose of the code is to identify a transferable reasoning repair. Do not remediate by memorizing the keyed letter, wording, or case facts from Form B.</w:t>
      </w:r>
    </w:p>
    <w:p>
      <w:r>
        <w:br w:type="page"/>
      </w:r>
    </w:p>
    <w:p>
      <w:pPr>
        <w:pStyle w:val="Heading1"/>
      </w:pPr>
      <w:r>
        <w:t>Confidence Stability and Pacing Profile</w:t>
      </w:r>
    </w:p>
    <w:p>
      <w:pPr>
        <w:pStyle w:val="Heading2"/>
      </w:pPr>
      <w:r>
        <w:t>Confidence scale</w:t>
      </w:r>
    </w:p>
    <w:tbl>
      <w:tblPr>
        <w:tblStyle w:val="TableGrid"/>
        <w:tblW w:type="dxa" w:w="9240"/>
        <w:jc w:val="left"/>
        <w:tblLayout w:type="fixed"/>
        <w:tblLook w:firstColumn="1" w:firstRow="1" w:lastColumn="0" w:lastRow="0" w:noHBand="0" w:noVBand="1" w:val="04A0"/>
        <w:tblInd w:w="120" w:type="dxa"/>
      </w:tblPr>
      <w:tblGrid>
        <w:gridCol w:w="800"/>
        <w:gridCol w:w="3000"/>
        <w:gridCol w:w="900"/>
        <w:gridCol w:w="900"/>
        <w:gridCol w:w="3640"/>
      </w:tblGrid>
      <w:tr>
        <w:trPr>
          <w:cantSplit/>
          <w:tblHeader w:val="true"/>
        </w:trPr>
        <w:tc>
          <w:tcPr>
            <w:tcW w:type="dxa" w:w="8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Rating</w:t>
            </w:r>
          </w:p>
        </w:tc>
        <w:tc>
          <w:tcPr>
            <w:tcW w:type="dxa" w:w="30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Meaning</w:t>
            </w:r>
          </w:p>
        </w:tc>
        <w:tc>
          <w:tcPr>
            <w:tcW w:type="dxa" w:w="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Correct</w:t>
            </w:r>
          </w:p>
        </w:tc>
        <w:tc>
          <w:tcPr>
            <w:tcW w:type="dxa" w:w="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Incorrect</w:t>
            </w:r>
          </w:p>
        </w:tc>
        <w:tc>
          <w:tcPr>
            <w:tcW w:type="dxa" w:w="36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Required response</w:t>
            </w:r>
          </w:p>
        </w:tc>
      </w:tr>
      <w:tr>
        <w:trPr>
          <w:cantSplit/>
        </w:trPr>
        <w:tc>
          <w:tcPr>
            <w:tcW w:type="dxa" w:w="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1</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Guess / cannot explain</w:t>
            </w:r>
          </w:p>
        </w:tc>
        <w:tc>
          <w:tcPr>
            <w:tcW w:type="dxa" w:w="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w:t>
            </w:r>
          </w:p>
        </w:tc>
        <w:tc>
          <w:tcPr>
            <w:tcW w:type="dxa" w:w="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w:t>
            </w:r>
          </w:p>
        </w:tc>
        <w:tc>
          <w:tcPr>
            <w:tcW w:type="dxa" w:w="36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Always remediate</w:t>
            </w:r>
          </w:p>
        </w:tc>
      </w:tr>
      <w:tr>
        <w:trPr>
          <w:cantSplit/>
        </w:trPr>
        <w:tc>
          <w:tcPr>
            <w:tcW w:type="dxa" w:w="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2</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Uncertain / partial reasoning</w:t>
            </w:r>
          </w:p>
        </w:tc>
        <w:tc>
          <w:tcPr>
            <w:tcW w:type="dxa" w:w="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w:t>
            </w:r>
          </w:p>
        </w:tc>
        <w:tc>
          <w:tcPr>
            <w:tcW w:type="dxa" w:w="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w:t>
            </w:r>
          </w:p>
        </w:tc>
        <w:tc>
          <w:tcPr>
            <w:tcW w:type="dxa" w:w="36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Always remediate</w:t>
            </w:r>
          </w:p>
        </w:tc>
      </w:tr>
      <w:tr>
        <w:trPr>
          <w:cantSplit/>
        </w:trPr>
        <w:tc>
          <w:tcPr>
            <w:tcW w:type="dxa" w:w="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3</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Reasoned but not fully stable</w:t>
            </w:r>
          </w:p>
        </w:tc>
        <w:tc>
          <w:tcPr>
            <w:tcW w:type="dxa" w:w="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w:t>
            </w:r>
          </w:p>
        </w:tc>
        <w:tc>
          <w:tcPr>
            <w:tcW w:type="dxa" w:w="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w:t>
            </w:r>
          </w:p>
        </w:tc>
        <w:tc>
          <w:tcPr>
            <w:tcW w:type="dxa" w:w="36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Review pattern and source</w:t>
            </w:r>
          </w:p>
        </w:tc>
      </w:tr>
      <w:tr>
        <w:trPr>
          <w:cantSplit/>
        </w:trPr>
        <w:tc>
          <w:tcPr>
            <w:tcW w:type="dxa" w:w="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4</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Can explain the decision and distractor defects</w:t>
            </w:r>
          </w:p>
        </w:tc>
        <w:tc>
          <w:tcPr>
            <w:tcW w:type="dxa" w:w="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w:t>
            </w:r>
          </w:p>
        </w:tc>
        <w:tc>
          <w:tcPr>
            <w:tcW w:type="dxa" w:w="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w:t>
            </w:r>
          </w:p>
        </w:tc>
        <w:tc>
          <w:tcPr>
            <w:tcW w:type="dxa" w:w="36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Maintain with spaced practice</w:t>
            </w:r>
          </w:p>
        </w:tc>
      </w:tr>
    </w:tbl>
    <w:p>
      <w:pPr>
        <w:pStyle w:val="Heading2"/>
      </w:pPr>
      <w:r>
        <w:t>Flexible pacing checkpoints</w:t>
      </w:r>
    </w:p>
    <w:tbl>
      <w:tblPr>
        <w:tblStyle w:val="TableGrid"/>
        <w:tblW w:type="dxa" w:w="9240"/>
        <w:jc w:val="left"/>
        <w:tblLayout w:type="fixed"/>
        <w:tblLook w:firstColumn="1" w:firstRow="1" w:lastColumn="0" w:lastRow="0" w:noHBand="0" w:noVBand="1" w:val="04A0"/>
        <w:tblInd w:w="120" w:type="dxa"/>
      </w:tblPr>
      <w:tblGrid>
        <w:gridCol w:w="1000"/>
        <w:gridCol w:w="1800"/>
        <w:gridCol w:w="1400"/>
        <w:gridCol w:w="1000"/>
        <w:gridCol w:w="1100"/>
        <w:gridCol w:w="2940"/>
      </w:tblGrid>
      <w:tr>
        <w:trPr>
          <w:cantSplit/>
          <w:tblHeader w:val="true"/>
        </w:trPr>
        <w:tc>
          <w:tcPr>
            <w:tcW w:type="dxa" w:w="10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Item block</w:t>
            </w:r>
          </w:p>
        </w:tc>
        <w:tc>
          <w:tcPr>
            <w:tcW w:type="dxa" w:w="18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Reference checkpoint</w:t>
            </w:r>
          </w:p>
        </w:tc>
        <w:tc>
          <w:tcPr>
            <w:tcW w:type="dxa" w:w="14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Actual elapsed</w:t>
            </w:r>
          </w:p>
        </w:tc>
        <w:tc>
          <w:tcPr>
            <w:tcW w:type="dxa" w:w="10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Unanswered</w:t>
            </w:r>
          </w:p>
        </w:tc>
        <w:tc>
          <w:tcPr>
            <w:tcW w:type="dxa" w:w="11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Conf. drop?</w:t>
            </w:r>
          </w:p>
        </w:tc>
        <w:tc>
          <w:tcPr>
            <w:tcW w:type="dxa" w:w="29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Fatigue / attention note</w:t>
            </w:r>
          </w:p>
        </w:tc>
      </w:tr>
      <w:tr>
        <w:trPr>
          <w:cantSplit/>
        </w:trPr>
        <w:tc>
          <w:tcPr>
            <w:tcW w:type="dxa" w:w="1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1-30</w:t>
            </w:r>
          </w:p>
        </w:tc>
        <w:tc>
          <w:tcPr>
            <w:tcW w:type="dxa" w:w="1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about 40 min elapsed</w:t>
            </w:r>
          </w:p>
        </w:tc>
        <w:tc>
          <w:tcPr>
            <w:tcW w:type="dxa" w:w="14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w:t>
            </w:r>
          </w:p>
        </w:tc>
        <w:tc>
          <w:tcPr>
            <w:tcW w:type="dxa" w:w="1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w:t>
            </w:r>
          </w:p>
        </w:tc>
        <w:tc>
          <w:tcPr>
            <w:tcW w:type="dxa" w:w="11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w:t>
            </w:r>
          </w:p>
        </w:tc>
        <w:tc>
          <w:tcPr>
            <w:tcW w:type="dxa" w:w="29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w:t>
            </w:r>
          </w:p>
        </w:tc>
      </w:tr>
      <w:tr>
        <w:trPr>
          <w:cantSplit/>
        </w:trPr>
        <w:tc>
          <w:tcPr>
            <w:tcW w:type="dxa" w:w="1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31-60</w:t>
            </w:r>
          </w:p>
        </w:tc>
        <w:tc>
          <w:tcPr>
            <w:tcW w:type="dxa" w:w="1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about 80 min elapsed</w:t>
            </w:r>
          </w:p>
        </w:tc>
        <w:tc>
          <w:tcPr>
            <w:tcW w:type="dxa" w:w="14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w:t>
            </w:r>
          </w:p>
        </w:tc>
        <w:tc>
          <w:tcPr>
            <w:tcW w:type="dxa" w:w="1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w:t>
            </w:r>
          </w:p>
        </w:tc>
        <w:tc>
          <w:tcPr>
            <w:tcW w:type="dxa" w:w="11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w:t>
            </w:r>
          </w:p>
        </w:tc>
        <w:tc>
          <w:tcPr>
            <w:tcW w:type="dxa" w:w="29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w:t>
            </w:r>
          </w:p>
        </w:tc>
      </w:tr>
      <w:tr>
        <w:trPr>
          <w:cantSplit/>
        </w:trPr>
        <w:tc>
          <w:tcPr>
            <w:tcW w:type="dxa" w:w="1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61-90</w:t>
            </w:r>
          </w:p>
        </w:tc>
        <w:tc>
          <w:tcPr>
            <w:tcW w:type="dxa" w:w="1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about 120 min elapsed</w:t>
            </w:r>
          </w:p>
        </w:tc>
        <w:tc>
          <w:tcPr>
            <w:tcW w:type="dxa" w:w="14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w:t>
            </w:r>
          </w:p>
        </w:tc>
        <w:tc>
          <w:tcPr>
            <w:tcW w:type="dxa" w:w="1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w:t>
            </w:r>
          </w:p>
        </w:tc>
        <w:tc>
          <w:tcPr>
            <w:tcW w:type="dxa" w:w="11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w:t>
            </w:r>
          </w:p>
        </w:tc>
        <w:tc>
          <w:tcPr>
            <w:tcW w:type="dxa" w:w="29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w:t>
            </w:r>
          </w:p>
        </w:tc>
      </w:tr>
      <w:tr>
        <w:trPr>
          <w:cantSplit/>
        </w:trPr>
        <w:tc>
          <w:tcPr>
            <w:tcW w:type="dxa" w:w="1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91-120</w:t>
            </w:r>
          </w:p>
        </w:tc>
        <w:tc>
          <w:tcPr>
            <w:tcW w:type="dxa" w:w="1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about 160 min elapsed</w:t>
            </w:r>
          </w:p>
        </w:tc>
        <w:tc>
          <w:tcPr>
            <w:tcW w:type="dxa" w:w="14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w:t>
            </w:r>
          </w:p>
        </w:tc>
        <w:tc>
          <w:tcPr>
            <w:tcW w:type="dxa" w:w="1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w:t>
            </w:r>
          </w:p>
        </w:tc>
        <w:tc>
          <w:tcPr>
            <w:tcW w:type="dxa" w:w="11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w:t>
            </w:r>
          </w:p>
        </w:tc>
        <w:tc>
          <w:tcPr>
            <w:tcW w:type="dxa" w:w="29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w:t>
            </w:r>
          </w:p>
        </w:tc>
      </w:tr>
      <w:tr>
        <w:trPr>
          <w:cantSplit/>
        </w:trPr>
        <w:tc>
          <w:tcPr>
            <w:tcW w:type="dxa" w:w="1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121-150</w:t>
            </w:r>
          </w:p>
        </w:tc>
        <w:tc>
          <w:tcPr>
            <w:tcW w:type="dxa" w:w="1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about 200 min elapsed</w:t>
            </w:r>
          </w:p>
        </w:tc>
        <w:tc>
          <w:tcPr>
            <w:tcW w:type="dxa" w:w="14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w:t>
            </w:r>
          </w:p>
        </w:tc>
        <w:tc>
          <w:tcPr>
            <w:tcW w:type="dxa" w:w="1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w:t>
            </w:r>
          </w:p>
        </w:tc>
        <w:tc>
          <w:tcPr>
            <w:tcW w:type="dxa" w:w="11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w:t>
            </w:r>
          </w:p>
        </w:tc>
        <w:tc>
          <w:tcPr>
            <w:tcW w:type="dxa" w:w="29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w:t>
            </w:r>
          </w:p>
        </w:tc>
      </w:tr>
      <w:tr>
        <w:trPr>
          <w:cantSplit/>
        </w:trPr>
        <w:tc>
          <w:tcPr>
            <w:tcW w:type="dxa" w:w="1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151-180</w:t>
            </w:r>
          </w:p>
        </w:tc>
        <w:tc>
          <w:tcPr>
            <w:tcW w:type="dxa" w:w="1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about 240 min elapsed</w:t>
            </w:r>
          </w:p>
        </w:tc>
        <w:tc>
          <w:tcPr>
            <w:tcW w:type="dxa" w:w="14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w:t>
            </w:r>
          </w:p>
        </w:tc>
        <w:tc>
          <w:tcPr>
            <w:tcW w:type="dxa" w:w="1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w:t>
            </w:r>
          </w:p>
        </w:tc>
        <w:tc>
          <w:tcPr>
            <w:tcW w:type="dxa" w:w="11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w:t>
            </w:r>
          </w:p>
        </w:tc>
        <w:tc>
          <w:tcPr>
            <w:tcW w:type="dxa" w:w="29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w:t>
            </w:r>
          </w:p>
        </w:tc>
      </w:tr>
    </w:tbl>
    <w:p>
      <w:pPr>
        <w:spacing w:before="80" w:after="140" w:line="259" w:lineRule="auto"/>
        <w:ind w:left="144" w:right="58"/>
        <w:shd w:fill="EAF1F8"/>
        <w:pBdr>
          <w:left w:val="single" w:sz="12" w:space="6" w:color="10A7A0"/>
        </w:pBdr>
      </w:pPr>
      <w:r>
        <w:rPr>
          <w:rFonts w:ascii="Calibri" w:hAnsi="Calibri" w:eastAsia="Calibri"/>
          <w:b/>
          <w:color w:val="0B2D5C"/>
          <w:sz w:val="18"/>
        </w:rPr>
        <w:t xml:space="preserve">PACING RULE: </w:t>
      </w:r>
      <w:r>
        <w:rPr>
          <w:rFonts w:ascii="Calibri" w:hAnsi="Calibri" w:eastAsia="Calibri"/>
          <w:color w:val="1F2933"/>
          <w:sz w:val="18"/>
        </w:rPr>
        <w:t>The 80-second average is a planning benchmark, not a requirement to spend identical time on every item. Use checkpoints to detect drift while preserving enough time to answer every item.</w:t>
      </w:r>
    </w:p>
    <w:p>
      <w:r>
        <w:br w:type="page"/>
      </w:r>
    </w:p>
    <w:p>
      <w:pPr>
        <w:pStyle w:val="Heading1"/>
      </w:pPr>
      <w:r>
        <w:t>Diagnostic Synthesis and Remediation Priorities</w:t>
      </w:r>
    </w:p>
    <w:tbl>
      <w:tblPr>
        <w:tblStyle w:val="TableGrid"/>
        <w:tblW w:type="dxa" w:w="9240"/>
        <w:jc w:val="left"/>
        <w:tblLayout w:type="fixed"/>
        <w:tblLook w:firstColumn="1" w:firstRow="1" w:lastColumn="0" w:lastRow="0" w:noHBand="0" w:noVBand="1" w:val="04A0"/>
        <w:tblInd w:w="120" w:type="dxa"/>
      </w:tblPr>
      <w:tblGrid>
        <w:gridCol w:w="850"/>
        <w:gridCol w:w="2300"/>
        <w:gridCol w:w="2800"/>
        <w:gridCol w:w="3290"/>
      </w:tblGrid>
      <w:tr>
        <w:trPr>
          <w:cantSplit/>
          <w:tblHeader w:val="true"/>
        </w:trPr>
        <w:tc>
          <w:tcPr>
            <w:tcW w:type="dxa" w:w="8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Priority</w:t>
            </w:r>
          </w:p>
        </w:tc>
        <w:tc>
          <w:tcPr>
            <w:tcW w:type="dxa" w:w="23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Domain / code / skill</w:t>
            </w:r>
          </w:p>
        </w:tc>
        <w:tc>
          <w:tcPr>
            <w:tcW w:type="dxa" w:w="28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Evidence from Form B</w:t>
            </w:r>
          </w:p>
        </w:tc>
        <w:tc>
          <w:tcPr>
            <w:tcW w:type="dxa" w:w="329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Required remediation evidence</w:t>
            </w:r>
          </w:p>
        </w:tc>
      </w:tr>
      <w:tr>
        <w:trPr>
          <w:cantSplit/>
        </w:trPr>
        <w:tc>
          <w:tcPr>
            <w:tcW w:type="dxa" w:w="8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1</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w:t>
            </w:r>
          </w:p>
        </w:tc>
        <w:tc>
          <w:tcPr>
            <w:tcW w:type="dxa" w:w="2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____________________________</w:t>
            </w:r>
          </w:p>
        </w:tc>
        <w:tc>
          <w:tcPr>
            <w:tcW w:type="dxa" w:w="329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_______________________________</w:t>
            </w:r>
          </w:p>
        </w:tc>
      </w:tr>
      <w:tr>
        <w:trPr>
          <w:cantSplit/>
        </w:trPr>
        <w:tc>
          <w:tcPr>
            <w:tcW w:type="dxa" w:w="8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2</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w:t>
            </w:r>
          </w:p>
        </w:tc>
        <w:tc>
          <w:tcPr>
            <w:tcW w:type="dxa" w:w="2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____________________________</w:t>
            </w:r>
          </w:p>
        </w:tc>
        <w:tc>
          <w:tcPr>
            <w:tcW w:type="dxa" w:w="329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_______________________________</w:t>
            </w:r>
          </w:p>
        </w:tc>
      </w:tr>
      <w:tr>
        <w:trPr>
          <w:cantSplit/>
        </w:trPr>
        <w:tc>
          <w:tcPr>
            <w:tcW w:type="dxa" w:w="8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3</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w:t>
            </w:r>
          </w:p>
        </w:tc>
        <w:tc>
          <w:tcPr>
            <w:tcW w:type="dxa" w:w="2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____________________________</w:t>
            </w:r>
          </w:p>
        </w:tc>
        <w:tc>
          <w:tcPr>
            <w:tcW w:type="dxa" w:w="329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_______________________________</w:t>
            </w:r>
          </w:p>
        </w:tc>
      </w:tr>
      <w:tr>
        <w:trPr>
          <w:cantSplit/>
        </w:trPr>
        <w:tc>
          <w:tcPr>
            <w:tcW w:type="dxa" w:w="8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w:t>
            </w:r>
          </w:p>
        </w:tc>
        <w:tc>
          <w:tcPr>
            <w:tcW w:type="dxa" w:w="2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____________________________</w:t>
            </w:r>
          </w:p>
        </w:tc>
        <w:tc>
          <w:tcPr>
            <w:tcW w:type="dxa" w:w="329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_______________________________</w:t>
            </w:r>
          </w:p>
        </w:tc>
      </w:tr>
      <w:tr>
        <w:trPr>
          <w:cantSplit/>
        </w:trPr>
        <w:tc>
          <w:tcPr>
            <w:tcW w:type="dxa" w:w="8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5</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w:t>
            </w:r>
          </w:p>
        </w:tc>
        <w:tc>
          <w:tcPr>
            <w:tcW w:type="dxa" w:w="2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____________________________</w:t>
            </w:r>
          </w:p>
        </w:tc>
        <w:tc>
          <w:tcPr>
            <w:tcW w:type="dxa" w:w="329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_______________________________</w:t>
            </w:r>
          </w:p>
        </w:tc>
      </w:tr>
      <w:tr>
        <w:trPr>
          <w:cantSplit/>
        </w:trPr>
        <w:tc>
          <w:tcPr>
            <w:tcW w:type="dxa" w:w="8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6</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w:t>
            </w:r>
          </w:p>
        </w:tc>
        <w:tc>
          <w:tcPr>
            <w:tcW w:type="dxa" w:w="2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____________________________</w:t>
            </w:r>
          </w:p>
        </w:tc>
        <w:tc>
          <w:tcPr>
            <w:tcW w:type="dxa" w:w="329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_______________________________</w:t>
            </w:r>
          </w:p>
        </w:tc>
      </w:tr>
    </w:tbl>
    <w:p>
      <w:pPr>
        <w:pStyle w:val="Heading2"/>
      </w:pPr>
      <w:r>
        <w:t>Cross-pattern synthesis</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Field</w:t>
            </w:r>
          </w:p>
        </w:tc>
        <w:tc>
          <w:tcPr>
            <w:tcW w:type="dxa" w:w="7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Entry</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Most frequent error pattern</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Highest-risk reasoning gap</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Knowledge area needing source review</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Pacing or fatigue pattern</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Confidence-calibration pattern</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First remediation action</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bl>
    <w:p>
      <w:pPr>
        <w:spacing w:before="80" w:after="140" w:line="259" w:lineRule="auto"/>
        <w:ind w:left="144" w:right="58"/>
        <w:shd w:fill="FFF4D6"/>
        <w:pBdr>
          <w:left w:val="single" w:sz="12" w:space="6" w:color="10A7A0"/>
        </w:pBdr>
      </w:pPr>
      <w:r>
        <w:rPr>
          <w:rFonts w:ascii="Calibri" w:hAnsi="Calibri" w:eastAsia="Calibri"/>
          <w:b/>
          <w:color w:val="0B2D5C"/>
          <w:sz w:val="18"/>
        </w:rPr>
        <w:t xml:space="preserve">HANDOFF: </w:t>
      </w:r>
      <w:r>
        <w:rPr>
          <w:rFonts w:ascii="Calibri" w:hAnsi="Calibri" w:eastAsia="Calibri"/>
          <w:color w:val="1F2933"/>
          <w:sz w:val="18"/>
        </w:rPr>
        <w:t>Carry all High and Moderate priorities, all incorrect items, and all confidence 1-2 correct items into the Required Remediation Workbook and Final Readiness Gate. This report alone does not establish the final CTA readiness status.</w:t>
      </w:r>
    </w:p>
    <w:p>
      <w:r>
        <w:br w:type="page"/>
      </w:r>
    </w:p>
    <w:p>
      <w:pPr>
        <w:pStyle w:val="Heading1"/>
      </w:pPr>
      <w:r>
        <w:t>Completion Record and Use Limitations</w:t>
      </w:r>
    </w:p>
    <w:p>
      <w:pPr>
        <w:keepLines/>
        <w:spacing w:after="60"/>
        <w:ind w:left="288" w:hanging="288"/>
      </w:pPr>
      <w:r>
        <w:t>☐ Raw total, unanswered count, and completion time are recorded.</w:t>
      </w:r>
    </w:p>
    <w:p>
      <w:pPr>
        <w:keepLines/>
        <w:spacing w:after="60"/>
        <w:ind w:left="288" w:hanging="288"/>
      </w:pPr>
      <w:r>
        <w:t>☐ All six domain results are recorded from the authorized score output.</w:t>
      </w:r>
    </w:p>
    <w:p>
      <w:pPr>
        <w:keepLines/>
        <w:spacing w:after="60"/>
        <w:ind w:left="288" w:hanging="288"/>
      </w:pPr>
      <w:r>
        <w:t>☐ Incorrect and low-confidence correct items are identified for written repair.</w:t>
      </w:r>
    </w:p>
    <w:p>
      <w:pPr>
        <w:keepLines/>
        <w:spacing w:after="60"/>
        <w:ind w:left="288" w:hanging="288"/>
      </w:pPr>
      <w:r>
        <w:t>☐ Reasoning patterns, pacing, fatigue, confidence, and cross-domain priorities are documented.</w:t>
      </w:r>
    </w:p>
    <w:p>
      <w:pPr>
        <w:keepLines/>
        <w:spacing w:after="60"/>
        <w:ind w:left="288" w:hanging="288"/>
      </w:pPr>
      <w:r>
        <w:t>☐ The Required Remediation Workbook and Final Readiness Gate has been opened and assigned.</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Field</w:t>
            </w:r>
          </w:p>
        </w:tc>
        <w:tc>
          <w:tcPr>
            <w:tcW w:type="dxa" w:w="7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Entry</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Candidate confirmation</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  Date: 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Reviewer confirmation</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  Date: ______________</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Final readiness workbook</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Assigned / In progress / Complete</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Final CTA readiness status</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PENDING - final remediation and readiness gate not yet authorized</w:t>
            </w:r>
          </w:p>
        </w:tc>
      </w:tr>
    </w:tbl>
    <w:p>
      <w:pPr>
        <w:spacing w:before="80" w:after="140" w:line="259" w:lineRule="auto"/>
        <w:ind w:left="144" w:right="58"/>
        <w:shd w:fill="F2F4F7"/>
        <w:pBdr>
          <w:left w:val="single" w:sz="12" w:space="6" w:color="10A7A0"/>
        </w:pBdr>
      </w:pPr>
      <w:r>
        <w:rPr>
          <w:rFonts w:ascii="Calibri" w:hAnsi="Calibri" w:eastAsia="Calibri"/>
          <w:b/>
          <w:color w:val="0B2D5C"/>
          <w:sz w:val="18"/>
        </w:rPr>
        <w:t xml:space="preserve">NO-GUARANTEE / NO-AFFILIATION NOTICE: </w:t>
      </w:r>
      <w:r>
        <w:rPr>
          <w:rFonts w:ascii="Calibri" w:hAnsi="Calibri" w:eastAsia="Calibri"/>
          <w:color w:val="1F2933"/>
          <w:sz w:val="18"/>
        </w:rPr>
        <w:t>CTA is an independent educational program and is not affiliated with or endorsed by AMFTRB, PTC, Prometric, AAMFT, BBS, or any licensing jurisdiction. Participation and practice performance do not guarantee examination passage, eligibility, licensure, or any particular result.</w:t>
      </w:r>
    </w:p>
    <w:p>
      <w:pPr>
        <w:pStyle w:val="Heading2"/>
      </w:pPr>
      <w:r>
        <w:t>Current Source Controls</w:t>
      </w:r>
    </w:p>
    <w:p>
      <w:pPr>
        <w:pStyle w:val="ListBullet"/>
      </w:pPr>
      <w:hyperlink r:id="rId14">
        <w:r>
          <w:rPr>
            <w:color w:val="10A7A0"/>
            <w:u w:val="single"/>
          </w:rPr>
          <w:t>2026 PTC/AMFTRB Handbook for Candidates</w:t>
        </w:r>
      </w:hyperlink>
    </w:p>
    <w:p>
      <w:pPr>
        <w:pStyle w:val="ListBullet"/>
      </w:pPr>
      <w:hyperlink r:id="rId15">
        <w:r>
          <w:rPr>
            <w:color w:val="10A7A0"/>
            <w:u w:val="single"/>
          </w:rPr>
          <w:t>AMFTRB Examination Information</w:t>
        </w:r>
      </w:hyperlink>
    </w:p>
    <w:p>
      <w:pPr>
        <w:pStyle w:val="ListBullet"/>
      </w:pPr>
      <w:hyperlink r:id="rId16">
        <w:r>
          <w:rPr>
            <w:color w:val="10A7A0"/>
            <w:u w:val="single"/>
          </w:rPr>
          <w:t>2026 AAMFT Code of Ethics</w:t>
        </w:r>
      </w:hyperlink>
    </w:p>
    <w:p>
      <w:r>
        <w:rPr>
          <w:rFonts w:ascii="Calibri" w:hAnsi="Calibri" w:eastAsia="Calibri"/>
          <w:b/>
          <w:color w:val="0B2D5C"/>
        </w:rPr>
        <w:t xml:space="preserve">Currency rule: </w:t>
      </w:r>
      <w:r>
        <w:t>Use current official sources and the learner's licensing jurisdiction for live requirements. CTA practice results do not replace official eligibility, law, regulation, ethics, policy, or individualized consultation.</w:t>
      </w:r>
    </w:p>
    <w:sectPr w:rsidR="00FC693F" w:rsidRPr="0006063C" w:rsidSect="00034616">
      <w:headerReference w:type="default" r:id="rId9"/>
      <w:footerReference w:type="default" r:id="rId10"/>
      <w:headerReference w:type="first" r:id="rId11"/>
      <w:footerReference w:type="first" r:id="rId12"/>
      <w:headerReference w:type="even" r:id="rId17"/>
      <w:footerReference w:type="even" r:id="rId18"/>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eastAsia="Calibri"/>
        <w:color w:val="66717A"/>
        <w:sz w:val="15"/>
      </w:rPr>
      <w:t xml:space="preserve">LEARNER POST-ATTEMPT RESOURCE   |   Page </w:t>
    </w:r>
    <w:r>
      <w:rPr>
        <w:rFonts w:ascii="Calibri" w:hAnsi="Calibri" w:eastAsia="Calibri"/>
        <w:color w:val="66717A"/>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6717A"/>
        <w:sz w:val="16"/>
      </w:rPr>
      <w:t>Clinical Training &amp; Supervision Academy | Exam Preparation Program | No CE Credit</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Calibri"/>
        <w:b/>
        <w:color w:val="0B2D5C"/>
        <w:sz w:val="15"/>
      </w:rPr>
      <w:t>CTA LMFT AMFTRB | FORM B REMEDIATION AND READINESS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B2D5C"/>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0A7A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B2D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b/>
      <w:color w:val="0B2D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Calibri" w:hAnsi="Calibri"/>
      <w:b w:val="0"/>
      <w:i/>
      <w:iCs/>
      <w:color w:val="10A7A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yperlink" Target="https://ptcny.com/pdf/AMFTRB.pdf" TargetMode="External"/><Relationship Id="rId15" Type="http://schemas.openxmlformats.org/officeDocument/2006/relationships/hyperlink" Target="https://amftrb.org/exam-info/" TargetMode="External"/><Relationship Id="rId16" Type="http://schemas.openxmlformats.org/officeDocument/2006/relationships/hyperlink" Target="https://www.aamft.org/common/Uploaded%20files/Legal%20Ethics/AAMFT%20Code%20of%20Ethics.pdf" TargetMode="External"/><Relationship Id="rId17" Type="http://schemas.openxmlformats.org/officeDocument/2006/relationships/header" Target="header3.xml"/><Relationship Id="rId1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Simulation Form B Domain Performance Report</dc:title>
  <dc:subject>Post-attempt six-domain, confidence, pacing, and reasoning-pattern diagnostic for Simulation Form B.</dc:subject>
  <dc:creator>Clinical Training and Supervision Academy</dc:creator>
  <cp:keywords>CTA, LMFT, AMFTRB, Simulation Form B, remediation, readiness</cp:keywords>
  <dc:description>Controlled post-attempt exam-preparation resource; no CE credit.</dc:description>
  <cp:lastModifiedBy>Clinical Training and Supervision Academy</cp:lastModifiedBy>
  <cp:revision>1</cp:revision>
  <dcterms:created xsi:type="dcterms:W3CDTF">2026-08-03T00:00:00Z</dcterms:created>
  <dcterms:modified xsi:type="dcterms:W3CDTF">2026-08-03T12:00:00Z</dcterms:modified>
  <cp:category/>
</cp:coreProperties>
</file>