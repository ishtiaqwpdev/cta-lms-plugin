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1207008" cy="872481"/>
            <wp:docPr id="1" name="Picture 1" descr="Clinical Training and Supervision Academy stacked logo"/>
            <wp:cNvGraphicFramePr>
              <a:graphicFrameLocks noChangeAspect="1"/>
            </wp:cNvGraphicFramePr>
            <a:graphic>
              <a:graphicData uri="http://schemas.openxmlformats.org/drawingml/2006/picture">
                <pic:pic>
                  <pic:nvPicPr>
                    <pic:cNvPr id="0" name="05-CTA_Stacked_Logo.png"/>
                    <pic:cNvPicPr/>
                  </pic:nvPicPr>
                  <pic:blipFill>
                    <a:blip r:embed="rId13"/>
                    <a:stretch>
                      <a:fillRect/>
                    </a:stretch>
                  </pic:blipFill>
                  <pic:spPr>
                    <a:xfrm>
                      <a:off x="0" y="0"/>
                      <a:ext cx="1207008" cy="872481"/>
                    </a:xfrm>
                    <a:prstGeom prst="rect"/>
                  </pic:spPr>
                </pic:pic>
              </a:graphicData>
            </a:graphic>
          </wp:inline>
        </w:drawing>
      </w:r>
    </w:p>
    <w:p>
      <w:pPr>
        <w:spacing w:after="20"/>
        <w:jc w:val="center"/>
      </w:pPr>
      <w:r>
        <w:rPr>
          <w:rFonts w:ascii="Calibri" w:hAnsi="Calibri" w:eastAsia="Calibri"/>
          <w:b/>
          <w:color w:val="13A6A6"/>
          <w:sz w:val="28"/>
        </w:rPr>
        <w:t>CTA LMFT AMFTRB</w:t>
      </w:r>
    </w:p>
    <w:p>
      <w:pPr>
        <w:spacing w:after="220"/>
        <w:jc w:val="center"/>
      </w:pPr>
      <w:r>
        <w:rPr>
          <w:rFonts w:ascii="Calibri" w:hAnsi="Calibri" w:eastAsia="Calibri"/>
          <w:b/>
          <w:color w:val="12385B"/>
          <w:sz w:val="20"/>
        </w:rPr>
        <w:t>NATIONAL EXAM PREPARATION PROGRAM</w:t>
      </w:r>
    </w:p>
    <w:p>
      <w:pPr>
        <w:pStyle w:val="Title"/>
        <w:jc w:val="center"/>
      </w:pPr>
      <w:r>
        <w:t>Simulation Form A</w:t>
      </w:r>
    </w:p>
    <w:p>
      <w:pPr>
        <w:pStyle w:val="Title"/>
        <w:jc w:val="center"/>
      </w:pPr>
      <w:r>
        <w:t>Controlled Answer Key and Detailed Rationales</w:t>
      </w:r>
    </w:p>
    <w:p>
      <w:pPr>
        <w:pStyle w:val="Subtitle"/>
        <w:jc w:val="center"/>
      </w:pPr>
      <w:r>
        <w:t>180 synchronized items | 720 option-specific rationales | 240-minute first-attempt form</w:t>
      </w:r>
    </w:p>
    <w:p>
      <w:pPr>
        <w:spacing w:after="200"/>
        <w:jc w:val="center"/>
      </w:pPr>
      <w:r>
        <w:rPr>
          <w:rFonts w:ascii="Calibri" w:hAnsi="Calibri" w:eastAsia="Calibri"/>
          <w:color w:val="56616A"/>
          <w:sz w:val="17"/>
        </w:rPr>
        <w:t>Version 1.0 | August 3, 2026 | Internal Controlled Use | Exam Preparation Only | No CE Credit</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9B1C1C"/>
                <w:sz w:val="18"/>
              </w:rPr>
              <w:t xml:space="preserve">CONTROLLED USE: </w:t>
            </w:r>
            <w:r>
              <w:rPr>
                <w:rFonts w:ascii="Calibri" w:hAnsi="Calibri" w:eastAsia="Calibri"/>
                <w:color w:val="1E2D38"/>
                <w:sz w:val="18"/>
              </w:rPr>
              <w:t>Release only after the candidate completes and preserves the 180-item timed first attempt. Do not place this file in an unrestricted learner area, public website, or answer-visible shared folder.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PROGRAM DESIGNATION: </w:t>
            </w:r>
            <w:r>
              <w:rPr>
                <w:rFonts w:ascii="Calibri" w:hAnsi="Calibri" w:eastAsia="Calibri"/>
                <w:color w:val="1E2D38"/>
                <w:sz w:val="18"/>
              </w:rPr>
              <w:t>Original CTA national AMFTRB practice-simulation support | Separate from California Clinical and California Law and Ethics products | Editable Word document | No CE credit.</w:t>
            </w:r>
          </w:p>
        </w:tc>
      </w:tr>
    </w:tbl>
    <w:p>
      <w:pPr>
        <w:spacing w:after="0"/>
      </w:pPr>
    </w:p>
    <w:p>
      <w:pPr>
        <w:pStyle w:val="Heading1"/>
        <w:pageBreakBefore/>
      </w:pPr>
      <w:r>
        <w:t>Scoring and Controlled Review</w:t>
      </w:r>
    </w:p>
    <w:p>
      <w:pPr>
        <w:spacing w:after="60"/>
        <w:ind w:left="288" w:hanging="288"/>
      </w:pPr>
      <w:r>
        <w:rPr>
          <w:rFonts w:ascii="Calibri" w:hAnsi="Calibri" w:eastAsia="Calibri"/>
          <w:b/>
          <w:color w:val="12385B"/>
        </w:rPr>
        <w:t xml:space="preserve">1. </w:t>
      </w:r>
      <w:r>
        <w:rPr>
          <w:rFonts w:ascii="Calibri" w:hAnsi="Calibri" w:eastAsia="Calibri"/>
          <w:color w:val="1E2D38"/>
        </w:rPr>
        <w:t>Score only the preserved first attempt. Record raw total, time used, confidence profile, interruptions, and raw domain profile.</w:t>
      </w:r>
    </w:p>
    <w:p>
      <w:pPr>
        <w:spacing w:after="60"/>
        <w:ind w:left="288" w:hanging="288"/>
      </w:pPr>
      <w:r>
        <w:rPr>
          <w:rFonts w:ascii="Calibri" w:hAnsi="Calibri" w:eastAsia="Calibri"/>
          <w:b/>
          <w:color w:val="12385B"/>
        </w:rPr>
        <w:t xml:space="preserve">2. </w:t>
      </w:r>
      <w:r>
        <w:rPr>
          <w:rFonts w:ascii="Calibri" w:hAnsi="Calibri" w:eastAsia="Calibri"/>
          <w:color w:val="1E2D38"/>
        </w:rPr>
        <w:t>Review every incorrect response and every correct response marked confidence 1 or 2. Read all four option rationales before writing a repair rule.</w:t>
      </w:r>
    </w:p>
    <w:p>
      <w:pPr>
        <w:spacing w:after="60"/>
        <w:ind w:left="288" w:hanging="288"/>
      </w:pPr>
      <w:r>
        <w:rPr>
          <w:rFonts w:ascii="Calibri" w:hAnsi="Calibri" w:eastAsia="Calibri"/>
          <w:b/>
          <w:color w:val="12385B"/>
        </w:rPr>
        <w:t xml:space="preserve">3. </w:t>
      </w:r>
      <w:r>
        <w:rPr>
          <w:rFonts w:ascii="Calibri" w:hAnsi="Calibri" w:eastAsia="Calibri"/>
          <w:color w:val="1E2D38"/>
        </w:rPr>
        <w:t>For each reviewed item, state the qualifier, present decision point, keyed sequence, distractor defect, and transferable repair rule.</w:t>
      </w:r>
    </w:p>
    <w:p>
      <w:pPr>
        <w:spacing w:after="60"/>
        <w:ind w:left="288" w:hanging="288"/>
      </w:pPr>
      <w:r>
        <w:rPr>
          <w:rFonts w:ascii="Calibri" w:hAnsi="Calibri" w:eastAsia="Calibri"/>
          <w:b/>
          <w:color w:val="12385B"/>
        </w:rPr>
        <w:t xml:space="preserve">4. </w:t>
      </w:r>
      <w:r>
        <w:rPr>
          <w:rFonts w:ascii="Calibri" w:hAnsi="Calibri" w:eastAsia="Calibri"/>
          <w:color w:val="1E2D38"/>
        </w:rPr>
        <w:t>Return to the routed workbook, task, and knowledge areas. Form B remains locked until Form A remediation is completed and documented.</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SCORE INTERPRETATION: </w:t>
            </w:r>
            <w:r>
              <w:rPr>
                <w:rFonts w:ascii="Calibri" w:hAnsi="Calibri" w:eastAsia="Calibri"/>
                <w:color w:val="1E2D38"/>
                <w:sz w:val="18"/>
              </w:rPr>
              <w:t>Report raw CTA practice performance only. Form A does not establish, estimate, or predict an official AMFTRB passing score, scaled score, licensing result, or examination outcome.</w:t>
            </w:r>
          </w:p>
        </w:tc>
      </w:tr>
    </w:tbl>
    <w:p>
      <w:pPr>
        <w:spacing w:after="0"/>
      </w:pPr>
    </w:p>
    <w:p>
      <w:pPr>
        <w:pStyle w:val="Heading2"/>
      </w:pPr>
      <w:r>
        <w:t>Blueprint Synchronization Audit</w:t>
      </w:r>
    </w:p>
    <w:tbl>
      <w:tblPr>
        <w:tblW w:type="dxa" w:w="9360"/>
        <w:jc w:val="center"/>
        <w:tblLayout w:type="fixed"/>
        <w:tblLook w:firstColumn="1" w:firstRow="1" w:lastColumn="0" w:lastRow="0" w:noHBand="0" w:noVBand="1" w:val="04A0"/>
        <w:tblInd w:w="0" w:type="dxa"/>
      </w:tblPr>
      <w:tblGrid>
        <w:gridCol w:w="1750"/>
        <w:gridCol w:w="3250"/>
        <w:gridCol w:w="2760"/>
        <w:gridCol w:w="1600"/>
      </w:tblGrid>
      <w:tr>
        <w:trPr>
          <w:cantSplit/>
          <w:tblHeader w:val="true"/>
        </w:trPr>
        <w:tc>
          <w:tcPr>
            <w:tcW w:type="dxa" w:w="17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Dimension</w:t>
            </w:r>
          </w:p>
        </w:tc>
        <w:tc>
          <w:tcPr>
            <w:tcW w:type="dxa" w:w="32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Approved control</w:t>
            </w:r>
          </w:p>
        </w:tc>
        <w:tc>
          <w:tcPr>
            <w:tcW w:type="dxa" w:w="276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Controlled result</w:t>
            </w:r>
          </w:p>
        </w:tc>
        <w:tc>
          <w:tcPr>
            <w:tcW w:type="dxa" w:w="160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Status</w:t>
            </w:r>
          </w:p>
        </w:tc>
      </w:tr>
      <w:tr>
        <w:tc>
          <w:tcPr>
            <w:tcW w:type="dxa" w:w="1750"/>
          </w:tcPr>
          <w:p>
            <w:pPr>
              <w:spacing w:before="0" w:after="0" w:line="252" w:lineRule="auto"/>
              <w:jc w:val="left"/>
            </w:pPr>
            <w:r>
              <w:rPr>
                <w:rFonts w:ascii="Calibri" w:hAnsi="Calibri" w:eastAsia="Calibri"/>
                <w:b w:val="0"/>
                <w:color w:val="1E2D38"/>
                <w:sz w:val="16"/>
              </w:rPr>
              <w:t>Items / choices</w:t>
            </w:r>
          </w:p>
        </w:tc>
        <w:tc>
          <w:tcPr>
            <w:tcW w:type="dxa" w:w="3250"/>
          </w:tcPr>
          <w:p>
            <w:pPr>
              <w:spacing w:before="0" w:after="0" w:line="252" w:lineRule="auto"/>
              <w:jc w:val="left"/>
            </w:pPr>
            <w:r>
              <w:rPr>
                <w:rFonts w:ascii="Calibri" w:hAnsi="Calibri" w:eastAsia="Calibri"/>
                <w:b w:val="0"/>
                <w:color w:val="1E2D38"/>
                <w:sz w:val="16"/>
              </w:rPr>
              <w:t>180 / 720</w:t>
            </w:r>
          </w:p>
        </w:tc>
        <w:tc>
          <w:tcPr>
            <w:tcW w:type="dxa" w:w="2760"/>
          </w:tcPr>
          <w:p>
            <w:pPr>
              <w:spacing w:before="0" w:after="0" w:line="252" w:lineRule="auto"/>
              <w:jc w:val="left"/>
            </w:pPr>
            <w:r>
              <w:rPr>
                <w:rFonts w:ascii="Calibri" w:hAnsi="Calibri" w:eastAsia="Calibri"/>
                <w:b w:val="0"/>
                <w:color w:val="1E2D38"/>
                <w:sz w:val="16"/>
              </w:rPr>
              <w:t>180 / 720</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Domains</w:t>
            </w:r>
          </w:p>
        </w:tc>
        <w:tc>
          <w:tcPr>
            <w:tcW w:type="dxa" w:w="3250"/>
          </w:tcPr>
          <w:p>
            <w:pPr>
              <w:spacing w:before="0" w:after="0" w:line="252" w:lineRule="auto"/>
              <w:jc w:val="left"/>
            </w:pPr>
            <w:r>
              <w:rPr>
                <w:rFonts w:ascii="Calibri" w:hAnsi="Calibri" w:eastAsia="Calibri"/>
                <w:b w:val="0"/>
                <w:color w:val="1E2D38"/>
                <w:sz w:val="16"/>
              </w:rPr>
              <w:t>29 / 29 / 30 / 29 / 29 / 34</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Difficulty</w:t>
            </w:r>
          </w:p>
        </w:tc>
        <w:tc>
          <w:tcPr>
            <w:tcW w:type="dxa" w:w="3250"/>
          </w:tcPr>
          <w:p>
            <w:pPr>
              <w:spacing w:before="0" w:after="0" w:line="252" w:lineRule="auto"/>
              <w:jc w:val="left"/>
            </w:pPr>
            <w:r>
              <w:rPr>
                <w:rFonts w:ascii="Calibri" w:hAnsi="Calibri" w:eastAsia="Calibri"/>
                <w:b w:val="0"/>
                <w:color w:val="1E2D38"/>
                <w:sz w:val="16"/>
              </w:rPr>
              <w:t>53 Easy / 74 Moderate / 53 Difficult</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Cognitive type</w:t>
            </w:r>
          </w:p>
        </w:tc>
        <w:tc>
          <w:tcPr>
            <w:tcW w:type="dxa" w:w="3250"/>
          </w:tcPr>
          <w:p>
            <w:pPr>
              <w:spacing w:before="0" w:after="0" w:line="252" w:lineRule="auto"/>
              <w:jc w:val="left"/>
            </w:pPr>
            <w:r>
              <w:rPr>
                <w:rFonts w:ascii="Calibri" w:hAnsi="Calibri" w:eastAsia="Calibri"/>
                <w:b w:val="0"/>
                <w:color w:val="1E2D38"/>
                <w:sz w:val="16"/>
              </w:rPr>
              <w:t>K32 / A52 / S64 / I32</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Key positions</w:t>
            </w:r>
          </w:p>
        </w:tc>
        <w:tc>
          <w:tcPr>
            <w:tcW w:type="dxa" w:w="3250"/>
          </w:tcPr>
          <w:p>
            <w:pPr>
              <w:spacing w:before="0" w:after="0" w:line="252" w:lineRule="auto"/>
              <w:jc w:val="left"/>
            </w:pPr>
            <w:r>
              <w:rPr>
                <w:rFonts w:ascii="Calibri" w:hAnsi="Calibri" w:eastAsia="Calibri"/>
                <w:b w:val="0"/>
                <w:color w:val="1E2D38"/>
                <w:sz w:val="16"/>
              </w:rPr>
              <w:t>A45 / B45 / C45 / D45</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Traceability</w:t>
            </w:r>
          </w:p>
        </w:tc>
        <w:tc>
          <w:tcPr>
            <w:tcW w:type="dxa" w:w="3250"/>
          </w:tcPr>
          <w:p>
            <w:pPr>
              <w:spacing w:before="0" w:after="0" w:line="252" w:lineRule="auto"/>
              <w:jc w:val="left"/>
            </w:pPr>
            <w:r>
              <w:rPr>
                <w:rFonts w:ascii="Calibri" w:hAnsi="Calibri" w:eastAsia="Calibri"/>
                <w:b w:val="0"/>
                <w:color w:val="1E2D38"/>
                <w:sz w:val="16"/>
              </w:rPr>
              <w:t>82 tasks / 75 knowledge areas / WB1-WB12</w:t>
            </w:r>
          </w:p>
        </w:tc>
        <w:tc>
          <w:tcPr>
            <w:tcW w:type="dxa" w:w="2760"/>
          </w:tcPr>
          <w:p>
            <w:pPr>
              <w:spacing w:before="0" w:after="0" w:line="252" w:lineRule="auto"/>
              <w:jc w:val="left"/>
            </w:pPr>
            <w:r>
              <w:rPr>
                <w:rFonts w:ascii="Calibri" w:hAnsi="Calibri" w:eastAsia="Calibri"/>
                <w:b w:val="0"/>
                <w:color w:val="1E2D38"/>
                <w:sz w:val="16"/>
              </w:rPr>
              <w:t>Complete routing</w:t>
            </w:r>
          </w:p>
        </w:tc>
        <w:tc>
          <w:tcPr>
            <w:tcW w:type="dxa" w:w="1600"/>
          </w:tcPr>
          <w:p>
            <w:pPr>
              <w:spacing w:before="0" w:after="0" w:line="252" w:lineRule="auto"/>
              <w:jc w:val="center"/>
            </w:pPr>
            <w:r>
              <w:rPr>
                <w:rFonts w:ascii="Calibri" w:hAnsi="Calibri" w:eastAsia="Calibri"/>
                <w:b/>
                <w:color w:val="13A6A6"/>
                <w:sz w:val="16"/>
              </w:rPr>
              <w:t>PASS</w:t>
            </w:r>
          </w:p>
        </w:tc>
      </w:tr>
    </w:tbl>
    <w:p>
      <w:pPr>
        <w:pStyle w:val="Heading1"/>
        <w:pageBreakBefore/>
      </w:pPr>
      <w:r>
        <w:t>Compact Answer Key - Items 1-90</w:t>
      </w:r>
    </w:p>
    <w:tbl>
      <w:tblPr>
        <w:tblW w:type="dxa" w:w="9360"/>
        <w:jc w:val="center"/>
        <w:tblLayout w:type="fixed"/>
        <w:tblLook w:firstColumn="1" w:firstRow="1" w:lastColumn="0" w:lastRow="0" w:noHBand="0" w:noVBand="1" w:val="04A0"/>
        <w:tblInd w:w="0" w:type="dxa"/>
      </w:tblPr>
      <w:tblGrid>
        <w:gridCol w:w="650"/>
        <w:gridCol w:w="1222"/>
        <w:gridCol w:w="650"/>
        <w:gridCol w:w="1222"/>
        <w:gridCol w:w="650"/>
        <w:gridCol w:w="1222"/>
        <w:gridCol w:w="650"/>
        <w:gridCol w:w="1222"/>
        <w:gridCol w:w="650"/>
        <w:gridCol w:w="1222"/>
      </w:tblGrid>
      <w:tr>
        <w:trPr>
          <w:cantSplit/>
          <w:tblHeader w:val="true"/>
        </w:trPr>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bl>
    <w:p>
      <w:pPr>
        <w:pStyle w:val="Heading1"/>
        <w:pageBreakBefore/>
      </w:pPr>
      <w:r>
        <w:t>Compact Answer Key - Items 91-180</w:t>
      </w:r>
    </w:p>
    <w:tbl>
      <w:tblPr>
        <w:tblW w:type="dxa" w:w="9360"/>
        <w:jc w:val="center"/>
        <w:tblLayout w:type="fixed"/>
        <w:tblLook w:firstColumn="1" w:firstRow="1" w:lastColumn="0" w:lastRow="0" w:noHBand="0" w:noVBand="1" w:val="04A0"/>
        <w:tblInd w:w="0" w:type="dxa"/>
      </w:tblPr>
      <w:tblGrid>
        <w:gridCol w:w="650"/>
        <w:gridCol w:w="1222"/>
        <w:gridCol w:w="650"/>
        <w:gridCol w:w="1222"/>
        <w:gridCol w:w="650"/>
        <w:gridCol w:w="1222"/>
        <w:gridCol w:w="650"/>
        <w:gridCol w:w="1222"/>
        <w:gridCol w:w="650"/>
        <w:gridCol w:w="1222"/>
      </w:tblGrid>
      <w:tr>
        <w:trPr>
          <w:cantSplit/>
          <w:tblHeader w:val="true"/>
        </w:trPr>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180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bl>
    <w:p>
      <w:pPr>
        <w:pStyle w:val="Heading1"/>
        <w:pageBreakBefore/>
      </w:pPr>
      <w:r>
        <w:t>Remediation Code Profiles</w:t>
      </w:r>
    </w:p>
    <w:tbl>
      <w:tblPr>
        <w:tblW w:type="dxa" w:w="9360"/>
        <w:jc w:val="center"/>
        <w:tblLayout w:type="fixed"/>
        <w:tblLook w:firstColumn="1" w:firstRow="1" w:lastColumn="0" w:lastRow="0" w:noHBand="0" w:noVBand="1" w:val="04A0"/>
        <w:tblInd w:w="0" w:type="dxa"/>
      </w:tblPr>
      <w:tblGrid>
        <w:gridCol w:w="1050"/>
        <w:gridCol w:w="3400"/>
        <w:gridCol w:w="4910"/>
      </w:tblGrid>
      <w:tr>
        <w:trPr>
          <w:cantSplit/>
          <w:tblHeader w:val="true"/>
        </w:trPr>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Code</w:t>
            </w:r>
          </w:p>
        </w:tc>
        <w:tc>
          <w:tcPr>
            <w:tcW w:type="dxa" w:w="34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Reasoning defect</w:t>
            </w:r>
          </w:p>
        </w:tc>
        <w:tc>
          <w:tcPr>
            <w:tcW w:type="dxa" w:w="491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Required repair</w:t>
            </w:r>
          </w:p>
        </w:tc>
      </w:tr>
      <w:tr>
        <w:tc>
          <w:tcPr>
            <w:tcW w:type="dxa" w:w="1050"/>
            <w:shd w:fill="E7F5F4"/>
          </w:tcPr>
          <w:p>
            <w:pPr>
              <w:spacing w:before="0" w:after="0" w:line="252" w:lineRule="auto"/>
              <w:jc w:val="center"/>
            </w:pPr>
            <w:r>
              <w:rPr>
                <w:rFonts w:ascii="Calibri" w:hAnsi="Calibri" w:eastAsia="Calibri"/>
                <w:b/>
                <w:color w:val="12385B"/>
                <w:sz w:val="15"/>
              </w:rPr>
              <w:t>TASK</w:t>
            </w:r>
          </w:p>
        </w:tc>
        <w:tc>
          <w:tcPr>
            <w:tcW w:type="dxa" w:w="3400"/>
          </w:tcPr>
          <w:p>
            <w:pPr>
              <w:spacing w:before="0" w:after="0" w:line="252" w:lineRule="auto"/>
              <w:jc w:val="left"/>
            </w:pPr>
            <w:r>
              <w:rPr>
                <w:rFonts w:ascii="Calibri" w:hAnsi="Calibri" w:eastAsia="Calibri"/>
                <w:b w:val="0"/>
                <w:color w:val="1E2D38"/>
                <w:sz w:val="15"/>
              </w:rPr>
              <w:t>Misread the task or decision qualifier</w:t>
            </w:r>
          </w:p>
        </w:tc>
        <w:tc>
          <w:tcPr>
            <w:tcW w:type="dxa" w:w="4910"/>
          </w:tcPr>
          <w:p>
            <w:pPr>
              <w:spacing w:before="0" w:after="0" w:line="252" w:lineRule="auto"/>
              <w:jc w:val="left"/>
            </w:pPr>
            <w:r>
              <w:rPr>
                <w:rFonts w:ascii="Calibri" w:hAnsi="Calibri" w:eastAsia="Calibri"/>
                <w:b w:val="0"/>
                <w:color w:val="1E2D38"/>
                <w:sz w:val="15"/>
              </w:rPr>
              <w:t>Underline the qualifier, state the present decision point in one sentence, and reject options that answer a later or different question.</w:t>
            </w:r>
          </w:p>
        </w:tc>
      </w:tr>
      <w:tr>
        <w:tc>
          <w:tcPr>
            <w:tcW w:type="dxa" w:w="1050"/>
            <w:shd w:fill="E7F5F4"/>
          </w:tcPr>
          <w:p>
            <w:pPr>
              <w:spacing w:before="0" w:after="0" w:line="252" w:lineRule="auto"/>
              <w:jc w:val="center"/>
            </w:pPr>
            <w:r>
              <w:rPr>
                <w:rFonts w:ascii="Calibri" w:hAnsi="Calibri" w:eastAsia="Calibri"/>
                <w:b/>
                <w:color w:val="12385B"/>
                <w:sz w:val="15"/>
              </w:rPr>
              <w:t>STAGE</w:t>
            </w:r>
          </w:p>
        </w:tc>
        <w:tc>
          <w:tcPr>
            <w:tcW w:type="dxa" w:w="3400"/>
          </w:tcPr>
          <w:p>
            <w:pPr>
              <w:spacing w:before="0" w:after="0" w:line="252" w:lineRule="auto"/>
              <w:jc w:val="left"/>
            </w:pPr>
            <w:r>
              <w:rPr>
                <w:rFonts w:ascii="Calibri" w:hAnsi="Calibri" w:eastAsia="Calibri"/>
                <w:b w:val="0"/>
                <w:color w:val="1E2D38"/>
                <w:sz w:val="15"/>
              </w:rPr>
              <w:t>Acted at the wrong stage of care</w:t>
            </w:r>
          </w:p>
        </w:tc>
        <w:tc>
          <w:tcPr>
            <w:tcW w:type="dxa" w:w="4910"/>
          </w:tcPr>
          <w:p>
            <w:pPr>
              <w:spacing w:before="0" w:after="0" w:line="252" w:lineRule="auto"/>
              <w:jc w:val="left"/>
            </w:pPr>
            <w:r>
              <w:rPr>
                <w:rFonts w:ascii="Calibri" w:hAnsi="Calibri" w:eastAsia="Calibri"/>
                <w:b w:val="0"/>
                <w:color w:val="1E2D38"/>
                <w:sz w:val="15"/>
              </w:rPr>
              <w:t>Stabilize and clarify roles first; coordinate the next level or system response before returning to routine treatment.</w:t>
            </w:r>
          </w:p>
        </w:tc>
      </w:tr>
      <w:tr>
        <w:tc>
          <w:tcPr>
            <w:tcW w:type="dxa" w:w="1050"/>
            <w:shd w:fill="E7F5F4"/>
          </w:tcPr>
          <w:p>
            <w:pPr>
              <w:spacing w:before="0" w:after="0" w:line="252" w:lineRule="auto"/>
              <w:jc w:val="center"/>
            </w:pPr>
            <w:r>
              <w:rPr>
                <w:rFonts w:ascii="Calibri" w:hAnsi="Calibri" w:eastAsia="Calibri"/>
                <w:b/>
                <w:color w:val="12385B"/>
                <w:sz w:val="15"/>
              </w:rPr>
              <w:t>SYSTEM</w:t>
            </w:r>
          </w:p>
        </w:tc>
        <w:tc>
          <w:tcPr>
            <w:tcW w:type="dxa" w:w="3400"/>
          </w:tcPr>
          <w:p>
            <w:pPr>
              <w:spacing w:before="0" w:after="0" w:line="252" w:lineRule="auto"/>
              <w:jc w:val="left"/>
            </w:pPr>
            <w:r>
              <w:rPr>
                <w:rFonts w:ascii="Calibri" w:hAnsi="Calibri" w:eastAsia="Calibri"/>
                <w:b w:val="0"/>
                <w:color w:val="1E2D38"/>
                <w:sz w:val="15"/>
              </w:rPr>
              <w:t>Used linear rather than reciprocal reasoning</w:t>
            </w:r>
          </w:p>
        </w:tc>
        <w:tc>
          <w:tcPr>
            <w:tcW w:type="dxa" w:w="4910"/>
          </w:tcPr>
          <w:p>
            <w:pPr>
              <w:spacing w:before="0" w:after="0" w:line="252" w:lineRule="auto"/>
              <w:jc w:val="left"/>
            </w:pPr>
            <w:r>
              <w:rPr>
                <w:rFonts w:ascii="Calibri" w:hAnsi="Calibri" w:eastAsia="Calibri"/>
                <w:b w:val="0"/>
                <w:color w:val="1E2D38"/>
                <w:sz w:val="15"/>
              </w:rPr>
              <w:t>Map the symptom, reciprocal sequence, beliefs, context, strengths, and attempted solutions before choosing a systemic intervention.</w:t>
            </w:r>
          </w:p>
        </w:tc>
      </w:tr>
      <w:tr>
        <w:tc>
          <w:tcPr>
            <w:tcW w:type="dxa" w:w="1050"/>
            <w:shd w:fill="E7F5F4"/>
          </w:tcPr>
          <w:p>
            <w:pPr>
              <w:spacing w:before="0" w:after="0" w:line="252" w:lineRule="auto"/>
              <w:jc w:val="center"/>
            </w:pPr>
            <w:r>
              <w:rPr>
                <w:rFonts w:ascii="Calibri" w:hAnsi="Calibri" w:eastAsia="Calibri"/>
                <w:b/>
                <w:color w:val="12385B"/>
                <w:sz w:val="15"/>
              </w:rPr>
              <w:t>ASSESS</w:t>
            </w:r>
          </w:p>
        </w:tc>
        <w:tc>
          <w:tcPr>
            <w:tcW w:type="dxa" w:w="3400"/>
          </w:tcPr>
          <w:p>
            <w:pPr>
              <w:spacing w:before="0" w:after="0" w:line="252" w:lineRule="auto"/>
              <w:jc w:val="left"/>
            </w:pPr>
            <w:r>
              <w:rPr>
                <w:rFonts w:ascii="Calibri" w:hAnsi="Calibri" w:eastAsia="Calibri"/>
                <w:b w:val="0"/>
                <w:color w:val="1E2D38"/>
                <w:sz w:val="15"/>
              </w:rPr>
              <w:t>Reached a conclusion before integrating assessment data</w:t>
            </w:r>
          </w:p>
        </w:tc>
        <w:tc>
          <w:tcPr>
            <w:tcW w:type="dxa" w:w="4910"/>
          </w:tcPr>
          <w:p>
            <w:pPr>
              <w:spacing w:before="0" w:after="0" w:line="252" w:lineRule="auto"/>
              <w:jc w:val="left"/>
            </w:pPr>
            <w:r>
              <w:rPr>
                <w:rFonts w:ascii="Calibri" w:hAnsi="Calibri" w:eastAsia="Calibri"/>
                <w:b w:val="0"/>
                <w:color w:val="1E2D38"/>
                <w:sz w:val="15"/>
              </w:rPr>
              <w:t>Integrate interview, observation, history, valid measures, functioning, context, strengths, and collateral data before concluding.</w:t>
            </w:r>
          </w:p>
        </w:tc>
      </w:tr>
      <w:tr>
        <w:tc>
          <w:tcPr>
            <w:tcW w:type="dxa" w:w="1050"/>
            <w:shd w:fill="E7F5F4"/>
          </w:tcPr>
          <w:p>
            <w:pPr>
              <w:spacing w:before="0" w:after="0" w:line="252" w:lineRule="auto"/>
              <w:jc w:val="center"/>
            </w:pPr>
            <w:r>
              <w:rPr>
                <w:rFonts w:ascii="Calibri" w:hAnsi="Calibri" w:eastAsia="Calibri"/>
                <w:b/>
                <w:color w:val="12385B"/>
                <w:sz w:val="15"/>
              </w:rPr>
              <w:t>SAFETY</w:t>
            </w:r>
          </w:p>
        </w:tc>
        <w:tc>
          <w:tcPr>
            <w:tcW w:type="dxa" w:w="3400"/>
          </w:tcPr>
          <w:p>
            <w:pPr>
              <w:spacing w:before="0" w:after="0" w:line="252" w:lineRule="auto"/>
              <w:jc w:val="left"/>
            </w:pPr>
            <w:r>
              <w:rPr>
                <w:rFonts w:ascii="Calibri" w:hAnsi="Calibri" w:eastAsia="Calibri"/>
                <w:b w:val="0"/>
                <w:color w:val="1E2D38"/>
                <w:sz w:val="15"/>
              </w:rPr>
              <w:t>Underprioritized immediate safety or level of care</w:t>
            </w:r>
          </w:p>
        </w:tc>
        <w:tc>
          <w:tcPr>
            <w:tcW w:type="dxa" w:w="4910"/>
          </w:tcPr>
          <w:p>
            <w:pPr>
              <w:spacing w:before="0" w:after="0" w:line="252" w:lineRule="auto"/>
              <w:jc w:val="left"/>
            </w:pPr>
            <w:r>
              <w:rPr>
                <w:rFonts w:ascii="Calibri" w:hAnsi="Calibri" w:eastAsia="Calibri"/>
                <w:b w:val="0"/>
                <w:color w:val="1E2D38"/>
                <w:sz w:val="15"/>
              </w:rPr>
              <w:t>When supported danger or medical urgency appears, assess directly and select the indicated protection or level of care before routine technique.</w:t>
            </w:r>
          </w:p>
        </w:tc>
      </w:tr>
      <w:tr>
        <w:tc>
          <w:tcPr>
            <w:tcW w:type="dxa" w:w="1050"/>
            <w:shd w:fill="E7F5F4"/>
          </w:tcPr>
          <w:p>
            <w:pPr>
              <w:spacing w:before="0" w:after="0" w:line="252" w:lineRule="auto"/>
              <w:jc w:val="center"/>
            </w:pPr>
            <w:r>
              <w:rPr>
                <w:rFonts w:ascii="Calibri" w:hAnsi="Calibri" w:eastAsia="Calibri"/>
                <w:b/>
                <w:color w:val="12385B"/>
                <w:sz w:val="15"/>
              </w:rPr>
              <w:t>SCOPE</w:t>
            </w:r>
          </w:p>
        </w:tc>
        <w:tc>
          <w:tcPr>
            <w:tcW w:type="dxa" w:w="3400"/>
          </w:tcPr>
          <w:p>
            <w:pPr>
              <w:spacing w:before="0" w:after="0" w:line="252" w:lineRule="auto"/>
              <w:jc w:val="left"/>
            </w:pPr>
            <w:r>
              <w:rPr>
                <w:rFonts w:ascii="Calibri" w:hAnsi="Calibri" w:eastAsia="Calibri"/>
                <w:b w:val="0"/>
                <w:color w:val="1E2D38"/>
                <w:sz w:val="15"/>
              </w:rPr>
              <w:t>Exceeded or failed to verify competence, role, or authority</w:t>
            </w:r>
          </w:p>
        </w:tc>
        <w:tc>
          <w:tcPr>
            <w:tcW w:type="dxa" w:w="4910"/>
          </w:tcPr>
          <w:p>
            <w:pPr>
              <w:spacing w:before="0" w:after="0" w:line="252" w:lineRule="auto"/>
              <w:jc w:val="left"/>
            </w:pPr>
            <w:r>
              <w:rPr>
                <w:rFonts w:ascii="Calibri" w:hAnsi="Calibri" w:eastAsia="Calibri"/>
                <w:b w:val="0"/>
                <w:color w:val="1E2D38"/>
                <w:sz w:val="15"/>
              </w:rPr>
              <w:t>Verify competence, role, jurisdiction, and governing authority; consult, limit, train, or refer before exceeding a defensible boundary.</w:t>
            </w:r>
          </w:p>
        </w:tc>
      </w:tr>
      <w:tr>
        <w:tc>
          <w:tcPr>
            <w:tcW w:type="dxa" w:w="1050"/>
            <w:shd w:fill="E7F5F4"/>
          </w:tcPr>
          <w:p>
            <w:pPr>
              <w:spacing w:before="0" w:after="0" w:line="252" w:lineRule="auto"/>
              <w:jc w:val="center"/>
            </w:pPr>
            <w:r>
              <w:rPr>
                <w:rFonts w:ascii="Calibri" w:hAnsi="Calibri" w:eastAsia="Calibri"/>
                <w:b/>
                <w:color w:val="12385B"/>
                <w:sz w:val="15"/>
              </w:rPr>
              <w:t>CONTEXT</w:t>
            </w:r>
          </w:p>
        </w:tc>
        <w:tc>
          <w:tcPr>
            <w:tcW w:type="dxa" w:w="3400"/>
          </w:tcPr>
          <w:p>
            <w:pPr>
              <w:spacing w:before="0" w:after="0" w:line="252" w:lineRule="auto"/>
              <w:jc w:val="left"/>
            </w:pPr>
            <w:r>
              <w:rPr>
                <w:rFonts w:ascii="Calibri" w:hAnsi="Calibri" w:eastAsia="Calibri"/>
                <w:b w:val="0"/>
                <w:color w:val="1E2D38"/>
                <w:sz w:val="15"/>
              </w:rPr>
              <w:t>Underweighted culture, power, access, identity, or autonomy</w:t>
            </w:r>
          </w:p>
        </w:tc>
        <w:tc>
          <w:tcPr>
            <w:tcW w:type="dxa" w:w="4910"/>
          </w:tcPr>
          <w:p>
            <w:pPr>
              <w:spacing w:before="0" w:after="0" w:line="252" w:lineRule="auto"/>
              <w:jc w:val="left"/>
            </w:pPr>
            <w:r>
              <w:rPr>
                <w:rFonts w:ascii="Calibri" w:hAnsi="Calibri" w:eastAsia="Calibri"/>
                <w:b w:val="0"/>
                <w:color w:val="1E2D38"/>
                <w:sz w:val="15"/>
              </w:rPr>
              <w:t>Ask how identity, power, access, culture, structural conditions, and client meaning change both the formulation and the feasible response.</w:t>
            </w:r>
          </w:p>
        </w:tc>
      </w:tr>
      <w:tr>
        <w:tc>
          <w:tcPr>
            <w:tcW w:type="dxa" w:w="1050"/>
            <w:shd w:fill="E7F5F4"/>
          </w:tcPr>
          <w:p>
            <w:pPr>
              <w:spacing w:before="0" w:after="0" w:line="252" w:lineRule="auto"/>
              <w:jc w:val="center"/>
            </w:pPr>
            <w:r>
              <w:rPr>
                <w:rFonts w:ascii="Calibri" w:hAnsi="Calibri" w:eastAsia="Calibri"/>
                <w:b/>
                <w:color w:val="12385B"/>
                <w:sz w:val="15"/>
              </w:rPr>
              <w:t>PLAN</w:t>
            </w:r>
          </w:p>
        </w:tc>
        <w:tc>
          <w:tcPr>
            <w:tcW w:type="dxa" w:w="3400"/>
          </w:tcPr>
          <w:p>
            <w:pPr>
              <w:spacing w:before="0" w:after="0" w:line="252" w:lineRule="auto"/>
              <w:jc w:val="left"/>
            </w:pPr>
            <w:r>
              <w:rPr>
                <w:rFonts w:ascii="Calibri" w:hAnsi="Calibri" w:eastAsia="Calibri"/>
                <w:b w:val="0"/>
                <w:color w:val="1E2D38"/>
                <w:sz w:val="15"/>
              </w:rPr>
              <w:t>Selected action without collaborative goals, sequence, or fit</w:t>
            </w:r>
          </w:p>
        </w:tc>
        <w:tc>
          <w:tcPr>
            <w:tcW w:type="dxa" w:w="4910"/>
          </w:tcPr>
          <w:p>
            <w:pPr>
              <w:spacing w:before="0" w:after="0" w:line="252" w:lineRule="auto"/>
              <w:jc w:val="left"/>
            </w:pPr>
            <w:r>
              <w:rPr>
                <w:rFonts w:ascii="Calibri" w:hAnsi="Calibri" w:eastAsia="Calibri"/>
                <w:b w:val="0"/>
                <w:color w:val="1E2D38"/>
                <w:sz w:val="15"/>
              </w:rPr>
              <w:t>Connect every intervention to a shared goal, systemic hypothesis, change mechanism, treatment unit, sequence, and observable outcome.</w:t>
            </w:r>
          </w:p>
        </w:tc>
      </w:tr>
      <w:tr>
        <w:tc>
          <w:tcPr>
            <w:tcW w:type="dxa" w:w="1050"/>
            <w:shd w:fill="E7F5F4"/>
          </w:tcPr>
          <w:p>
            <w:pPr>
              <w:spacing w:before="0" w:after="0" w:line="252" w:lineRule="auto"/>
              <w:jc w:val="center"/>
            </w:pPr>
            <w:r>
              <w:rPr>
                <w:rFonts w:ascii="Calibri" w:hAnsi="Calibri" w:eastAsia="Calibri"/>
                <w:b/>
                <w:color w:val="12385B"/>
                <w:sz w:val="15"/>
              </w:rPr>
              <w:t>EVAL</w:t>
            </w:r>
          </w:p>
        </w:tc>
        <w:tc>
          <w:tcPr>
            <w:tcW w:type="dxa" w:w="3400"/>
          </w:tcPr>
          <w:p>
            <w:pPr>
              <w:spacing w:before="0" w:after="0" w:line="252" w:lineRule="auto"/>
              <w:jc w:val="left"/>
            </w:pPr>
            <w:r>
              <w:rPr>
                <w:rFonts w:ascii="Calibri" w:hAnsi="Calibri" w:eastAsia="Calibri"/>
                <w:b w:val="0"/>
                <w:color w:val="1E2D38"/>
                <w:sz w:val="15"/>
              </w:rPr>
              <w:t>Relied on one outcome signal or skipped collaborative review</w:t>
            </w:r>
          </w:p>
        </w:tc>
        <w:tc>
          <w:tcPr>
            <w:tcW w:type="dxa" w:w="4910"/>
          </w:tcPr>
          <w:p>
            <w:pPr>
              <w:spacing w:before="0" w:after="0" w:line="252" w:lineRule="auto"/>
              <w:jc w:val="left"/>
            </w:pPr>
            <w:r>
              <w:rPr>
                <w:rFonts w:ascii="Calibri" w:hAnsi="Calibri" w:eastAsia="Calibri"/>
                <w:b w:val="0"/>
                <w:color w:val="1E2D38"/>
                <w:sz w:val="15"/>
              </w:rPr>
              <w:t>Review outcome, alliance, implementation, barriers, unintended effects, and client meaning together before continuing, adapting, or ending.</w:t>
            </w:r>
          </w:p>
        </w:tc>
      </w:tr>
      <w:tr>
        <w:tc>
          <w:tcPr>
            <w:tcW w:type="dxa" w:w="1050"/>
            <w:shd w:fill="E7F5F4"/>
          </w:tcPr>
          <w:p>
            <w:pPr>
              <w:spacing w:before="0" w:after="0" w:line="252" w:lineRule="auto"/>
              <w:jc w:val="center"/>
            </w:pPr>
            <w:r>
              <w:rPr>
                <w:rFonts w:ascii="Calibri" w:hAnsi="Calibri" w:eastAsia="Calibri"/>
                <w:b/>
                <w:color w:val="12385B"/>
                <w:sz w:val="15"/>
              </w:rPr>
              <w:t>ETHICS</w:t>
            </w:r>
          </w:p>
        </w:tc>
        <w:tc>
          <w:tcPr>
            <w:tcW w:type="dxa" w:w="3400"/>
          </w:tcPr>
          <w:p>
            <w:pPr>
              <w:spacing w:before="0" w:after="0" w:line="252" w:lineRule="auto"/>
              <w:jc w:val="left"/>
            </w:pPr>
            <w:r>
              <w:rPr>
                <w:rFonts w:ascii="Calibri" w:hAnsi="Calibri" w:eastAsia="Calibri"/>
                <w:b w:val="0"/>
                <w:color w:val="1E2D38"/>
                <w:sz w:val="15"/>
              </w:rPr>
              <w:t>Confused law, ethics, policy, rights, or documentation duties</w:t>
            </w:r>
          </w:p>
        </w:tc>
        <w:tc>
          <w:tcPr>
            <w:tcW w:type="dxa" w:w="4910"/>
          </w:tcPr>
          <w:p>
            <w:pPr>
              <w:spacing w:before="0" w:after="0" w:line="252" w:lineRule="auto"/>
              <w:jc w:val="left"/>
            </w:pPr>
            <w:r>
              <w:rPr>
                <w:rFonts w:ascii="Calibri" w:hAnsi="Calibri" w:eastAsia="Calibri"/>
                <w:b w:val="0"/>
                <w:color w:val="1E2D38"/>
                <w:sz w:val="15"/>
              </w:rPr>
              <w:t>Separate law, regulation, ethics, policy, contract, and client rights; verify current authority, act proportionately, and document the reasoning.</w:t>
            </w:r>
          </w:p>
        </w:tc>
      </w:tr>
      <w:tr>
        <w:tc>
          <w:tcPr>
            <w:tcW w:type="dxa" w:w="1050"/>
            <w:shd w:fill="E7F5F4"/>
          </w:tcPr>
          <w:p>
            <w:pPr>
              <w:spacing w:before="0" w:after="0" w:line="252" w:lineRule="auto"/>
              <w:jc w:val="center"/>
            </w:pPr>
            <w:r>
              <w:rPr>
                <w:rFonts w:ascii="Calibri" w:hAnsi="Calibri" w:eastAsia="Calibri"/>
                <w:b/>
                <w:color w:val="12385B"/>
                <w:sz w:val="15"/>
              </w:rPr>
              <w:t>OVER</w:t>
            </w:r>
          </w:p>
        </w:tc>
        <w:tc>
          <w:tcPr>
            <w:tcW w:type="dxa" w:w="3400"/>
          </w:tcPr>
          <w:p>
            <w:pPr>
              <w:spacing w:before="0" w:after="0" w:line="252" w:lineRule="auto"/>
              <w:jc w:val="left"/>
            </w:pPr>
            <w:r>
              <w:rPr>
                <w:rFonts w:ascii="Calibri" w:hAnsi="Calibri" w:eastAsia="Calibri"/>
                <w:b w:val="0"/>
                <w:color w:val="1E2D38"/>
                <w:sz w:val="15"/>
              </w:rPr>
              <w:t>Overreacted, overgeneralized, or chose an unsupported restriction</w:t>
            </w:r>
          </w:p>
        </w:tc>
        <w:tc>
          <w:tcPr>
            <w:tcW w:type="dxa" w:w="4910"/>
          </w:tcPr>
          <w:p>
            <w:pPr>
              <w:spacing w:before="0" w:after="0" w:line="252" w:lineRule="auto"/>
              <w:jc w:val="left"/>
            </w:pPr>
            <w:r>
              <w:rPr>
                <w:rFonts w:ascii="Calibri" w:hAnsi="Calibri" w:eastAsia="Calibri"/>
                <w:b w:val="0"/>
                <w:color w:val="1E2D38"/>
                <w:sz w:val="15"/>
              </w:rPr>
              <w:t>Do not use automatic, universal, coercive, or maximum-restriction responses unless the facts and governing authority specifically support them.</w:t>
            </w:r>
          </w:p>
        </w:tc>
      </w:tr>
      <w:tr>
        <w:tc>
          <w:tcPr>
            <w:tcW w:type="dxa" w:w="1050"/>
            <w:shd w:fill="E7F5F4"/>
          </w:tcPr>
          <w:p>
            <w:pPr>
              <w:spacing w:before="0" w:after="0" w:line="252" w:lineRule="auto"/>
              <w:jc w:val="center"/>
            </w:pPr>
            <w:r>
              <w:rPr>
                <w:rFonts w:ascii="Calibri" w:hAnsi="Calibri" w:eastAsia="Calibri"/>
                <w:b/>
                <w:color w:val="12385B"/>
                <w:sz w:val="15"/>
              </w:rPr>
              <w:t>UNDER</w:t>
            </w:r>
          </w:p>
        </w:tc>
        <w:tc>
          <w:tcPr>
            <w:tcW w:type="dxa" w:w="3400"/>
          </w:tcPr>
          <w:p>
            <w:pPr>
              <w:spacing w:before="0" w:after="0" w:line="252" w:lineRule="auto"/>
              <w:jc w:val="left"/>
            </w:pPr>
            <w:r>
              <w:rPr>
                <w:rFonts w:ascii="Calibri" w:hAnsi="Calibri" w:eastAsia="Calibri"/>
                <w:b w:val="0"/>
                <w:color w:val="1E2D38"/>
                <w:sz w:val="15"/>
              </w:rPr>
              <w:t>Delayed, minimized, or chose an incomplete response</w:t>
            </w:r>
          </w:p>
        </w:tc>
        <w:tc>
          <w:tcPr>
            <w:tcW w:type="dxa" w:w="4910"/>
          </w:tcPr>
          <w:p>
            <w:pPr>
              <w:spacing w:before="0" w:after="0" w:line="252" w:lineRule="auto"/>
              <w:jc w:val="left"/>
            </w:pPr>
            <w:r>
              <w:rPr>
                <w:rFonts w:ascii="Calibri" w:hAnsi="Calibri" w:eastAsia="Calibri"/>
                <w:b w:val="0"/>
                <w:color w:val="1E2D38"/>
                <w:sz w:val="15"/>
              </w:rPr>
              <w:t>Do not delay, minimize, or rely on reassurance when the vignette already supports direct assessment, clarification, or protective action.</w:t>
            </w:r>
          </w:p>
        </w:tc>
      </w:tr>
    </w:tbl>
    <w:p>
      <w:pPr>
        <w:pStyle w:val="Heading1"/>
        <w:pageBreakBefore/>
      </w:pPr>
      <w:r>
        <w:t>Item 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progress-measure discrepancy, attendance has become inconsistent, the alliance is strained, and the clients disagree about whether treatment is helping. This requires collaborative progress evaluation in the context of progress-measure discrepancy.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Accept the clients' positive description as sufficient evidence, disregard worsening measures and attendance, and maintain the plan without examining the discrepancy.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NEXT decision about collaborative progress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collaborative progress evaluation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NEXT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NEXT decision about collaborative progress evaluation,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hospital-affiliated program, outcome data, therapist observation, and client-defined progress do not point to the same conclusion about continuation or revision. This requires collaborative progress evaluation in the context of alliance rupture during review.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Accept the clients' positive description as sufficient evidence, disregard worsening measures and attendance, and maintain the care plan without examining the discrepancy.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Examine outcome trends, alliance, attendance, implementation, context, and client-defined change together, then collaboratively maintain,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MOST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MOST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MOST decision about collaborative progress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progress evaluation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remote contact, a client becomes confused, disconnects twice, and gives conflicting information about current location, access to means, and available support. This requires suicide risk and intervention level in the context of remote crisis contact.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Establish current identity and location, assess immediate danger, means, impairment, and available support, then activate the indicated emergency resources and confirm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Notify every accessible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suicide risk and intervention level,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suicide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suicide risk and intervention level,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suicide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reports escalating hopelessness, recent preparatory behavior, and access to a potentially lethal method, while family members disagree about whether the danger is immediate. This requires suicide risk and intervention level in the context of suicide-risk escalation.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Directly assess present intent, care plan, means, preparatory behavior, protective factors, supervision, and capacity; initiate the indicated emergency or level-of-care response and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BEST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suicide risk and intervention level,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suicide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suicide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supervisor notices that personal reactions are shaping feedback to a supervisee during a disputed clinical decision, while client protection, authority, and documentation still require clear review. This requires supervisor self-awareness and supervisory impact in the context of informed-consent conflict.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current governing authority, client rights, informed agreement, minimum necessary action, and documentation. The competing options exhibit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MOST decision about supervisor self-awareness and supervisory impact,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supervisor self-awareness and supervisory impact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MOST decision about supervisor self-awareness and supervisory impact,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MOST decision about supervisor self-awareness and supervisory impact,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supervisor self-awareness and supervisory impact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KA54, KA69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early treatment-planning meeting, the client's preferences, the therapist's model, a collateral provider's recommendation, and the family's immediate priorities point in different directions. This requires genograms and family mapping as interventions and Medication effects and prescriber coordination in the context of early treatment-planning meeting.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Select a technique for the agreed treatment focus before clarifying goals or participants, on the assumption that an evidence-based intervention supplies its own treatment priorities and completion criteria.</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Maintain the present sequence unchanged until the planned examine date, even though new assessment, safety, cultural, or access information affects treatment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genograms and family mapping as interventions and medication effects and prescriber coordination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selects a technique before collaborative goals, participant roles, sequence, fit, and completion criteria are established. For this BEST decision about genograms and family mapping as interventions and medication effects and prescriber coordination,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BEST decision about genograms and family mapping as interventions and medication effects and prescriber coordination,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BEST decision about genograms and family mapping as interventions and medication effects and prescriber coordination,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genograms and family mapping as interventions and medication effects and prescriber coordination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03.12, 03.21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third party requests clinical information and cites an organizational policy, but the client, scope of request, authorization, privilege, and governing disclosure authority are not yet clear. This requires policy-law-ethics conflict and higher standard in the context of confidentiality request.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Clarify the client and request, verify authorization, privilege, law, ethics, and policy, consult when needed, disclose only what is authorized or required, and document the basis.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NEXT decision about policy-law-ethics conflict and higher standard,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NEXT decision about policy-law-ethics conflict and higher standard,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NEXT decision about policy-law-ethics conflict and higher standard,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policy-law-ethics conflict and higher standard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policy-law-ethics conflict and higher standard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start of a teletherapy session, the client is in an unfamiliar location, privacy is uncertain, and the therapist has not confirmed identity, local emergency resources, or practice authority. This requires teletherapy identity, location, and safety confirmation in the context of privilege-and-records question.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planned therapy intervention prior to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Confirm identity, present location, privacy, local emergency resources, and authority to practice before proceeding; address any immediate risk and document the teletherapy safety check.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NEXT decision about teletherapy identity, location, and safety confirmation,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NEXT decision about teletherapy identity, location, and safety confirmation,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teletherapy identity, location, and safety confirmation,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teletherapy identity, location, and safety confirmation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teletherapy identity, location, and safety confirmation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rural outpatient service, members of a newly formed couple describe the problem as belonging to one person, yet the difficulty intensifies after predictable responses from everyone else. This requires theory-practice consistency in the context of newly formed couple system.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Invite each participant's view, map the reciprocal sequence connected to theory-practice consistency, and test a provisional systemic hypothesis prior to selecting an intervention.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MOST decision about theory-practice consistency,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MOST decision about theory-practice consistency,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MOST decision about theory-practice consistency,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manager asks the therapist to use a service description and billing code that may overstate what occurred; payer rules, public claims, and current governing requirements have not been verified. This requires business-law compliance in the context of billing or advertising concern.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current governing authority, client rights, informed agreement, minimum necessary action, and documentation. The competing options exhibit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NEXT decision about business-law compliance,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business-law compliance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NEXT decision about business-law compliance,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NEXT decision about business-law compliance,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business-law compliance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11 -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a recently formed stepfamily hears sharply different explanations of the problem; each account changes when culture, power, and family role are explored. This requires individual and systemic integration in the context of blended-family transition.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individual and systemic integration, and test a provisional systemic hypothesis prior to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BEST decision about individual and systemic integration,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BEST decision about individual and systemic integration,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individual and systemic integration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BEST decision about individual and systemic integration,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individual and systemic integration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an initial intake with conflicting reports, reports from a recently formed stepfamily differ about onset, frequency, and impairment, and symptoms vary across home, work, and relationship settings. This requires substance-use effects on the client system in the context of initial intake with conflicting reports.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appropriate collateral data before forming a provisional diagnosis or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Focus only on present symptoms and impairment, on the assumption that culture, relationship sequences, developmental history, and environmental stressors do not affect diagnostic reasoning.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integrated, provisional assessment using multiple valid data sources and context. The competing options exhibit ASSESS,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substance-use effects on the client system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substance-use effects on the client system,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FIRST decision about substance-use effects on the client system,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FIRST decision about substance-use effects on the client system,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substance-use effects on the client system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w:t>
            </w:r>
          </w:p>
        </w:tc>
      </w:tr>
    </w:tbl>
    <w:p>
      <w:pPr>
        <w:pStyle w:val="Heading1"/>
        <w:pageBreakBefore/>
      </w:pPr>
      <w:r>
        <w:t>Item 13 -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current client proposes a second relationship that could increase access and benefit the therapist, while the power differential, alternatives, conflicts, and possible exploitation have not been examined. This requires policy-law-ethics conflict and higher standard in the context of boundary and multiple-role risk.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Assess power, role conflict, objectivity, exploitation risk, client impact, alternatives, and governing standards; maintain or reset the boundary and document the protective reasoning.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current governing authority, client rights, informed agreement, minimum necessary action, and documentation. The competing options exhibit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FIRST decision about policy-law-ethics conflict and higher standard,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FIRST decision about policy-law-ethics conflict and higher standard,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policy-law-ethics conflict and higher standard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FIRST decision about policy-law-ethics conflict and higher standard,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policy-law-ethics conflict and higher standard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KA59, KA74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14 -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collateral-data discrepancy, the presenting symptoms overlap with trauma, medical, substance-related, developmental, and relational explanations, and current safety has not been fully clarified. This requires multidimensional functioning and Occupational-context effects in the context of collateral-data discrepancy.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Focus only on current symptoms and impairment, because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integrated, provisional assessment using multiple valid data sources and context. The competing options exhibit CONTEXT,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MOST decision about multidimensional functioning and occupational-context effects,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multidimensional functioning and occupational-context effects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MOST decision about multidimensional functioning and occupational-context effects,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MOST decision about multidimensional functioning and occupational-context effects,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multidimensional functioning and occupational-context effects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02.08, 02.19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STAGE, UNDER</w:t>
            </w:r>
          </w:p>
        </w:tc>
      </w:tr>
    </w:tbl>
    <w:p>
      <w:pPr>
        <w:pStyle w:val="Heading1"/>
        <w:pageBreakBefore/>
      </w:pPr>
      <w:r>
        <w:t>Item 15 -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nonresponse pattern, a transition is approaching, but goals, maintenance supports, remaining risks, and responsibility for follow-up have not been reviewed together. This requires theory and research in process/outcome evaluation in the context of nonresponse pattern.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Examine outcome trends, alliance, attendance, implementation, context, and client-defined change together, then collaboratively continue, modify, coordinate, or conclude care according to the evidence.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maintain the care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Attribute limited progress to client resistance and require stronger compliance prior to examining implementation, access, alliance, treatment fit, or the therapist's contribution.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outcomes, alliance, implementation, barriers, client feedback, and plan revision. The competing options exhibit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theory and research in process/outcome evaluation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BEST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BEST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BEST decision about theory and research in process/outcome evaluation,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w:t>
            </w:r>
          </w:p>
        </w:tc>
      </w:tr>
    </w:tbl>
    <w:p>
      <w:pPr>
        <w:pStyle w:val="Heading1"/>
        <w:pageBreakBefore/>
      </w:pPr>
      <w:r>
        <w:t>Item 16 -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manager asks the therapist to use a service description and billing code that may overstate what occurred; payer rules, public claims, and current governing requirements have not been verified. This requires business-law compliance in the context of competence-and-consultation decision.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business-law compliance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FIRST decision about business-law compliance,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FIRST decision about business-law compliance,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FIRST decision about business-law compliance,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business-law compliance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rural outpatient service, a client reports worsening sleep, concentration, and conflict, while a collateral source describes a different timeline and recent medication changes. This requires childhood-experience and trauma effects in the context of medical and psychiatric overlap. Which action should come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Focus only on current symptoms and impairment, because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integrated, provisional assessment using multiple valid data sources and context. The competing options exhibit ASSESS, CONTEXT,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FIRST decision about childhood-experience and trauma effects,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FIRST decision about childhood-experience and trauma effects,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childhood-experience and trauma effects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childhood-experience and trauma effects,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childhood-experience and trauma effects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 STAGE</w:t>
            </w:r>
          </w:p>
        </w:tc>
      </w:tr>
    </w:tbl>
    <w:p>
      <w:pPr>
        <w:pStyle w:val="Heading1"/>
        <w:pageBreakBefore/>
      </w:pPr>
      <w:r>
        <w:t>Item 18 -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multigenerational household, the therapist notices that each person's protective response inadvertently confirms another person's fear and keeps the cycle going. This requires systemic therapeutic relationship in the context of multigenerational caregiving system.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Invite each participant's view, map the reciprocal sequence connected to systemic therapeutic relationship, and test a provisional systemic hypothesis prior to selecting an intervention.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Explain the family's pattern to them as a fixed dynamic and discourage revisions, because changing the hypothesis would weaken confidence in the therapist's systemic formulation.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Apply the therapist's preferred technique for systemic therapeutic relationship at once, on the assumption that theoretical consistency depends on using the model before inviting competing explanations from the family.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reciprocal patterns, attempted solutions, roles, and contextual meaning. The competing options exhibit SYSTEM,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systemic therapeutic relationship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NEXT decision about systemic therapeutic relationship,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NEXT decision about systemic therapeutic relationship,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NEXT decision about systemic therapeutic relationship,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systemic therapeutic relationship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w:t>
            </w:r>
          </w:p>
        </w:tc>
      </w:tr>
    </w:tbl>
    <w:p>
      <w:pPr>
        <w:pStyle w:val="Heading1"/>
        <w:pageBreakBefore/>
      </w:pPr>
      <w:r>
        <w:t>Item 19 -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is changing record systems and must decide what to store, transfer, retain, correct, or dispose of while preserving accuracy, security, access, and current legal obligations. This requires accurate records, storage, transfer, and disposal in the context of supervision responsibility.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Avoid consultation and detailed documentation so the ethical or legal conflict cannot become discoverable evidence of professional uncertainty.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current governing authority, client rights, informed agreement, minimum necessary action, and documentation. The competing options exhibit OVER,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FIRST decision about accurate records, storage, transfer, and disposal,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accurate records, storage, transfer, and disposal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FIRST decision about accurate records, storage, transfer, and disposal,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FIRST decision about accurate records, storage, transfer, and disposal,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accurate records, storage, transfer, and disposal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 UNDER</w:t>
            </w:r>
          </w:p>
        </w:tc>
      </w:tr>
    </w:tbl>
    <w:p>
      <w:pPr>
        <w:pStyle w:val="Heading1"/>
        <w:pageBreakBefore/>
      </w:pPr>
      <w:r>
        <w:t>Item 20 -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After the tenth session, standardized scores show little change, although a recently formed stepfamily reports one meaningful improvement and one worsening relational pattern. This requires theory and research in process/outcome evaluation in the context of treatment plateau.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Continue the existing care plan for several more sessions before discussing nonresponse, on the assumption that early collaborative review may reduce confidence in the treatment model.</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maintain the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Examine outcome trends, alliance, attendance, implementation, context, and client-defined change together, then collaboratively continue,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outcomes, alliance, implementation, barriers, client feedback, and plan revision. The competing options exhibit UNDER,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NEXT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NEXT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NEXT decision about theory and research in process/outcome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theory and research in process/outcome evaluation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EVAL</w:t>
            </w:r>
          </w:p>
        </w:tc>
      </w:tr>
    </w:tbl>
    <w:p>
      <w:pPr>
        <w:pStyle w:val="Heading1"/>
        <w:pageBreakBefore/>
      </w:pPr>
      <w:r>
        <w:t>Item 21 -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step-up or step-down decision, attendance has become inconsistent, the alliance is strained, and the clients disagree about whether treatment is helping. This requires collaborative plan modification in the context of step-up or step-down decision.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Maintain the existing plan for several more sessions prior to discussing nonresponse, because early collaborative examine may reduce confidence in the treatment model.</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continue the care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Review outcome trends, alliance, attendance, implementation, context, and client-defined change together, then collaboratively continue,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outcomes, alliance, implementation, barriers, client feedback, and plan revision. The competing options exhibit UNDER,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FIRST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FIRST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FIRST decision about collaborative plan modification,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plan modification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EVAL</w:t>
            </w:r>
          </w:p>
        </w:tc>
      </w:tr>
    </w:tbl>
    <w:p>
      <w:pPr>
        <w:pStyle w:val="Heading1"/>
        <w:pageBreakBefore/>
      </w:pPr>
      <w:r>
        <w:t>Item 22 -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reports escalating hopelessness, recent preparatory behavior, and access to a potentially lethal method, while family members disagree about whether the danger is immediate. This requires modality-responsive crisis action and resources in the context of self-harm presentation.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Directly assess current intent, care plan, means, preparatory behavior, protective factors, supervision, and capacity; initiate the indicated emergency or level-of-care response and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Notify every accessible person at once without clarifying danger, target, location, authority, consent limits, or the safest communication and protective route.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modality-responsive crisis action and resources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FIRST decision about modality-responsive crisis action and resources,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FIRST decision about modality-responsive crisis action and resources,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FIRST decision about modality-responsive crisis action and resources,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modality-responsive crisis action and resources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23 -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two co-parents hears sharply different explanations of the problem; each account changes when culture, power, and family role are explored. This requires theory-practice consistency in the context of co-parenting impasse.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Explain the family's pattern to them as a fixed dynamic and discourage revisions, because changing the hypothesis would weaken confidence in the therapist's systemic formulation.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Apply the therapist's preferred technique for theory-practice consistency immediately, on the assumption that theoretical consistency depends on using the model before inviting competing explanations from the family.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theory-practice consistency, and test a provisional systemic hypothesis prior to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reciprocal patterns, attempted solutions, roles, and contextual meaning. The competing options exhibit SYSTEM,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MOST decision about theory-practice consistency,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MOST decision about theory-practice consistency,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MOST decision about theory-practice consistency,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w:t>
            </w:r>
          </w:p>
        </w:tc>
      </w:tr>
    </w:tbl>
    <w:p>
      <w:pPr>
        <w:pStyle w:val="Heading1"/>
        <w:pageBreakBefore/>
      </w:pPr>
      <w:r>
        <w:t>Item 24 -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substance-use differential, reports from a couple parenting two school-age children differ about onset, frequency, and impairment, and symptoms vary across home, work, and relationship settings. This requires sexual functioning and the client system in the context of substance-use differential.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integrated, provisional assessment using multiple valid data sources and context. The competing options exhibit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MOST decision about sexual functioning and the client system,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MOST decision about sexual functioning and the client system,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MOST decision about sexual functioning and the client system,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sexual functioning and the client system with the required integrated, provisional assessment using multiple valid data sources and context.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sexual functioning and the client system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ASSESS</w:t>
            </w:r>
          </w:p>
        </w:tc>
      </w:tr>
    </w:tbl>
    <w:p>
      <w:pPr>
        <w:pStyle w:val="Heading1"/>
        <w:pageBreakBefore/>
      </w:pPr>
      <w:r>
        <w:t>Item 25 -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describes escalating coercive control, recent threats, and restricted access to money and transportation; the alleged partner is waiting nearby and does not know about the disclosure. This requires suicide risk and intervention level in the context of intimate-partner violence concern.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Assess immediate danger, coercive control, injuries, dependents, safe communication, and accessible supports; follow present protective duties and create the safest feasible response without increasing exposure.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Notify every available person at once without clarifying danger, target, location, authority, consent limits, or the safest communication and protective route.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suicide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NEXT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NEXT decision about suicide risk and intervention level,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suicide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26 -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stalled change process, the client's preferences, the therapist's model, a collateral provider's recommendation, and the family's immediate priorities point in different directions. This requires assessment-informed contextual treatment planning in the context of stalled change process.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how culture, identity, development, power, access, and client-defined meaning shape the concern, then adapt the assessment or care plan collaboratively without assuming one explanation.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Assume that declining the proposed intervention reflects lack of motivation rather than exploring whether meaning, safety, cost, language, disability, or access affects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culture, identity, power, access, structural conditions, autonomy, and each voice. The competing options exhibit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MOST decision about assessment-informed contextual treatment planning,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MOST decision about assessment-informed contextual treatment planning,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assessment-informed contextual treatment planning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labels refusal as low motivation without testing safety, meaning, cost, language, disability, or access barriers. For this MOST decision about assessment-informed contextual treatment planning,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assessment-informed contextual treatment planning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27 -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vulnerable family member describes a recent injury and fear of returning home; the available account is incomplete, and current location, supervision, and immediate danger require clarification. This requires crisis impairment and immediate intervention in the context of child or dependent-adult protection concern.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Assess immediate danger, injuries, location, supervision, and safe communication; follow current reporting and protective duties, arrange indicated care, and document the response.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planned therapy intervention prior to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NEXT decision about crisis impairment and immediate intervention,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crisis impairment and immediate intervention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NEXT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crisis impairment and immediate intervention,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crisis impairment and immediate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28 -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After the sixth session, standardized scores show little change, although a recently formed stepfamily reports one meaningful improvement and one worsening relational pattern. This requires collaborative progress evaluation in the context of transfer-of-care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Wait until every uncertainty is resolved before taking any intermediate action, on the assumption that staged clinical decisions should not proceed from provisional information.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Repeat the prior treatment activity exactly as delivered and postpone any new decision until clients demonstrate that they have followed the original care plan fully.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stabilization, role clarity, coordination, and readiness for the next stage. The competing options exhibit UNDER, TASK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BEST decision about collaborative progress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BEST decision about collaborative progress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BEST decision about collaborative progress evaluation,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progress evaluation with the required stabilization, role clarity, coordination, and readiness for the next stage.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collaborative progress evaluation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w:t>
            </w:r>
          </w:p>
        </w:tc>
      </w:tr>
    </w:tbl>
    <w:p>
      <w:pPr>
        <w:pStyle w:val="Heading1"/>
        <w:pageBreakBefore/>
      </w:pPr>
      <w:r>
        <w:t>Item 29 -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private practice, members of a parent and an adolescent describe the problem as belonging to one person, yet the difficulty intensifies after predictable responses from everyone else. This requires systemic conceptualization in the context of adolescent-family alliance rupture.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Apply the therapist's preferred technique for systemic conceptualization immediately, because theoretical consistency depends on using the model prior to inviting competing explanations from the family.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systemic conceptualization, and test a provisional systemic hypothesis before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reciprocal patterns, attempted solutions, roles, and contextual meaning. The competing options exhibit PLAN,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BEST decision about systemic conceptualization,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BEST decision about systemic conceptualization,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systemic conceptualization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BEST decision about systemic conceptualization,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CTA-LMFT-AMFTRB-FA-Q029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SYSTEM</w:t>
            </w:r>
          </w:p>
        </w:tc>
      </w:tr>
    </w:tbl>
    <w:p>
      <w:pPr>
        <w:pStyle w:val="Heading1"/>
        <w:pageBreakBefore/>
      </w:pPr>
      <w:r>
        <w:t>Item 30 -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competing-priorities case, the client's preferences, the therapist's model, a collateral provider's recommendation, and the family's immediate priorities point in different directions. This requires restructuring and reorganization in the context of competing-priorities case.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Transfer or terminate immediately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Wait until every uncertainty is resolved prior to taking any intermediate action, because staged clinical decisions should not proceed from provisional information.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stabilization, role clarity, coordination, and readiness for the next stage. The competing options exhibit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NEXT decision about restructuring and reorganization,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restructuring and reorganization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NEXT decision about restructuring and reorganization,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NEXT decision about restructuring and reorganization,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restructuring and reorganization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w:t>
            </w:r>
          </w:p>
        </w:tc>
      </w:tr>
    </w:tbl>
    <w:p>
      <w:pPr>
        <w:pStyle w:val="Heading1"/>
        <w:pageBreakBefore/>
      </w:pPr>
      <w:r>
        <w:t>Item 31 -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twelfth assessment meeting, standardized results conflict with the client's narrative and with observed reciprocal family patterns. This requires suicide, self-injury, and homicide assessment in the context of developmental-transition presentation.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Establish current identity and location, assess immediate danger, means, impairment, and accessible support, then activate the indicated emergency resources and confirm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suicide, self-injury, and homicide assessment,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suicide, self-injury, and homicide assessment,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suicide, self-injury, and homicide assessment,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suicide, self-injury, and homicide assessment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suicide, self-injury, and homicide assessment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 KA34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32 -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tenth session with a couple parenting two school-age children, one person withdraws when another presses for change, and the pursuing person then becomes more critical. This requires systemic conceptualization in the context of culturally complex family system.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systemic conceptualization, and test a provisional systemic hypothesis prior to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FIRST decision about systemic conceptualization,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FIRST decision about systemic conceptualization,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systemic conceptualization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FIRST decision about systemic conceptualization,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33 -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rural outpatient service, a client reports worsening sleep, concentration, and conflict, while a collateral source describes a different timeline and recent medication changes. This requires substance-use effects on the client system in the context of trauma-history assessment.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Focus only on present symptoms and impairment, on the assumption that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Clarify onset, course, setting, functioning, safety, medical and substance factors, and reciprocal patterns; integrate appropriate collateral data prior to forming a provisional diagnosis or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integrated, provisional assessment using multiple valid data sources and context. The competing options exhibit CONTEXT,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NEXT decision about substance-use effects on the client system,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substance-use effects on the client system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NEXT decision about substance-use effects on the client system,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NEXT decision about substance-use effects on the client system,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substance-use effects on the client system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STAGE, UNDER</w:t>
            </w:r>
          </w:p>
        </w:tc>
      </w:tr>
    </w:tbl>
    <w:p>
      <w:pPr>
        <w:pStyle w:val="Heading1"/>
        <w:pageBreakBefore/>
      </w:pPr>
      <w:r>
        <w:t>Item 34 -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hospital-affiliated program, outcome data, therapist observation, and client-defined progress do not point to the same conclusion about continuation or revision. This requires ongoing delivery-modality fit in the context of planned termination.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Accept the clients' positive description as sufficient evidence, disregard worsening measures and attendance, and maintain the care plan without examining the discrepancy.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Review outcome trends, alliance, attendance, implementation, context, and client-defined change together, then collaboratively continue, modify, coordinate, or conclude care according to the evidence.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BEST decision about ongoing delivery-modality fit,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BEST decision about ongoing delivery-modality fit,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ongoing delivery-modality fit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BEST decision about ongoing delivery-modality fit,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ongoing delivery-modality fit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35 -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unplanned ending, a transition is approaching, but goals, maintenance supports, remaining risks, and responsibility for follow-up have not been reviewed together. This requires theory and research in process/outcome evaluation in the context of unplanned ending.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stabilization, role clarity, coordination, and readiness for the next stage. The competing options exhibit UNDER,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FIRST decision about theory and research in process/outcome evaluation,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theory and research in process/outcome evaluation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FIRST decision about theory and research in process/outcome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FIRST decision about theory and research in process/outcome evaluation,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theory and research in process/outcome evaluation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 STAGE</w:t>
            </w:r>
          </w:p>
        </w:tc>
      </w:tr>
    </w:tbl>
    <w:p>
      <w:pPr>
        <w:pStyle w:val="Heading1"/>
        <w:pageBreakBefore/>
      </w:pPr>
      <w:r>
        <w:t>Item 36 -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third session with a recently formed stepfamily, one person withdraws when another presses for change, and the pursuing person then becomes more critical. This requires systemic conceptualization in the context of rural-access treatment setting.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Refuse every service involving the disputed modality or role without reviewing competence, accessible safeguards, consultation, referral options, or current governing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Proceed under the employer's or vendor's assurance, on the assumption that organizational approval automatically establishes the therapist's competence, authority, and jurisdictional permission.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Pause the disputed action, verify competence, role, jurisdiction, and current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competence, role, authority, consultation, training, and referral limits. The competing options exhibit OVER, SCOPE,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MOST decision about systemic conceptualization,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MOST decision about systemic conceptualization,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systemic conceptualization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MOST decision about systemic conceptualization,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systemic conceptualization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SCOPE, UNDER</w:t>
            </w:r>
          </w:p>
        </w:tc>
      </w:tr>
    </w:tbl>
    <w:p>
      <w:pPr>
        <w:pStyle w:val="Heading1"/>
        <w:pageBreakBefore/>
      </w:pPr>
      <w:r>
        <w:t>Item 37 -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agitated client identifies a specific target, describes access to a weapon, and has used substances today; intent, proximity, and protective controls remain uncertain. This requires violence or harm toward others in the context of acute substance-impairment event.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Assess target, intent, care plan, means, imminence, impairment, and protective controls; take the emergency and legally required protective actions supported by the findings and document them.</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MOST decision about violence or harm toward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violence or harm toward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violence or harm toward others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violence or harm toward others,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violence or harm toward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38 -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start of a teletherapy session, the client's current location differs from the address on file, privacy is uncertain, and the therapist has not confirmed local emergency resources or practice authority. This requires scope of competence in the context of teletherapy jurisdiction issue.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Pause the disputed action, verify competence, role, jurisdiction, and current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Rely on the client's general consent to authorize the service, because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Refuse every service involving the disputed modality or role without reviewing competence, accessible safeguards, consultation, referral options, or present governing authority.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competence, role, authority, consultation, training, and referral limits. The competing options exhibit SCOPE,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scope of competence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NEXT decision about scope of competence,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NEXT decision about scope of competence,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NEXT decision about scope of competence,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scope of competence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w:t>
            </w:r>
          </w:p>
        </w:tc>
      </w:tr>
    </w:tbl>
    <w:p>
      <w:pPr>
        <w:pStyle w:val="Heading1"/>
        <w:pageBreakBefore/>
      </w:pPr>
      <w:r>
        <w:t>Item 39 -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agitated client identifies a specific target, describes access to a weapon, and has used substances today; intent, proximity, and protective controls remain uncertain. This requires crisis impairment and immediate intervention in the context of threat toward others.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Notify every available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Assess target, intent, plan, means, imminence, impairment, and protective controls; take the emergency and legally required protective actions supported by the findings and document them.</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FIRST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FIRST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FIRST decision about crisis impairment and immediate intervention,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crisis impairment and immediate intervention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crisis impairment and immediate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CTA-LMFT-AMFTRB-FA-Q039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KA21, KA52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40 -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couple intervention decision, a couple parenting two school-age children agrees that change is needed but disagrees about the treatment target, participant roles, and how progress will be recognized. This requires previous and current attempted solutions in the context of couple intervention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Include every accessible family member in every intervention, regardless of consent, safety, role, access, or whether participation advances the agreed treatment purpose.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Select a technique for previous and present attempted solutions prior to clarifying goals or participants, because an evidence-based intervention supplies its own treatment priorities and completion criteria.</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collaborative goals, alliance, sequencing, treatment-unit fit, and completion criteria. The competing options exhibit OVER,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BEST decision about previous and current attempted solutions,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does not supply collaborative goals, alliance, sequencing, treatment-unit fit, and completion criteria at the decision point presented. For this BEST decision about previous and current attempted solutions,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BEST decision about previous and current attempted solutions,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previous and current attempted solutions with the required collaborative goals, alliance, sequencing, treatment-unit fit,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previous and current attempted solutions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41 -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electronic-records workflow. Which action should come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Proceed under the employer's or vendor's assurance, on the assumption that organizational approval automatically establishes the therapist's competence, authority, and jurisdictional permission.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competence, role, authority, consultation, training, and referral limits. The competing options exhibit SCOPE,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FIRST decision about legal competence across modalities and ai use,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FIRST decision about legal competence across modalities and ai use,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legal competence across modalities and ai use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FIRST decision about legal competence across modalities and ai use,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legal competence across modalities and ai use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 KA73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w:t>
            </w:r>
          </w:p>
        </w:tc>
      </w:tr>
    </w:tbl>
    <w:p>
      <w:pPr>
        <w:pStyle w:val="Heading1"/>
        <w:pageBreakBefore/>
      </w:pPr>
      <w:r>
        <w:t>Item 42 -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instrument-result discrepancy, the presenting symptoms overlap with trauma, medical, substance-related, developmental, and relational explanations, and current safety has not been fully clarified. This requires sexual functioning and the client system in the context of instrument-result discrepancy.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Focus only on present symptoms and impairment, on the assumption that culture, relationship sequences, developmental history, and environmental stressors do not affect diagnostic reasoning.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integrated, provisional assessment using multiple valid data sources and context. The competing options exhibit ASSESS,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sexual functioning and the client system,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FIRST decision about sexual functioning and the client system,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sexual functioning and the client system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FIRST decision about sexual functioning and the client system,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sexual functioning and the client system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w:t>
            </w:r>
          </w:p>
        </w:tc>
      </w:tr>
    </w:tbl>
    <w:p>
      <w:pPr>
        <w:pStyle w:val="Heading1"/>
        <w:pageBreakBefore/>
      </w:pPr>
      <w:r>
        <w:t>Item 43 -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at a group practice must choose the next intervention after members of a grandparent-led family identify strengths, safety needs, attempted solutions, and competing goals. This requires therapeutic contracts and Homeostasis and goal attainment in the context of family hierarchy pattern.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Transfer or terminate immediately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stabilization, role clarity, coordination, and readiness for the next stage. The competing options exhibit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therapeutic contracts and homeostasis and goal attainment,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NEXT decision about therapeutic contracts and homeostasis and goal attainment,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NEXT decision about therapeutic contracts and homeostasis and goal attainment,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therapeutic contracts and homeostasis and goal attainment with the required stabilization, role clarity, coordination, and readiness for the next stage.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therapeutic contracts and homeostasis and goal attainment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03.02, 03.16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STAGE</w:t>
            </w:r>
          </w:p>
        </w:tc>
      </w:tr>
    </w:tbl>
    <w:p>
      <w:pPr>
        <w:pStyle w:val="Heading1"/>
        <w:pageBreakBefore/>
      </w:pPr>
      <w:r>
        <w:t>Item 44 -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tenth session with a newly formed couple, one person withdraws when another presses for change, and the pursuing person then becomes more critical. This requires diversity and social-justice integration in the context of LGBTQ+ couple seeking affirming care.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culture, identity, power, access, structural conditions, autonomy, and each voice. The competing options exhibit UNDER,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diversity and social-justice integration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MOST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MOST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MOST decision about diversity and social-justice integration,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w:t>
            </w:r>
          </w:p>
        </w:tc>
      </w:tr>
    </w:tbl>
    <w:p>
      <w:pPr>
        <w:pStyle w:val="Heading1"/>
        <w:pageBreakBefore/>
      </w:pPr>
      <w:r>
        <w:t>Item 45 -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private practice, a client reports worsening sleep, concentration, and conflict, while a collateral source describes a different timeline and recent medication changes. This requires mental-status assessment and Selection and interpretation of instruments in the context of relational-pattern interview.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integrated, provisional assessment using multiple valid data sources and context. The competing options exhibit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NEXT decision about mental-status assessment and selection and interpretation of instruments,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NEXT decision about mental-status assessment and selection and interpretation of instruments,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NEXT decision about mental-status assessment and selection and interpretation of instruments,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mental-status assessment and selection and interpretation of instruments with the required integrated, provisional assessment using multiple valid data sources and context.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mental-status assessment and selection and interpretation of instruments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02.02, 02.16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ASSESS</w:t>
            </w:r>
          </w:p>
        </w:tc>
      </w:tr>
    </w:tbl>
    <w:p>
      <w:pPr>
        <w:pStyle w:val="Heading1"/>
        <w:pageBreakBefore/>
      </w:pPr>
      <w:r>
        <w:t>Item 46 -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multigenerational household, the therapist notices that each person's protective response inadvertently confirms another person's fear and keeps the cycle going. This requires interactional complexity and self of therapist in the context of high-conflict relational cycle.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Invite each participant's view, map the reciprocal sequence connected to interactional complexity and self of therapist, and test a provisional systemic hypothesis before selecting an intervention.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MOST decision about interactional complexity and self of therapist,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interactional complexity and self of therapist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MOST decision about interactional complexity and self of therapist,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MOST decision about interactional complexity and self of therapist,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interactional complexity and self of therapist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47 -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fourth assessment meeting, standardized results conflict with the client's narrative and with observed reciprocal family patterns. This requires roles, boundaries, alliances, coalitions, and hierarchy and DSM/ICD diagnosis with a systems perspective in the context of sexuality and health assessment.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Focus only on present symptoms and impairment, on the assumption that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integrated, provisional assessment using multiple valid data sources and context. The competing options exhibit ASSESS, CONTEXT,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roles, boundaries, alliances, coalitions, and hierarchy and dsm/icd diagnosis with a systems perspective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FIRST decision about roles, boundaries, alliances, coalitions, and hierarchy and dsm/icd diagnosis with a systems perspective,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FIRST decision about roles, boundaries, alliances, coalitions, and hierarchy and dsm/icd diagnosis with a systems perspective,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roles, boundaries, alliances, coalitions, and hierarchy and dsm/icd diagnosis with a systems perspective,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roles, boundaries, alliances, coalitions, and hierarchy and dsm/icd diagnosis with a systems perspective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02.04, 02.17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 STAGE</w:t>
            </w:r>
          </w:p>
        </w:tc>
      </w:tr>
    </w:tbl>
    <w:p>
      <w:pPr>
        <w:pStyle w:val="Heading1"/>
        <w:pageBreakBefore/>
      </w:pPr>
      <w:r>
        <w:t>Item 48 -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an attachment-repair sequence, a couple parenting two school-age children agrees that change is needed but disagrees about the treatment target, participant roles, and how progress will be recognized. This requires ongoing safety planning across modalities in the context of attachment-repair sequence.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Establish present identity and location, assess immediate danger, means, impairment, and accessible support, then activate the indicated emergency resources and confirm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BEST decision about ongoing safety planning across modalities,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ongoing safety planning across modalities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ongoing safety planning across modalities,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ongoing safety planning across modalities,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ongoing safety planning across modalities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49 -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trauma-focused work, a client becomes disoriented, cannot track the present setting, and reports new exposure to the person associated with the trauma. This requires stakeholder collaboration in crisis in the context of trauma destabilization.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planned therapy intervention prior to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Pause trauma processing, orient and stabilize the client, assess present danger and medical needs, and arrange the level of care and safe supports indicated.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stakeholder collaboration in crisis,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MOST decision about stakeholder collaboration in crisis,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MOST decision about stakeholder collaboration in crisis,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stakeholder collaboration in crisis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stakeholder collaboration in crisis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CTA-LMFT-AMFTRB-FA-Q049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50 -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Following a community disaster, several family members are separated, basic needs are unstable, and one person is overwhelmed but able to follow simple directions. This requires self-injury risk and intervention level in the context of community disaster response.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Triage immediate safety and basic needs, use brief stabilization and practical support, reconnect family and community resources, and reserve trauma processing for later readiness.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accessible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self-injury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self-injury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self-injury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BEST decision about self-injury risk and intervention level,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self-injury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51 -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eighth assessment meeting, standardized results conflict with the client's narrative and with observed reciprocal family patterns. This requires process-use disorder effects and Collaborative diagnosis and treatment priorities in the context of neurodevelopmental differential.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Focus only on present symptoms and impairment, on the assumption that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integrated, provisional assessment using multiple valid data sources and context. The competing options exhibit CONTEXT,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NEXT decision about process-use disorder effects and collaborative diagnosis and treatment priorities,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NEXT decision about process-use disorder effects and collaborative diagnosis and treatment priorities,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process-use disorder effects and collaborative diagnosis and treatment priorities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NEXT decision about process-use disorder effects and collaborative diagnosis and treatment priorities,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process-use disorder effects and collaborative diagnosis and treatment priorities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02.12, 02.21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STAGE, UNDER</w:t>
            </w:r>
          </w:p>
        </w:tc>
      </w:tr>
    </w:tbl>
    <w:p>
      <w:pPr>
        <w:pStyle w:val="Heading1"/>
        <w:pageBreakBefore/>
      </w:pPr>
      <w:r>
        <w:t>Item 52 -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proposes an AI documentation tool that stores session data through an outside vendor, but consent language, data flow, security review, human verification, and jurisdictional requirements are unresolved. This requires exploitation-risk prevention in the context of AI-assisted documentation proposal.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Map applicable law, ethics, and policy; evaluate the vendor, data flow, security, consent, competence, and human examine; resolve deficiencies and document the decision prior to use.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current governing authority, client rights, informed agreement, minimum necessary action, and documentation. The competing options exhibit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NEXT decision about exploitation-risk prevention,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exploitation-risk prevention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NEXT decision about exploitation-risk prevention,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NEXT decision about exploitation-risk prevention,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exploitation-risk prevention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53 -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current client proposes a second relationship that could increase access and benefit the therapist, while the power differential, alternatives, conflicts, and possible exploitation have not been examined. This requires policy-law-ethics conflict and higher standard in the context of social-media boundary question.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Assess power, role conflict, objectivity, exploitation risk, client impact, alternatives, and governing standards; maintain or reset the boundary and document the protective reasoning.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policy-law-ethics conflict and higher standard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BEST decision about policy-law-ethics conflict and higher standard,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BEST decision about policy-law-ethics conflict and higher standard,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BEST decision about policy-law-ethics conflict and higher standard,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policy-law-ethics conflict and higher standard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KA59, KA74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54 -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team member directs the therapist to act outside the therapist's role and share information broadly; authority, client consent, minimum-necessary disclosure, and responsibility are disputed. This requires exploitation-risk prevention in the context of interprofessional role conflict.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Avoid consultation and detailed documentation so the ethical or legal conflict cannot become discoverable evidence of professional uncertainty.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current governing authority, client rights, informed agreement, minimum necessary action, and documentation. The competing options exhibit OVER,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exploitation-risk prevention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BEST decision about exploitation-risk prevention,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BEST decision about exploitation-risk prevention,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BEST decision about exploitation-risk prevention,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exploitation-risk prevention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 UNDER</w:t>
            </w:r>
          </w:p>
        </w:tc>
      </w:tr>
    </w:tbl>
    <w:p>
      <w:pPr>
        <w:pStyle w:val="Heading1"/>
        <w:pageBreakBefore/>
      </w:pPr>
      <w:r>
        <w:t>Item 55 -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twelfth assessment meeting, standardized results conflict with the client's narrative and with observed reciprocal family patterns. This requires treatment and delivery-modality appropriateness and Integrated systemic and diagnostic hypotheses in the context of occupational-stress presentation.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Focus only on present symptoms and impairment, on the assumption that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integrated, provisional assessment using multiple valid data sources and context. The competing options exhibit ASSESS, CONTEXT,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MOST decision about treatment and delivery-modality appropriateness and integrated systemic and diagnostic hypotheses,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treatment and delivery-modality appropriateness and integrated systemic and diagnostic hypotheses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MOST decision about treatment and delivery-modality appropriateness and integrated systemic and diagnostic hypotheses,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MOST decision about treatment and delivery-modality appropriateness and integrated systemic and diagnostic hypotheses,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treatment and delivery-modality appropriateness and integrated systemic and diagnostic hypotheses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02.06, 02.18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 STAGE</w:t>
            </w:r>
          </w:p>
        </w:tc>
      </w:tr>
    </w:tbl>
    <w:p>
      <w:pPr>
        <w:pStyle w:val="Heading1"/>
        <w:pageBreakBefore/>
      </w:pPr>
      <w:r>
        <w:t>Item 56 -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diagnosis-and-referral decision, reports from a couple parenting two school-age children differ about onset, frequency, and impairment, and symptoms vary across home, work, and relationship settings. This requires treatment and delivery-modality appropriateness and Integrated systemic and diagnostic hypotheses in the context of diagnosis-and-referral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Focus only on current symptoms and impairment, because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integrated, provisional assessment using multiple valid data sources and context. The competing options exhibit CONTEXT,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BEST decision about treatment and delivery-modality appropriateness and integrated systemic and diagnostic hypotheses,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BEST decision about treatment and delivery-modality appropriateness and integrated systemic and diagnostic hypotheses,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treatment and delivery-modality appropriateness and integrated systemic and diagnostic hypotheses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BEST decision about treatment and delivery-modality appropriateness and integrated systemic and diagnostic hypotheses,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treatment and delivery-modality appropriateness and integrated systemic and diagnostic hypotheses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02.06, 02.18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STAGE, UNDER</w:t>
            </w:r>
          </w:p>
        </w:tc>
      </w:tr>
    </w:tbl>
    <w:p>
      <w:pPr>
        <w:pStyle w:val="Heading1"/>
        <w:pageBreakBefore/>
      </w:pPr>
      <w:r>
        <w:t>Item 57 -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rural outpatient service, members of a multigenerational household describe the problem as belonging to one person, yet the difficulty intensifies after predictable responses from everyone else. This requires theory-practice consistency in the context of family responding to chronic illness.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Rely on the client's general consent to authorize the service, because informed agreement transfers responsibility for scope, technology, supervision, and legal compliance.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competence, role, authority, consultation, training, and referral limits. The competing options exhibit UNDER, SCOPE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theory-practice consistency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BEST decision about theory-practice consistency,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BEST decision about theory-practice consistency,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BEST decision about theory-practice consistency,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theory-practice consistency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SCOPE</w:t>
            </w:r>
          </w:p>
        </w:tc>
      </w:tr>
    </w:tbl>
    <w:p>
      <w:pPr>
        <w:pStyle w:val="Heading1"/>
        <w:pageBreakBefore/>
      </w:pPr>
      <w:r>
        <w:t>Item 58 -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integrated-care consultation, the client's preferences, the therapist's model, a collateral provider's recommendation, and the family's immediate priorities point in different directions. This requires treatment sequence and participant selection and Client autonomy in treatment strategy in the context of integrated-care consultation.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Continue the current sequence unchanged until the planned review date, even though new assessment, safety, cultural, or access information affects treatment fit.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FIRST decision about treatment sequence and participant selection and client autonomy in treatment strategy,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treatment sequence and participant selection and client autonomy in treatment strategy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FIRST decision about treatment sequence and participant selection and client autonomy in treatment strategy,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FIRST decision about treatment sequence and participant selection and client autonomy in treatment strategy,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treatment sequence and participant selection and client autonomy in treatment strategy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03.10, 03.20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59 -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at a group practice must choose the next intervention after members of a grandparent-led family identify strengths, safety needs, attempted solutions, and competing goals. This requires recovery-oriented systemic substance-use care in the context of recovery-oriented treatment plan.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Include every available family member in every intervention, regardless of consent, safety, role, access, or whether participation advances the agreed treatment purpose.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collaborative goals, alliance, sequencing, treatment-unit fit, and completion criteria. The competing options exhibit UNDER, PLAN,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FIRST decision about recovery-oriented systemic substance-use care,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FIRST decision about recovery-oriented systemic substance-use care,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FIRST decision about recovery-oriented systemic substance-use care,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recovery-oriented systemic substance-use care with the required collaborative goals, alliance, sequencing, treatment-unit fit,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recovery-oriented systemic substance-use care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CTA-LMFT-AMFTRB-FA-Q059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 OVER</w:t>
            </w:r>
          </w:p>
        </w:tc>
      </w:tr>
    </w:tbl>
    <w:p>
      <w:pPr>
        <w:pStyle w:val="Heading1"/>
        <w:pageBreakBefore/>
      </w:pPr>
      <w:r>
        <w:t>Item 60 -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plans to destroy or transfer records after a system migration, but retention periods, client access, security, ownership, and pending legal needs have not been reconciled. This requires ethical/legal consultation and documentation in the context of records-retention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the client and request, verify authorization, privilege, law, ethics, and policy, consult when needed, disclose only what is authorized or required, and document the basis.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BEST decision about ethical/legal consultation and documentation,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BEST decision about ethical/legal consultation and documentation,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ethical/legal consultation and documentation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BEST decision about ethical/legal consultation and documentation,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ethical/legal consultation and documentation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KA64, 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61 -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former client's relative sends a specific threat, appears outside the clinic, and posts the therapist's schedule online while staff and clients are still in the building. This requires violence toward client from others in the context of clinician-safety threat.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planned therapy intervention prior to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Protect staff and clients, contact security or emergency resources as indicated, preserve relevant information, coordinate continuity, and document the threat assessment and response.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direct danger or medical assessment, immediacy, means, protection, and level of care. The competing options exhibit STAGE,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MOST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MOST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violence toward client from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violence toward client from others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violence toward client from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 SAFETY</w:t>
            </w:r>
          </w:p>
        </w:tc>
      </w:tr>
    </w:tbl>
    <w:p>
      <w:pPr>
        <w:pStyle w:val="Heading1"/>
        <w:pageBreakBefore/>
      </w:pPr>
      <w:r>
        <w:t>Item 62 -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client-preference conflict, the client's preferences, the therapist's model, a collateral provider's recommendation, and the family's immediate priorities point in different directions. This requires alliance quality and maintenance in the context of client-preference conflict.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Transfer or terminate at once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Wait until every uncertainty is resolved before taking any intermediate action, because staged clinical decisions should not proceed from provisional information.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stabilization, role clarity, coordination, and readiness for the next stage. The competing options exhibit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NEXT decision about alliance quality and maintenance,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alliance quality and maintenance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NEXT decision about alliance quality and maintenance,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NEXT decision about alliance quality and maintenance,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alliance quality and maintenance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w:t>
            </w:r>
          </w:p>
        </w:tc>
      </w:tr>
    </w:tbl>
    <w:p>
      <w:pPr>
        <w:pStyle w:val="Heading1"/>
        <w:pageBreakBefore/>
      </w:pPr>
      <w:r>
        <w:t>Item 63 -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supervisor notices that personal reactions are shaping feedback to a supervisee during a disputed clinical decision, while client protection, authority, and documentation still require clear review. This requires supervisor self-awareness and supervisory impact in the context of therapist-impairment concern.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Map applicable law, ethics, and policy; evaluate the vendor, data flow, security, consent, competence, and human examine; resolve deficiencies and document the decision before use.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existing general consent as complete authority and address privacy, records, fees, technology, or role conflicts only if a client later objects.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current governing authority, client rights, informed agreement, minimum necessary action, and documentation. The competing options exhibit UNDER, ETHICS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supervisor self-awareness and supervisory impact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NEXT decision about supervisor self-awareness and supervisory impact,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NEXT decision about supervisor self-awareness and supervisory impact,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NEXT decision about supervisor self-awareness and supervisory impact,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supervisor self-awareness and supervisory impact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KA54, KA69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64 -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an access-constrained care plan, a couple parenting two school-age children agrees that change is needed but disagrees about the treatment target, participant roles, and how progress will be recognized. This requires restructuring and reorganization in the context of access-constrained care plan.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Select a technique for restructuring and reorganization before clarifying goals or participants, because an evidence-based intervention supplies its own treatment priorities and completion criteria.</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selects a technique before collaborative goals, participant roles, sequence, fit, and completion criteria are established. For this MOST decision about restructuring and reorganization,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restructuring and reorganization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MOST decision about restructuring and reorganization,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MOST decision about restructuring and reorganization,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restructuring and reorganization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65 -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employer policy, a professional standard, and a potentially applicable jurisdictional requirement point toward different actions, and the therapist has not yet mapped which duties govern. This requires policy-law-ethics conflict and higher standard in the context of policy-law-ethics conflict.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BEST decision about policy-law-ethics conflict and higher standard,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BEST decision about policy-law-ethics conflict and higher standard,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policy-law-ethics conflict and higher standard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BEST decision about policy-law-ethics conflict and higher standard,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policy-law-ethics conflict and higher standard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66 -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three adult siblings, the therapist notices that each person's protective response inadvertently confirms another person's fear and keeps the cycle going. This requires systemic conceptualization in the context of teletherapy alliance challenge.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systemic conceptualization, and test a provisional systemic hypothesis before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MOST decision about systemic conceptualization,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MOST decision about systemic conceptualization,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systemic conceptualization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MOST decision about systemic conceptualization,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67 -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twelfth assessment meeting, standardized results conflict with the client's narrative and with observed reciprocal family patterns. This requires context-responsive systemic hypotheses in the context of initial intake with conflicting reports.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Assume that declining the proposed intervention reflects lack of motivation rather than exploring whether meaning, safety, cost, language, disability, or access affects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culture, identity, power, access, structural conditions, autonomy, and each voice. The competing options exhibit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NEXT decision about context-responsive systemic hypotheses,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context-responsive systemic hypotheses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NEXT decision about context-responsive systemic hypotheses,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labels refusal as low motivation without testing safety, meaning, cost, language, disability, or access barriers. For this NEXT decision about context-responsive systemic hypotheses,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context-responsive systemic hypotheses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68 -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collateral-data discrepancy, reports from a recently formed stepfamily differ about onset, frequency, and impairment, and symptoms vary across home, work, and relationship settings. This requires process-use disorder effects and Collaborative diagnosis and treatment priorities in the context of collateral-data discrepancy.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integrated, provisional assessment using multiple valid data sources and context. The competing options exhibit STAGE,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process-use disorder effects and collaborative diagnosis and treatment priorities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process-use disorder effects and collaborative diagnosis and treatment priorities,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process-use disorder effects and collaborative diagnosis and treatment priorities,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process-use disorder effects and collaborative diagnosis and treatment priorities,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process-use disorder effects and collaborative diagnosis and treatment priorities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02.12, 02.21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ASSESS</w:t>
            </w:r>
          </w:p>
        </w:tc>
      </w:tr>
    </w:tbl>
    <w:p>
      <w:pPr>
        <w:pStyle w:val="Heading1"/>
        <w:pageBreakBefore/>
      </w:pPr>
      <w:r>
        <w:t>Item 69 -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relapse-prevention review, attendance has become inconsistent, the alliance is strained, and the clients disagree about whether treatment is helping. This requires theory and research in process/outcome evaluation in the context of relapse-prevention review.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Maintain the existing plan for several more sessions prior to discussing nonresponse, because early collaborative examine may reduce confidence in the treatment model.</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continue the care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Review outcome trends, alliance, attendance, implementation, context, and client-defined change together, then collaboratively continue,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outcomes, alliance, implementation, barriers, client feedback, and plan revision. The competing options exhibit UNDER,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NEXT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NEXT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NEXT decision about theory and research in process/outcome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theory and research in process/outcome evaluation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CTA-LMFT-AMFTRB-FA-Q069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EVAL</w:t>
            </w:r>
          </w:p>
        </w:tc>
      </w:tr>
    </w:tbl>
    <w:p>
      <w:pPr>
        <w:pStyle w:val="Heading1"/>
        <w:pageBreakBefore/>
      </w:pPr>
      <w:r>
        <w:t>Item 70 -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an integrated-care program, outcome data, therapist observation, and client-defined progress do not point to the same conclusion about continuation or revision. This requires theory and research in process/outcome evaluation in the context of culturally responsive outcome review.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Accept the clients' positive description as sufficient evidence, disregard worsening measures and attendance, and maintain the care plan without examining the discrepancy.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Review outcome trends, alliance, attendance, implementation, context, and client-defined change together, then collaboratively continue, modify, coordinate, or conclude care according to the evidence.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MOST decision about theory and research in process/outcome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MOST decision about theory and research in process/outcome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 and research in process/outcome evaluation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MOST decision about theory and research in process/outcome evaluation,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theory and research in process/outcome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71 -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agitated client identifies a specific target, describes access to a weapon, and has used substances today; intent, proximity, and protective controls remain uncertain. This requires violence or harm toward others in the context of least-restrictive-care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Assess target, intent, plan, means, imminence, impairment, and protective controls; take the emergency and legally required protective actions supported by the findings and document them.</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violence or harm toward others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violence or harm toward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BEST decision about violence or harm toward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BEST decision about violence or harm toward others,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violence or harm toward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72 -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material change in services, risks, fees, and technology has occurred, but the existing consent does not address the change and the client believes the prior agreement still controls. This requires treatment agreements and client rights in the context of informed-consent conflict.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treatment agreements and client rights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NEXT decision about treatment agreements and client rights,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NEXT decision about treatment agreements and client rights,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NEXT decision about treatment agreements and client rights,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treatment agreements and client rights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73 -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former client's relative sends a specific threat, appears outside the clinic, and posts the therapist's schedule online while staff and clients are still in the building. This requires external threats toward therapist in the context of emergency handoff.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Protect staff and clients, contact security or emergency resources as indicated, preserve relevant information, coordinate continuity, and document the threat assessment and response.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direct danger or medical assessment, immediacy, means, protection, and level of care. The competing options exhibit STAGE,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FIRST decision about external threats toward therapist,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FIRST decision about external threats toward therapist,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external threats toward therapist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FIRST decision about external threats toward therapist,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external threats toward therapist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 SAFETY</w:t>
            </w:r>
          </w:p>
        </w:tc>
      </w:tr>
    </w:tbl>
    <w:p>
      <w:pPr>
        <w:pStyle w:val="Heading1"/>
        <w:pageBreakBefore/>
      </w:pPr>
      <w:r>
        <w:t>Item 74 -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third party requests clinical information and cites an organizational policy, but the client, scope of request, authorization, privilege, and governing disclosure authority are not yet clear. This requires ethical and regulatory supervision across modalities in the context of confidentiality request.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Proceed under the employer's or vendor's assurance, on the assumption that organizational approval automatically establishes the therapist's competence, authority, and jurisdictional permission.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competence, role, authority, consultation, training, and referral limits. The competing options exhibit SCOPE,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MOST decision about ethical and regulatory supervision across modalities,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MOST decision about ethical and regulatory supervision across modalities,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MOST decision about ethical and regulatory supervision across modalities,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ethical and regulatory supervision across modalities with the required competence, role, authority, consultation, training, and referral limits.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ethical and regulatory supervision across modalities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w:t>
            </w:r>
          </w:p>
        </w:tc>
      </w:tr>
    </w:tbl>
    <w:p>
      <w:pPr>
        <w:pStyle w:val="Heading1"/>
        <w:pageBreakBefore/>
      </w:pPr>
      <w:r>
        <w:t>Item 75 -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a grandparent-led family hears sharply different explanations of the problem; each account changes when culture, power, and family role are explored. This requires interactional complexity and self of therapist in the context of mandated-referral context.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Invite each participant's view, map the reciprocal sequence connected to interactional complexity and self of therapist, and test a provisional systemic hypothesis before selecting an intervention.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Explain the family's pattern to them as a fixed dynamic and discourage revisions, on the assumption that changing the hypothesis would weaken confidence in the therapist's systemic formulation.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interactional complexity and self of therapist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BEST decision about interactional complexity and self of therapist,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BEST decision about interactional complexity and self of therapist,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BEST decision about interactional complexity and self of therapist,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interactional complexity and self of therapist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76 -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safety-plan integration point, a recently formed stepfamily agrees that change is needed but disagrees about the treatment target, participant roles, and how progress will be recognized. This requires goals, objectives, and completion criteria and Alternative perspectives and solution development in the context of safety-plan integration point.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Transfer or terminate at once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Wait until every uncertainty is resolved prior to taking any intermediate action, because staged clinical decisions should not proceed from provisional information.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stabilization, role clarity, coordination, and readiness for the next stage. The competing options exhibit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goals, objectives, and completion criteria and alternative perspectives and solution development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NEXT decision about goals, objectives, and completion criteria and alternative perspectives and solution development,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NEXT decision about goals, objectives, and completion criteria and alternative perspectives and solution development,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NEXT decision about goals, objectives, and completion criteria and alternative perspectives and solution development,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goals, objectives, and completion criteria and alternative perspectives and solution development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03.04, 03.17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w:t>
            </w:r>
          </w:p>
        </w:tc>
      </w:tr>
    </w:tbl>
    <w:p>
      <w:pPr>
        <w:pStyle w:val="Heading1"/>
        <w:pageBreakBefore/>
      </w:pPr>
      <w:r>
        <w:t>Item 77 -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agitated client identifies a specific target, describes access to a weapon, and has used substances today; intent, proximity, and protective controls remain uncertain. This requires violence or harm toward others in the context of remote crisis contact.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Notify every accessible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planned therapy intervention before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Assess target, intent, care plan, means, imminence, impairment, and protective controls; take the emergency and legally required protective actions supported by the findings and document them.</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NEXT decision about violence or harm toward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NEXT decision about violence or harm toward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NEXT decision about violence or harm toward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violence or harm toward others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violence or harm toward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78 -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medical and psychiatric overlap, the presenting symptoms overlap with trauma, medical, substance-related, developmental, and relational explanations, and current safety has not been fully clarified. This requires violence, trauma, and vicarious-trauma effects and Need for outside evaluation in the context of medical and psychiatric overlap.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accessible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Establish present identity and location, assess immediate danger, means, impairment, and available support, then activate the indicated emergency resources and confirm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BEST decision about violence, trauma, and vicarious-trauma effects and need for outside evaluation,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violence, trauma, and vicarious-trauma effects and need for outside evaluation,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violence, trauma, and vicarious-trauma effects and need for outside evaluation,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violence, trauma, and vicarious-trauma effects and need for outside evaluation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violence, trauma, and vicarious-trauma effects and need for outside evaluation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02.10, 02.20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79 -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reports escalating hopelessness, recent preparatory behavior, and access to a potentially lethal method, while family members disagree about whether the danger is immediate. This requires crisis impairment and immediate intervention in the context of suicide-risk escalation.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Directly assess present intent, care plan, means, preparatory behavior, protective factors, supervision, and capacity; initiate the indicated emergency or level-of-care response and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Notify every accessible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crisis impairment and immediate intervention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crisis impairment and immediate intervention,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crisis impairment and immediate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CTA-LMFT-AMFTRB-FA-Q079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80 -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tenth session with a newly formed couple, one person withdraws when another presses for change, and the pursuing person then becomes more critical. This requires safe, inclusive therapeutic space in the context of newly formed couple system.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Treat access, identity, power, and discrimination as background issues, because the immediate symptom or relationship complaint should determine the plan by itself.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culture, identity, power, access, structural conditions, autonomy, and each voice. The competing options exhibit CONTEXT,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dismisses identity, power, access, and discrimination even though they may change formulation and treatment feasibility. For this FIRST decision about safe, inclusive therapeutic space,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FIRST decision about safe, inclusive therapeutic space,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safe, inclusive therapeutic space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FIRST decision about safe, inclusive therapeutic space,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safe, inclusive therapeutic space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KA17, KA68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UNDER</w:t>
            </w:r>
          </w:p>
        </w:tc>
      </w:tr>
    </w:tbl>
    <w:p>
      <w:pPr>
        <w:pStyle w:val="Heading1"/>
        <w:pageBreakBefore/>
      </w:pPr>
      <w:r>
        <w:t>Item 81 -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rural outpatient service, members of a recently formed stepfamily describe the problem as belonging to one person, yet the difficulty intensifies after predictable responses from everyone else. This requires safe, inclusive therapeutic space in the context of blended-family transition.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Postpone discussion of cultural and structural influences until the clients have accepted the therapist's initial formulation and demonstrated commitment to the recommended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how culture, identity, development, power, access, and client-defined meaning shape the concern, then adapt the assessment or care plan collaboratively without assuming one explanation.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culture, identity, power, access, structural conditions, autonomy, and each voice. The competing options exhibit UNDER,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BEST decision about safe, inclusive therapeutic space,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BEST decision about safe, inclusive therapeutic space,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safe, inclusive therapeutic space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BEST decision about safe, inclusive therapeutic space,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safe, inclusive therapeutic space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w:t>
            </w:r>
          </w:p>
        </w:tc>
      </w:tr>
    </w:tbl>
    <w:p>
      <w:pPr>
        <w:pStyle w:val="Heading1"/>
        <w:pageBreakBefore/>
      </w:pPr>
      <w:r>
        <w:t>Item 82 -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hospital-affiliated program, outcome data, therapist observation, and client-defined progress do not point to the same conclusion about continuation or revision. This requires collaborative termination and maintenance planning in the context of teletherapy-fit reassessment.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Examine outcome trends, alliance, attendance, implementation, context, and client-defined change together, then collaboratively continue, modify, coordinate, or conclude care according to the evidence.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continue the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Attribute limited progress to client resistance and require stronger compliance prior to examining implementation, access, alliance, treatment fit, or the therapist's contribution.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outcomes, alliance, implementation, barriers, client feedback, and plan revision. The competing options exhibit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NEXT decision about collaborative termination and maintenance planning,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collaborative termination and maintenance planning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NEXT decision about collaborative termination and maintenance planning,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NEXT decision about collaborative termination and maintenance planning,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collaborative termination and maintenance planning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w:t>
            </w:r>
          </w:p>
        </w:tc>
      </w:tr>
    </w:tbl>
    <w:p>
      <w:pPr>
        <w:pStyle w:val="Heading1"/>
        <w:pageBreakBefore/>
      </w:pPr>
      <w:r>
        <w:t>Item 83 -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a multigenerational household hears sharply different explanations of the problem; each account changes when culture, power, and family role are explored. This requires individual and systemic integration in the context of multigenerational caregiving system.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Explain the family's pattern to them as a fixed dynamic and discourage revisions, on the assumption that changing the hypothesis would weaken confidence in the therapist's systemic formulation.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Invite each participant's view, map the reciprocal sequence connected to individual and systemic integration, and test a provisional systemic hypothesis before selecting an intervention.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Apply the therapist's preferred technique for individual and systemic integration at once, because theoretical consistency depends on using the model prior to inviting competing explanations from the family.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reciprocal patterns, attempted solutions, roles, and contextual meaning. The competing options exhibit SYSTEM,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BEST decision about individual and systemic integration,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individual and systemic integration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BEST decision about individual and systemic integration,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BEST decision about individual and systemic integration,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individual and systemic integration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w:t>
            </w:r>
          </w:p>
        </w:tc>
      </w:tr>
    </w:tbl>
    <w:p>
      <w:pPr>
        <w:pStyle w:val="Heading1"/>
        <w:pageBreakBefore/>
      </w:pPr>
      <w:r>
        <w:t>Item 84 -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After the third session, standardized scores show little change, although a recently formed stepfamily reports one meaningful improvement and one worsening relational pattern. This requires collaborative termination and maintenance planning in the context of continuity-of-care transition.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Accept the clients' positive description as sufficient evidence, disregard worsening measures and attendance, and continue the care plan without examining the discrepancy.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Attribute limited progress to client resistance and require stronger compliance prior to examining implementation, access, alliance, treatment fit, or the therapist's contribution.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FIRST decision about collaborative termination and maintenance planning,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FIRST decision about collaborative termination and maintenance planning,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termination and maintenance planning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FIRST decision about collaborative termination and maintenance planning,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collaborative termination and maintenance planning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85 -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private practice, a client reports worsening sleep, concentration, and conflict, while a collateral source describes a different timeline and recent medication changes. This requires development and family life cycle and Diagnosis- and priority-based referral in the context of substance-use differential.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appropriate collateral data prior to forming a provisional diagnosis or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integrated, provisional assessment using multiple valid data sources and context. The competing options exhibit STAGE,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development and family life cycle and diagnosis- and priority-based referral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development and family life cycle and diagnosis- and priority-based referral,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development and family life cycle and diagnosis- and priority-based referral,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development and family life cycle and diagnosis- and priority-based referral,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development and family life cycle and diagnosis- and priority-based referral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02.14, 02.22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ASSESS</w:t>
            </w:r>
          </w:p>
        </w:tc>
      </w:tr>
    </w:tbl>
    <w:p>
      <w:pPr>
        <w:pStyle w:val="Heading1"/>
        <w:pageBreakBefore/>
      </w:pPr>
      <w:r>
        <w:t>Item 86 -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an integrated-care program, outcome data, therapist observation, and client-defined progress do not point to the same conclusion about continuation or revision. This requires collaborative termination and maintenance planning in the context of progress-measure discrepancy.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Repeat the prior treatment activity exactly as delivered and postpone any new decision until clients demonstrate that they have followed the original care plan fully.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stabilization, role clarity, coordination, and readiness for the next stage. The competing options exhibit UNDER,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BEST decision about collaborative termination and maintenance planning,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BEST decision about collaborative termination and maintenance planning,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BEST decision about collaborative termination and maintenance planning,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termination and maintenance planning with the required stabilization, role clarity, coordination, and readiness for the next stage.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collaborative termination and maintenance planning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 STAGE</w:t>
            </w:r>
          </w:p>
        </w:tc>
      </w:tr>
    </w:tbl>
    <w:p>
      <w:pPr>
        <w:pStyle w:val="Heading1"/>
        <w:pageBreakBefore/>
      </w:pPr>
      <w:r>
        <w:t>Item 87 -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reports escalating hopelessness, recent preparatory behavior, and access to a potentially lethal method, while family members disagree about whether the danger is immediate. This requires violence or harm toward others in the context of self-harm presentation.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Directly assess current intent, care plan, means, preparatory behavior, protective factors, supervision, and capacity; initiate the indicated emergency or level-of-care response and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BEST decision about violence or harm toward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violence or harm toward others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BEST decision about violence or harm toward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violence or harm toward others,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violence or harm toward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88 -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describes escalating coercive control, recent threats, and restricted access to money and transportation; the alleged partner is waiting nearby and does not know about the disclosure. This requires self-injury risk and intervention level in the context of intimate-partner violence concern. Which action should come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Assess immediate danger, coercive control, injuries, dependents, safe communication, and accessible supports; follow current protective duties and create the safest feasible response without increasing exposure.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available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planned therapy intervention before changing course, because crisis indicators can be evaluated more accurately after the session's original goal is met.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self-injury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FIRST decision about self-injury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FIRST decision about self-injury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FIRST decision about self-injury risk and intervention level,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self-injury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89 -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rural outpatient service, members of two co-parents describe the problem as belonging to one person, yet the difficulty intensifies after predictable responses from everyone else. This requires individual and systemic integration in the context of co-parenting impasse.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Rely on the client's general consent to authorize the service, on the assumption that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Pause the disputed action, verify competence, role, jurisdiction, and current governing requirements, obtain consultation or supervision, and proceed or refer only within established authority.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competence, role, authority, consultation, training, and referral limits. The competing options exhibit UNDER, SCOPE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MOST decision about individual and systemic integration,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MOST decision about individual and systemic integration,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MOST decision about individual and systemic integration,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individual and systemic integration with the required competence, role, authority, consultation, training, and referral limits.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individual and systemic integration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CTA-LMFT-AMFTRB-FA-Q089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SCOPE</w:t>
            </w:r>
          </w:p>
        </w:tc>
      </w:tr>
    </w:tbl>
    <w:p>
      <w:pPr>
        <w:pStyle w:val="Heading1"/>
        <w:pageBreakBefore/>
      </w:pPr>
      <w:r>
        <w:t>Item 90 -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parent and an adolescent, the therapist notices that each person's protective response inadvertently confirms another person's fear and keeps the cycle going. This requires systemic conceptualization in the context of adolescent-family alliance rupture.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Invite each participant's view, map the reciprocal sequence connected to systemic conceptualization, and test a provisional systemic hypothesis prior to selecting an intervention.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Explain the family's pattern to them as a fixed dynamic and discourage revisions, because changing the hypothesis would weaken confidence in the therapist's systemic formulation.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Apply the therapist's preferred technique for systemic conceptualization immediately, on the assumption that theoretical consistency depends on using the model before inviting competing explanations from the family.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reciprocal patterns, attempted solutions, roles, and contextual meaning. The competing options exhibit SYSTEM,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systemic conceptualization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NEXT decision about systemic conceptualization,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NEXT decision about systemic conceptualization,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NEXT decision about systemic conceptualization,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systemic conceptualization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PLAN</w:t>
            </w:r>
          </w:p>
        </w:tc>
      </w:tr>
    </w:tbl>
    <w:p>
      <w:pPr>
        <w:pStyle w:val="Heading1"/>
        <w:pageBreakBefore/>
      </w:pPr>
      <w:r>
        <w:t>Item 91 -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a grandparent-led family hears sharply different explanations of the problem; each account changes when culture, power, and family role are explored. This requires diversity and social-justice integration in the context of culturally complex family system.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how culture, identity, development, power, access, and client-defined meaning shape the concern, then adapt the assessment or care plan collaboratively without assuming one explanation.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Assume that declining the proposed intervention reflects lack of motivation rather than exploring whether meaning, safety, cost, language, disability, or access affects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culture, identity, power, access, structural conditions, autonomy, and each voice. The competing options exhibit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MOST decision about diversity and social-justice integration,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diversity and social-justice integration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MOST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labels refusal as low motivation without testing safety, meaning, cost, language, disability, or access barriers. For this MOST decision about diversity and social-justice integration,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KA16, KA67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92 -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developmental-transition presentation, reports from a recently formed stepfamily differ about onset, frequency, and impairment, and symptoms vary across home, work, and relationship settings. This requires strengths, resources, coping, and resilience in the context of developmental-transition presentation.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integrated, provisional assessment using multiple valid data sources and context. The competing options exhibit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strengths, resources, coping, and resilience,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strengths, resources, coping, and resilience,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strengths, resources, coping, and resilience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FIRST decision about strengths, resources, coping, and resilience,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strengths, resources, coping, and resilience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ASSESS</w:t>
            </w:r>
          </w:p>
        </w:tc>
      </w:tr>
    </w:tbl>
    <w:p>
      <w:pPr>
        <w:pStyle w:val="Heading1"/>
        <w:pageBreakBefore/>
      </w:pPr>
      <w:r>
        <w:t>Item 93 -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eighth session, an intervention has produced brief improvement, but the old relational sequence returns when stress rises and access barriers limit attendance. This requires previous and current attempted solutions in the context of modality-change decision.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or terminate immediately without confirming acceptance, communicating essential information appropriately, or identifying who is responsible during the transition.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stabilization, role clarity, coordination, and readiness for the next stage. The competing options exhibit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previous and current attempted solutions,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NEXT decision about previous and current attempted solutions,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previous and current attempted solutions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NEXT decision about previous and current attempted solutions,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previous and current attempted solutions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STAGE</w:t>
            </w:r>
          </w:p>
        </w:tc>
      </w:tr>
    </w:tbl>
    <w:p>
      <w:pPr>
        <w:pStyle w:val="Heading1"/>
        <w:pageBreakBefore/>
      </w:pPr>
      <w:r>
        <w:t>Item 94 -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early treatment-planning meeting, the client's preferences, the therapist's model, a collateral provider's recommendation, and the family's immediate priorities point in different directions. This requires research- and theory-supported intervention and Culture, spirituality, biology, and strengths in strategy in the context of early treatment-planning meeting.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Wait until every uncertainty is resolved prior to taking any intermediate action, because staged clinical decisions should not proceed from provisional information.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Repeat the prior treatment activity exactly as delivered and postpone any new decision until clients demonstrate that they have followed the original care plan fully.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stabilization, role clarity, coordination, and readiness for the next stage. The competing options exhibit UNDER, TASK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NEXT decision about research- and theory-supported intervention and culture, spirituality, biology, and strengths in strategy,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NEXT decision about research- and theory-supported intervention and culture, spirituality, biology, and strengths in strategy,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research- and theory-supported intervention and culture, spirituality, biology, and strengths in strategy,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research- and theory-supported intervention and culture, spirituality, biology, and strengths in strategy with the required stabilization, role clarity, coordination, and readiness for the next stage.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research- and theory-supported intervention and culture, spirituality, biology, and strengths in strategy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03.08, 03.19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w:t>
            </w:r>
          </w:p>
        </w:tc>
      </w:tr>
    </w:tbl>
    <w:p>
      <w:pPr>
        <w:pStyle w:val="Heading1"/>
        <w:pageBreakBefore/>
      </w:pPr>
      <w:r>
        <w:t>Item 95 -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privilege-and-records question. Which action should come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Proceed under the employer's or vendor's assurance, on the assumption that organizational approval automatically establishes the therapist's competence, authority, and jurisdictional permission.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competence, role, authority, consultation, training, and referral limits. The competing options exhibit SCOPE,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legal competence across modalities and ai use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FIRST decision about legal competence across modalities and ai use,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FIRST decision about legal competence across modalities and ai use,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FIRST decision about legal competence across modalities and ai use,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legal competence across modalities and ai use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w:t>
            </w:r>
          </w:p>
        </w:tc>
      </w:tr>
    </w:tbl>
    <w:p>
      <w:pPr>
        <w:pStyle w:val="Heading1"/>
        <w:pageBreakBefore/>
      </w:pPr>
      <w:r>
        <w:t>Item 96 -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vulnerable family member describes a recent injury and fear of returning home; the available account is incomplete, and current location, supervision, and immediate danger require clarification. This requires violence toward client from others in the context of child or dependent-adult protection concern.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planned therapy intervention before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Assess immediate danger, injuries, location, supervision, and safe communication; follow present reporting and protective duties, arrange indicated care, and document the response.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direct danger or medical assessment, immediacy, means, protection, and level of care. The competing options exhibit STAGE,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MOST decision about violence toward client from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violence toward client from others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MOST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violence toward client from others,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violence toward client from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 SAFETY</w:t>
            </w:r>
          </w:p>
        </w:tc>
      </w:tr>
    </w:tbl>
    <w:p>
      <w:pPr>
        <w:pStyle w:val="Heading1"/>
        <w:pageBreakBefore/>
      </w:pPr>
      <w:r>
        <w:t>Item 97 -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rural outpatient service, a client reports worsening sleep, concentration, and conflict, while a collateral source describes a different timeline and recent medication changes. This requires environmental and structural influences in the context of trauma-history assessment.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integrated, provisional assessment using multiple valid data sources and context. The competing options exhibit STAGE,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NEXT decision about environmental and structural influences,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NEXT decision about environmental and structural influences,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environmental and structural influences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NEXT decision about environmental and structural influences,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environmental and structural influences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ASSESS</w:t>
            </w:r>
          </w:p>
        </w:tc>
      </w:tr>
    </w:tbl>
    <w:p>
      <w:pPr>
        <w:pStyle w:val="Heading1"/>
        <w:pageBreakBefore/>
      </w:pPr>
      <w:r>
        <w:t>Item 98 -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instrument-result discrepancy, the presenting symptoms overlap with trauma, medical, substance-related, developmental, and relational explanations, and current safety has not been fully clarified. This requires development and family life cycle and Diagnosis- and priority-based referral in the context of instrument-result discrepancy.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integrated, provisional assessment using multiple valid data sources and context. The competing options exhibit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development and family life cycle and diagnosis- and priority-based referral,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development and family life cycle and diagnosis- and priority-based referral,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FIRST decision about development and family life cycle and diagnosis- and priority-based referral,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development and family life cycle and diagnosis- and priority-based referral with the required integrated, provisional assessment using multiple valid data sources and context.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development and family life cycle and diagnosis- and priority-based referral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02.14, 02.22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ASSESS</w:t>
            </w:r>
          </w:p>
        </w:tc>
      </w:tr>
    </w:tbl>
    <w:p>
      <w:pPr>
        <w:pStyle w:val="Heading1"/>
        <w:pageBreakBefore/>
      </w:pPr>
      <w:r>
        <w:t>Item 99 -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at a group practice must choose the next intervention after members of a grandparent-led family identify strengths, safety needs, attempted solutions, and competing goals. This requires alliance quality and maintenance in the context of stalled change process.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Include every accessible family member in every intervention, regardless of consent, safety, role, access, or whether participation advances the agreed treatment purpose.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collaborative goals, alliance, sequencing, treatment-unit fit, and completion criteria. The competing options exhibit UNDER, PLAN,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MOST decision about alliance quality and maintenance,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MOST decision about alliance quality and maintenance,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MOST decision about alliance quality and maintenance,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alliance quality and maintenance with the required collaborative goals, alliance, sequencing, treatment-unit fit,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alliance quality and maintenance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CTA-LMFT-AMFTRB-FA-Q099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 OVER</w:t>
            </w:r>
          </w:p>
        </w:tc>
      </w:tr>
    </w:tbl>
    <w:p>
      <w:pPr>
        <w:pStyle w:val="Heading1"/>
        <w:pageBreakBefore/>
      </w:pPr>
      <w:r>
        <w:t>Item 100 -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arrives markedly impaired, becomes increasingly agitated, and attempts to leave by car while family members argue about who should intervene. This requires self-injury risk and intervention level in the context of acute substance-impairment event.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Transfer or terminate at once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Wait until every uncertainty is resolved prior to taking any intermediate action, because staged clinical decisions should not proceed from provisional information.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Repeat the prior treatment activity exactly as delivered and postpone any new decision until clients demonstrate that they have followed the original care plan fully.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stabilization, role clarity, coordination, and readiness for the next stage. The competing options exhibit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BEST decision about self-injury risk and intervention level,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self-injury risk and intervention level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BEST decision about self-injury risk and intervention level,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BEST decision about self-injury risk and intervention level,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self-injury risk and intervention level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w:t>
            </w:r>
          </w:p>
        </w:tc>
      </w:tr>
    </w:tbl>
    <w:p>
      <w:pPr>
        <w:pStyle w:val="Heading1"/>
        <w:pageBreakBefore/>
      </w:pPr>
      <w:r>
        <w:t>Item 101 -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fourth session, an intervention has produced brief improvement, but the old relational sequence returns when stress rises and access barriers limit attendance. This requires client and collateral systems in change and Metaphor, narrative, mindfulness, and perception change in the context of competing-priorities case.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Include every available family member in every intervention, regardless of consent, safety, role, access, or whether participation advances the agreed treatment purpose.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Select a technique for the agreed treatment focus prior to clarifying goals or participants, on the assumption that an evidence-based intervention supplies its own treatment priorities and completion criteria.</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collaborative goals, alliance, sequencing, treatment-unit fit, and completion criteria. The competing options exhibit OVER,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FIRST decision about client and collateral systems in change and metaphor, narrative, mindfulness, and perception change,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does not supply collaborative goals, alliance, sequencing, treatment-unit fit, and completion criteria at the decision point presented. For this FIRST decision about client and collateral systems in change and metaphor, narrative, mindfulness, and perception change,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FIRST decision about client and collateral systems in change and metaphor, narrative, mindfulness, and perception change,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client and collateral systems in change and metaphor, narrative, mindfulness, and perception change with the required collaborative goals, alliance, sequencing, treatment-unit fit,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client and collateral systems in change and metaphor, narrative, mindfulness, and perception change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03.06, 03.18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102 -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couple intervention decision, the client's preferences, the therapist's model, a collateral provider's recommendation, and the family's immediate priorities point in different directions. This requires goals, objectives, and completion criteria and Alternative perspectives and solution development in the context of couple intervention decision.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Maintain the current sequence unchanged until the planned review date, even though new assessment, safety, cultural, or access information affects treatment fit.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Include every accessible family member in every intervention, regardless of consent, safety, role, access, or whether participation advances the agreed treatment purpose.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collaborative goals, alliance, sequencing, treatment-unit fit, and completion criteria. The competing options exhibit UNDER, PLAN,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BEST decision about goals, objectives, and completion criteria and alternative perspectives and solution development,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goals, objectives, and completion criteria and alternative perspectives and solution development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BEST decision about goals, objectives, and completion criteria and alternative perspectives and solution development,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BEST decision about goals, objectives, and completion criteria and alternative perspectives and solution development,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goals, objectives, and completion criteria and alternative perspectives and solution development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03.04, 03.17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 OVER</w:t>
            </w:r>
          </w:p>
        </w:tc>
      </w:tr>
    </w:tbl>
    <w:p>
      <w:pPr>
        <w:pStyle w:val="Heading1"/>
        <w:pageBreakBefore/>
      </w:pPr>
      <w:r>
        <w:t>Item 103 -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start of a teletherapy session, the client is in an unfamiliar location, privacy is uncertain, and the therapist has not confirmed identity, local emergency resources, or practice authority. This requires teletherapy identity, location, and safety confirmation in the context of billing or advertising concern.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planned therapy intervention before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Confirm identity, current location, privacy, local emergency resources, and authority to practice prior to proceeding; address any immediate risk and document the teletherapy safety check.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teletherapy identity, location, and safety confirmation,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MOST decision about teletherapy identity, location, and safety confirmation,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MOST decision about teletherapy identity, location, and safety confirmation,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teletherapy identity, location, and safety confirmation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teletherapy identity, location, and safety confirmation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104 -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After the tenth session, standardized scores show little change, although a couple parenting two school-age children reports one meaningful improvement and one worsening relational pattern. This requires ongoing delivery-modality fit in the context of alliance rupture during review.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Continue the existing care plan for several more sessions before discussing nonresponse, because early collaborative review may reduce confidence in the treatment model.</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Accept the clients' positive description as sufficient evidence, disregard worsening measures and attendance, and continue the care plan without examining the discrepancy.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outcomes, alliance, implementation, barriers, client feedback, and plan revision. The competing options exhibit UNDER,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FIRST decision about ongoing delivery-modality fit,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FIRST decision about ongoing delivery-modality fit,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ongoing delivery-modality fit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FIRST decision about ongoing delivery-modality fit,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ongoing delivery-modality fit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EVAL</w:t>
            </w:r>
          </w:p>
        </w:tc>
      </w:tr>
    </w:tbl>
    <w:p>
      <w:pPr>
        <w:pStyle w:val="Heading1"/>
        <w:pageBreakBefore/>
      </w:pPr>
      <w:r>
        <w:t>Item 105 -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agitated client identifies a specific target, describes access to a weapon, and has used substances today; intent, proximity, and protective controls remain uncertain. This requires community-level crisis and intervention in the context of threat toward others.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accessible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Assess target, intent, plan, means, imminence, impairment, and protective controls; take the emergency and legally required protective actions supported by the findings and document them.</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community-level crisis and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community-level crisis and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community-level crisis and intervention,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community-level crisis and intervention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community-level crisis and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106 -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family hierarchy pattern, the client's preferences, the therapist's model, a collateral provider's recommendation, and the family's immediate priorities point in different directions. This requires recovery-oriented systemic substance-use care in the context of family hierarchy pattern.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Continue the current sequence unchanged until the planned review date, even though new assessment, safety, cultural, or access information affects treatment fit.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recovery-oriented systemic substance-use care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BEST decision about recovery-oriented systemic substance-use care,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BEST decision about recovery-oriented systemic substance-use care,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BEST decision about recovery-oriented systemic substance-use care,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recovery-oriented systemic substance-use care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107 -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trauma-focused work, a client becomes disoriented, cannot track the present setting, and reports new exposure to the person associated with the trauma. This requires suicide risk and intervention level in the context of trauma destabilization.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Pause trauma processing, orient and stabilize the client, assess present danger and medical needs, and arrange the level of care and safe supports indicated.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NEXT decision about suicide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NEXT decision about suicide risk and intervention level,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suicide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suicide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108 -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Following a community disaster, several family members are separated, basic needs are unstable, and one person is overwhelmed but able to follow simple directions. This requires trauma history and contextual crisis factors in the context of community disaster response.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planned therapy intervention before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Triage immediate safety and basic needs, use brief stabilization and practical support, reconnect family and community resources, and reserve trauma processing for later readiness.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direct danger or medical assessment, immediacy, means, protection, and level of care. The competing options exhibit STAGE,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NEXT decision about trauma history and contextual crisis factors,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trauma history and contextual crisis factors,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trauma history and contextual crisis factors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NEXT decision about trauma history and contextual crisis factors,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trauma history and contextual crisis factors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 SAFETY</w:t>
            </w:r>
          </w:p>
        </w:tc>
      </w:tr>
    </w:tbl>
    <w:p>
      <w:pPr>
        <w:pStyle w:val="Heading1"/>
        <w:pageBreakBefore/>
      </w:pPr>
      <w:r>
        <w:t>Item 109 -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former client's relative sends a specific threat, appears outside the clinic, and posts the therapist's schedule online while staff and clients are still in the building. This requires self-injury risk and intervention level in the context of clinician-safety threat.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Protect staff and clients, contact security or emergency resources as indicated, preserve relevant information, coordinate continuity, and document the threat assessment and response.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Notify every available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direct danger or medical assessment, immediacy, means, protection, and level of care. The competing options exhibit SAFETY, OVER,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self-injury risk and intervention level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MOST decision about self-injury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self-injury risk and intervention level,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self-injury risk and intervention level,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self-injury risk and intervention level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OVER, UNDER</w:t>
            </w:r>
          </w:p>
        </w:tc>
      </w:tr>
    </w:tbl>
    <w:p>
      <w:pPr>
        <w:pStyle w:val="Heading1"/>
        <w:pageBreakBefore/>
      </w:pPr>
      <w:r>
        <w:t>Item 110 -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multigenerational household, the therapist notices that each person's protective response inadvertently confirms another person's fear and keeps the cycle going. This requires systemic conceptualization in the context of rural-access treatment setting.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Proceed under the employer's or vendor's assurance, because organizational approval automatically establishes the therapist's competence, authority, and jurisdictional permission.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competence, role, authority, consultation, training, and referral limits. The competing options exhibit SCOPE,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FIRST decision about systemic conceptualization,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systemic conceptualization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FIRST decision about systemic conceptualization,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FIRST decision about systemic conceptualization,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systemic conceptualization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w:t>
            </w:r>
          </w:p>
        </w:tc>
      </w:tr>
    </w:tbl>
    <w:p>
      <w:pPr>
        <w:pStyle w:val="Heading1"/>
        <w:pageBreakBefore/>
      </w:pPr>
      <w:r>
        <w:t>Item 111 -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at a nonprofit family center must choose the next intervention after members of partners navigating a major relocation identify strengths, safety needs, attempted solutions, and competing goals. This requires treatment sequence and participant selection and Client autonomy in treatment strategy in the context of attachment-repair sequence.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Include every accessible family member in every intervention, regardless of consent, safety, role, access, or whether participation advances the agreed treatment purpose.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collaborative goals, alliance, sequencing, treatment-unit fit, and completion criteria. The competing options exhibit UNDER, PLAN,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MOST decision about treatment sequence and participant selection and client autonomy in treatment strategy,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MOST decision about treatment sequence and participant selection and client autonomy in treatment strategy,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treatment sequence and participant selection and client autonomy in treatment strategy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MOST decision about treatment sequence and participant selection and client autonomy in treatment strategy,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treatment sequence and participant selection and client autonomy in treatment strategy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03.10, 03.20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 OVER</w:t>
            </w:r>
          </w:p>
        </w:tc>
      </w:tr>
    </w:tbl>
    <w:p>
      <w:pPr>
        <w:pStyle w:val="Heading1"/>
        <w:pageBreakBefore/>
      </w:pPr>
      <w:r>
        <w:t>Item 112 -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current client proposes a second relationship that could increase access and benefit the therapist, while the power differential, alternatives, conflicts, and possible exploitation have not been examined. This requires interprofessional roles and responsibilities in the context of boundary and multiple-role risk.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Pause the disputed action, verify competence, role, jurisdiction, and current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Rely on the client's general consent to authorize the service, because informed agreement transfers responsibility for scope, technology, supervision, and legal compliance.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competence, role, authority, consultation, training, and referral limits. The competing options exhibit UNDER, SCOPE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BEST decision about interprofessional roles and responsibilities,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BEST decision about interprofessional roles and responsibilities,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interprofessional roles and responsibilities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BEST decision about interprofessional roles and responsibilities,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interprofessional roles and responsibilities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SCOPE</w:t>
            </w:r>
          </w:p>
        </w:tc>
      </w:tr>
    </w:tbl>
    <w:p>
      <w:pPr>
        <w:pStyle w:val="Heading1"/>
        <w:pageBreakBefore/>
      </w:pPr>
      <w:r>
        <w:t>Item 113 -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nonresponse pattern, attendance has become inconsistent, the alliance is strained, and the clients disagree about whether treatment is helping. This requires collaborative plan modification in the context of nonresponse pattern.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Attribute limited progress to client resistance and require stronger compliance prior to examining implementation, access, alliance, treatment fit, or the therapist's contribution.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Continue the existing care plan for several more sessions before discussing nonresponse, because early collaborative review may reduce confidence in the treatment model.</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outcomes, alliance, implementation, barriers, client feedback, and plan revision. The competing options exhibit EVAL,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MOST decision about collaborative plan modification,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plan modification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MOST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MOST decision about collaborative plan modification,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UNDER</w:t>
            </w:r>
          </w:p>
        </w:tc>
      </w:tr>
    </w:tbl>
    <w:p>
      <w:pPr>
        <w:pStyle w:val="Heading1"/>
        <w:pageBreakBefore/>
      </w:pPr>
      <w:r>
        <w:t>Item 114 -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integrated-care consultation, the client's preferences, the therapist's model, a collateral provider's recommendation, and the family's immediate priorities point in different directions. This requires collaborative intervention rationale in the context of integrated-care consultation.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Select a technique for collaborative intervention rationale prior to clarifying goals or participants, on the assumption that an evidence-based intervention supplies its own treatment priorities and completion criteria.</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Maintain the present sequence unchanged until the planned examine date, even though new assessment, safety, cultural, or access information affects treatment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does not supply collaborative goals, alliance, sequencing, treatment-unit fit, and completion criteria at the decision point presented. For this BEST decision about collaborative intervention rationale,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intervention rationale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BEST decision about collaborative intervention rationale,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BEST decision about collaborative intervention rationale,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collaborative intervention rationale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115 -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employer policy, a professional standard, and a potentially applicable jurisdictional requirement point toward different actions, and the therapist has not yet mapped which duties govern. This requires ethical/legal consultation and documentation in the context of competence-and-consultation decision.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FIRST decision about ethical/legal consultation and documentation,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FIRST decision about ethical/legal consultation and documentation,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ethical/legal consultation and documentation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FIRST decision about ethical/legal consultation and documentation,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ethical/legal consultation and documentation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KA64, 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116 -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recovery-oriented treatment plan, a recently formed stepfamily agrees that change is needed but disagrees about the treatment target, participant roles, and how progress will be recognized. This requires research- and theory-supported intervention and Culture, spirituality, biology, and strengths in strategy in the context of recovery-oriented treatment plan.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Select a technique for the agreed treatment focus before clarifying goals or participants, on the assumption that an evidence-based intervention supplies its own treatment priorities and completion criteria.</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selects a technique before collaborative goals, participant roles, sequence, fit, and completion criteria are established. For this FIRST decision about research- and theory-supported intervention and culture, spirituality, biology, and strengths in strategy,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research- and theory-supported intervention and culture, spirituality, biology, and strengths in strategy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FIRST decision about research- and theory-supported intervention and culture, spirituality, biology, and strengths in strategy,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FIRST decision about research- and theory-supported intervention and culture, spirituality, biology, and strengths in strategy,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research- and theory-supported intervention and culture, spirituality, biology, and strengths in strategy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03.08, 03.19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117 -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private practice, a client reports worsening sleep, concentration, and conflict, while a collateral source describes a different timeline and recent medication changes. This requires verbal/nonverbal communication and reciprocal patterns in the context of relational-pattern interview.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appropriate collateral data prior to forming a provisional diagnosis or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Focus only on current symptoms and impairment, on the assumption that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integrated, provisional assessment using multiple valid data sources and context. The competing options exhibit CONTEXT,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verbal/nonverbal communication and reciprocal patterns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NEXT decision about verbal/nonverbal communication and reciprocal patterns,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NEXT decision about verbal/nonverbal communication and reciprocal patterns,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NEXT decision about verbal/nonverbal communication and reciprocal patterns,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verbal/nonverbal communication and reciprocal patterns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KA14, 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STAGE, UNDER</w:t>
            </w:r>
          </w:p>
        </w:tc>
      </w:tr>
    </w:tbl>
    <w:p>
      <w:pPr>
        <w:pStyle w:val="Heading1"/>
        <w:pageBreakBefore/>
      </w:pPr>
      <w:r>
        <w:t>Item 118 -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an integrated-care program, outcome data, therapist observation, and client-defined progress do not point to the same conclusion about continuation or revision. This requires professional, culturally responsive termination in the context of treatment plateau.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Accept the clients' positive description as sufficient evidence, disregard worsening measures and attendance, and continue the plan without examining the discrepancy.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professional, culturally responsive termination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BEST decision about professional, culturally responsive termination,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BEST decision about professional, culturally responsive termination,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BEST decision about professional, culturally responsive termination,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professional, culturally responsive termination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119 -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at a nonprofit family center must choose the next intervention after members of partners navigating a major relocation identify strengths, safety needs, attempted solutions, and competing goals. This requires ongoing safety planning across modalities in the context of client-preference conflict.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Notify every available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Establish current identity and location, assess immediate danger, means, impairment, and available support, then activate the indicated emergency resources and confirm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BEST decision about ongoing safety planning across modalities,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BEST decision about ongoing safety planning across modalities,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ongoing safety planning across modalities,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ongoing safety planning across modalities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ongoing safety planning across modalities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120 -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sexuality and health assessment, reports from a couple parenting two school-age children differ about onset, frequency, and impairment, and symptoms vary across home, work, and relationship settings. This requires environmental and structural influences in the context of sexuality and health assessment.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Clarify onset, course, setting, functioning, safety, medical and substance factors, and reciprocal patterns; integrate appropriate collateral data prior to forming a provisional diagnosis or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integrated, provisional assessment using multiple valid data sources and context. The competing options exhibit STAGE,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environmental and structural influences,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environmental and structural influences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environmental and structural influences,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environmental and structural influences,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environmental and structural influences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ASSESS</w:t>
            </w:r>
          </w:p>
        </w:tc>
      </w:tr>
    </w:tbl>
    <w:p>
      <w:pPr>
        <w:pStyle w:val="Heading1"/>
        <w:pageBreakBefore/>
      </w:pPr>
      <w:r>
        <w:t>Item 121 -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supervisee is asked to provide a service through a new modality, but competence, informed-consent language, supervisor responsibility, documentation, and jurisdictional requirements are unclear. This requires scope of competence in the context of supervision responsibility.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Rely on the client's general consent to authorize the service, on the assumption that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Refuse every service involving the disputed modality or role without reviewing competence, available safeguards, consultation, referral options, or current governing authority.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competence, role, authority, consultation, training, and referral limits. The competing options exhibit SCOPE,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scope of competence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NEXT decision about scope of competence,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NEXT decision about scope of competence,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NEXT decision about scope of competence,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scope of competence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w:t>
            </w:r>
          </w:p>
        </w:tc>
      </w:tr>
    </w:tbl>
    <w:p>
      <w:pPr>
        <w:pStyle w:val="Heading1"/>
        <w:pageBreakBefore/>
      </w:pPr>
      <w:r>
        <w:t>Item 122 -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access-constrained care plan, the client's preferences, the therapist's model, a collateral provider's recommendation, and the family's immediate priorities point in different directions. This requires competing treatment priorities and Stance and intervention adaptation across modalities in the context of access-constrained care plan.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Wait until every uncertainty is resolved prior to taking any intermediate action, on the assumption that staged clinical decisions should not proceed from provisional information.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stabilization, role clarity, coordination, and readiness for the next stage. The competing options exhibit UNDER, TASK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NEXT decision about competing treatment priorities and stance and intervention adaptation across modalities,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NEXT decision about competing treatment priorities and stance and intervention adaptation across modalities,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competing treatment priorities and stance and intervention adaptation across modalities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competing treatment priorities and stance and intervention adaptation across modalities,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competing treatment priorities and stance and intervention adaptation across modalities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03.14, 03.22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w:t>
            </w:r>
          </w:p>
        </w:tc>
      </w:tr>
    </w:tbl>
    <w:p>
      <w:pPr>
        <w:pStyle w:val="Heading1"/>
        <w:pageBreakBefore/>
      </w:pPr>
      <w:r>
        <w:t>Item 123 -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step-up or step-down decision, a transition is approaching, but goals, maintenance supports, remaining risks, and responsibility for follow-up have not been reviewed together. This requires collaborative plan modification in the context of step-up or step-down decision.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or terminate at once without confirming acceptance, communicating essential information appropriately, or identifying who is responsible during the transition.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stabilization, role clarity, coordination, and readiness for the next stage. The competing options exhibit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plan modification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MOST decision about collaborative plan modification,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MOST decision about collaborative plan modification,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MOST decision about collaborative plan modification,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collaborative plan modification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STAGE</w:t>
            </w:r>
          </w:p>
        </w:tc>
      </w:tr>
    </w:tbl>
    <w:p>
      <w:pPr>
        <w:pStyle w:val="Heading1"/>
        <w:pageBreakBefore/>
      </w:pPr>
      <w:r>
        <w:t>Item 124 -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safety-plan integration point, a recently formed stepfamily agrees that change is needed but disagrees about the treatment target, participant roles, and how progress will be recognized. This requires collaborative intervention rationale in the context of safety-plan integration point.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stabilization, role clarity, coordination, and readiness for the next stage. The competing options exhibit UNDER,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NEXT decision about collaborative intervention rationale,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collaborative intervention rationale,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NEXT decision about collaborative intervention rationale,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collaborative intervention rationale with the required stabilization, role clarity, coordination, and readiness for the next stage.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collaborative intervention rationale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 STAGE</w:t>
            </w:r>
          </w:p>
        </w:tc>
      </w:tr>
    </w:tbl>
    <w:p>
      <w:pPr>
        <w:pStyle w:val="Heading1"/>
        <w:pageBreakBefore/>
      </w:pPr>
      <w:r>
        <w:t>Item 125 -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start of a teletherapy session, the client's current location differs from the address on file, privacy is uncertain, and the therapist has not confirmed local emergency resources or practice authority. This requires therapist values, history, and impairment management in the context of teletherapy jurisdiction issue.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Map applicable law, ethics, and policy; evaluate the vendor, data flow, security, consent, competence, and human examine; resolve deficiencies and document the decision prior to use.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current governing authority, client rights, informed agreement, minimum necessary action, and documentation. The competing options exhibit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therapist values, history, and impairment management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BEST decision about therapist values, history, and impairment management,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BEST decision about therapist values, history, and impairment management,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BEST decision about therapist values, history, and impairment management,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therapist values, history, and impairment management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126 -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neurodevelopmental differential, the presenting symptoms overlap with trauma, medical, substance-related, developmental, and relational explanations, and current safety has not been fully clarified. This requires violence, trauma, and vicarious-trauma effects and Need for outside evaluation in the context of neurodevelopmental differential.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planned therapy intervention before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Establish present identity and location, assess immediate danger, means, impairment, and available support, then activate the indicated emergency resources and confirm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NEXT decision about violence, trauma, and vicarious-trauma effects and need for outside evaluation,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NEXT decision about violence, trauma, and vicarious-trauma effects and need for outside evaluation,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violence, trauma, and vicarious-trauma effects and need for outside evaluation,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violence, trauma, and vicarious-trauma effects and need for outside evaluation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violence, trauma, and vicarious-trauma effects and need for outside evaluation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02.10, 02.20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127 -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electronic-records workflow.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Refuse every service involving the disputed modality or role without reviewing competence, accessible safeguards, consultation, referral options, or present governing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Proceed under the employer's or vendor's assurance, on the assumption that organizational approval automatically establishes the therapist's competence, authority, and jurisdictional permission.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Avoid documenting uncertainty or consultation, since recording a scope concern creates more professional risk than proceeding with a familiar clinical action.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competence, role, authority, consultation, training, and referral limits. The competing options exhibit OVER, SCOPE,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BEST decision about legal competence across modalities and ai use,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BEST decision about legal competence across modalities and ai use,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legal competence across modalities and ai use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conceals a scope concern instead of using consultation, documentation, and corrective planning to protect clients. For this BEST decision about legal competence across modalities and ai use,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legal competence across modalities and ai use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 KA73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SCOPE, UNDER</w:t>
            </w:r>
          </w:p>
        </w:tc>
      </w:tr>
    </w:tbl>
    <w:p>
      <w:pPr>
        <w:pStyle w:val="Heading1"/>
        <w:pageBreakBefore/>
      </w:pPr>
      <w:r>
        <w:t>Item 128 -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After the tenth session, standardized scores show little change, although a couple parenting two school-age children reports one meaningful improvement and one worsening relational pattern. This requires collaborative plan modification in the context of transfer-of-care decision.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Review outcome trends, alliance, attendance, implementation, context, and client-defined change together, then collaboratively continue, modify, coordinate, or conclude care according to the evidence.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maintain the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outcomes, alliance, implementation, barriers, client feedback, and plan revision. The competing options exhibit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plan modification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MOST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MOST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MOST decision about collaborative plan modification,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w:t>
            </w:r>
          </w:p>
        </w:tc>
      </w:tr>
    </w:tbl>
    <w:p>
      <w:pPr>
        <w:pStyle w:val="Heading1"/>
        <w:pageBreakBefore/>
      </w:pPr>
      <w:r>
        <w:t>Item 129 -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the eighth session, an intervention has produced brief improvement, but the old relational sequence returns when stress rises and access barriers limit attendance. This requires client and collateral systems in change and Metaphor, narrative, mindfulness, and perception change in the context of modality-change decision.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Return to initial assessment and restart the entire case process, even though the present decision requires a narrower examine of new information and next-step sequencing.</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stabilization, role clarity, coordination, and readiness for the next stage. The competing options exhibit UNDER,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NEXT decision about client and collateral systems in change and metaphor, narrative, mindfulness, and perception change,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client and collateral systems in change and metaphor, narrative, mindfulness, and perception change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client and collateral systems in change and metaphor, narrative, mindfulness, and perception change,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NEXT decision about client and collateral systems in change and metaphor, narrative, mindfulness, and perception change,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client and collateral systems in change and metaphor, narrative, mindfulness, and perception change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CTA-LMFT-AMFTRB-FA-Q129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03.06, 03.18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 STAGE</w:t>
            </w:r>
          </w:p>
        </w:tc>
      </w:tr>
    </w:tbl>
    <w:p>
      <w:pPr>
        <w:pStyle w:val="Heading1"/>
        <w:pageBreakBefore/>
      </w:pPr>
      <w:r>
        <w:t>Item 130 -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newly formed couple, the therapist notices that each person's protective response inadvertently confirms another person's fear and keeps the cycle going. This requires theory-practice consistency in the context of LGBTQ+ couple seeking affirming care.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Apply the therapist's preferred technique for theory-practice consistency immediately, on the assumption that theoretical consistency depends on using the model prior to inviting competing explanations from the family.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theory-practice consistency, and test a provisional systemic hypothesis before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reciprocal patterns, attempted solutions, roles, and contextual meaning. The competing options exhibit PLAN,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MOST decision about theory-practice consistency,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MOST decision about theory-practice consistency,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MOST decision about theory-practice consistency,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SYSTEM</w:t>
            </w:r>
          </w:p>
        </w:tc>
      </w:tr>
    </w:tbl>
    <w:p>
      <w:pPr>
        <w:pStyle w:val="Heading1"/>
        <w:pageBreakBefore/>
      </w:pPr>
      <w:r>
        <w:t>Item 131 -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fourth assessment meeting, standardized results conflict with the client's narrative and with observed reciprocal family patterns. This requires mental-status assessment and Selection and interpretation of instruments in the context of occupational-stress presentation.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Focus only on current symptoms and impairment, on the assumption that culture, relationship sequences, developmental history, and environmental stressors do not affect diagnostic reasoning.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integrated, provisional assessment using multiple valid data sources and context. The competing options exhibit ASSESS,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BEST decision about mental-status assessment and selection and interpretation of instruments,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BEST decision about mental-status assessment and selection and interpretation of instruments,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mental-status assessment and selection and interpretation of instruments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BEST decision about mental-status assessment and selection and interpretation of instruments,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mental-status assessment and selection and interpretation of instruments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02.02, 02.16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w:t>
            </w:r>
          </w:p>
        </w:tc>
      </w:tr>
    </w:tbl>
    <w:p>
      <w:pPr>
        <w:pStyle w:val="Heading1"/>
        <w:pageBreakBefore/>
      </w:pPr>
      <w:r>
        <w:t>Item 132 -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an early treatment-planning meeting, a recently formed stepfamily agrees that change is needed but disagrees about the treatment target, participant roles, and how progress will be recognized. This requires assessment-informed contextual treatment planning in the context of early treatment-planning meeting.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culture, identity, power, access, structural conditions, autonomy, and each voice. The competing options exhibit UNDER,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NEXT decision about assessment-informed contextual treatment planning,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assessment-informed contextual treatment planning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NEXT decision about assessment-informed contextual treatment planning,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NEXT decision about assessment-informed contextual treatment planning,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assessment-informed contextual treatment planning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w:t>
            </w:r>
          </w:p>
        </w:tc>
      </w:tr>
    </w:tbl>
    <w:p>
      <w:pPr>
        <w:pStyle w:val="Heading1"/>
        <w:pageBreakBefore/>
      </w:pPr>
      <w:r>
        <w:t>Item 133 -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proposes an AI documentation tool that stores session data through an outside vendor, but consent language, data flow, security review, human verification, and jurisdictional requirements are unresolved. This requires written disclosures, privacy, technology, and AI in the context of AI-assisted documentation proposal.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Map applicable law, ethics, and policy; evaluate the vendor, data flow, security, consent, competence, and human review; resolve deficiencies and document the decision prior to use.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Avoid consultation and detailed documentation so the ethical or legal conflict cannot become discoverable evidence of professional uncertainty.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current governing authority, client rights, informed agreement, minimum necessary action, and documentation. The competing options exhibit OVER,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MOST decision about written disclosures, privacy, technology, and ai,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written disclosures, privacy, technology, and ai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MOST decision about written disclosures, privacy, technology, and ai,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MOST decision about written disclosures, privacy, technology, and ai,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written disclosures, privacy, technology, and ai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 UNDER</w:t>
            </w:r>
          </w:p>
        </w:tc>
      </w:tr>
    </w:tbl>
    <w:p>
      <w:pPr>
        <w:pStyle w:val="Heading1"/>
        <w:pageBreakBefore/>
      </w:pPr>
      <w:r>
        <w:t>Item 134 -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an integrated-care program, outcome data, therapist observation, and client-defined progress do not point to the same conclusion about continuation or revision. This requires collaborative termination and maintenance planning in the context of planned termination.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Accept the clients' positive description as sufficient evidence, disregard worsening measures and attendance, and maintain the care plan without examining the discrepancy.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Review outcome trends, alliance, attendance, implementation, context, and client-defined change together, then collaboratively continue, modify, coordinate, or conclude care according to the evidence.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BEST decision about collaborative termination and maintenance planning,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BEST decision about collaborative termination and maintenance planning,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termination and maintenance planning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BEST decision about collaborative termination and maintenance planning,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collaborative termination and maintenance planning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135 -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at a nonprofit family center must choose the next intervention after members of partners navigating a major relocation identify strengths, safety needs, attempted solutions, and competing goals. This requires relational coping, decisions, and communication in the context of stalled change process.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Maintain the present sequence unchanged until the planned examine date, even though new assessment, safety, cultural, or access information affects treatment fit.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FIRST decision about relational coping, decisions, and communication,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relational coping, decisions, and communication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FIRST decision about relational coping, decisions, and communication,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FIRST decision about relational coping, decisions, and communication,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relational coping, decisions, and communication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136 -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competing-priorities case, a couple parenting two school-age children agrees that change is needed but disagrees about the treatment target, participant roles, and how progress will be recognized. This requires relational coping, decisions, and communication in the context of competing-priorities case.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or terminate at once without confirming acceptance, communicating essential information appropriately, or identifying who is responsible during the transition.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stabilization, role clarity, coordination, and readiness for the next stage. The competing options exhibit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NEXT decision about relational coping, decisions, and communication,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relational coping, decisions, and communication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NEXT decision about relational coping, decisions, and communication,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NEXT decision about relational coping, decisions, and communication,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relational coping, decisions, and communication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STAGE</w:t>
            </w:r>
          </w:p>
        </w:tc>
      </w:tr>
    </w:tbl>
    <w:p>
      <w:pPr>
        <w:pStyle w:val="Heading1"/>
        <w:pageBreakBefore/>
      </w:pPr>
      <w:r>
        <w:t>Item 137 -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an unplanned ending, attendance has become inconsistent, the alliance is strained, and the clients disagree about whether treatment is helping. This requires ongoing delivery-modality fit in the context of unplanned ending.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Transfer or terminate immediately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Wait until every uncertainty is resolved before taking any intermediate action, on the assumption that staged clinical decisions should not proceed from provisional information.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stabilization, role clarity, coordination, and readiness for the next stage. The competing options exhibit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ongoing delivery-modality fit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BEST decision about ongoing delivery-modality fit,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BEST decision about ongoing delivery-modality fit,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BEST decision about ongoing delivery-modality fit,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ongoing delivery-modality fit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w:t>
            </w:r>
          </w:p>
        </w:tc>
      </w:tr>
    </w:tbl>
    <w:p>
      <w:pPr>
        <w:pStyle w:val="Heading1"/>
        <w:pageBreakBefore/>
      </w:pPr>
      <w:r>
        <w:t>Item 138 -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hospital-affiliated program, outcome data, therapist observation, and client-defined progress do not point to the same conclusion about continuation or revision. This requires collaborative termination and maintenance planning in the context of relapse-prevention review.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continue the care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Attribute limited progress to client resistance and require stronger compliance prior to examining implementation, access, alliance, treatment fit, or the therapist's contribution.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outcomes, alliance, implementation, barriers, client feedback, and plan revision. The competing options exhibit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termination and maintenance planning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FIRST decision about collaborative termination and maintenance planning,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FIRST decision about collaborative termination and maintenance planning,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FIRST decision about collaborative termination and maintenance planning,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collaborative termination and maintenance planning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w:t>
            </w:r>
          </w:p>
        </w:tc>
      </w:tr>
    </w:tbl>
    <w:p>
      <w:pPr>
        <w:pStyle w:val="Heading1"/>
        <w:pageBreakBefore/>
      </w:pPr>
      <w:r>
        <w:t>Item 139 -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culturally responsive outcome review, a transition is approaching, but goals, maintenance supports, remaining risks, and responsibility for follow-up have not been reviewed together. This requires collaborative progress evaluation in the context of culturally responsive outcome review.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Maintain the existing plan for several more sessions prior to discussing nonresponse, because early collaborative examine may reduce confidence in the treatment model.</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outcomes, alliance, implementation, barriers, client feedback, and plan revision. The competing options exhibit EVAL,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NEXT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NEXT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NEXT decision about collaborative progress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collaborative progress evaluation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CTA-LMFT-AMFTRB-FA-Q139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UNDER</w:t>
            </w:r>
          </w:p>
        </w:tc>
      </w:tr>
    </w:tbl>
    <w:p>
      <w:pPr>
        <w:pStyle w:val="Heading1"/>
        <w:pageBreakBefore/>
      </w:pPr>
      <w:r>
        <w:t>Item 140 -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current client proposes a second relationship that could increase access and benefit the therapist, while the power differential, alternatives, conflicts, and possible exploitation have not been examined. This requires therapist values, history, and impairment management in the context of social-media boundary question.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Map applicable law, ethics, and policy; evaluate the vendor, data flow, security, consent, competence, and human review; resolve deficiencies and document the decision prior to use.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current governing authority, client rights, informed agreement, minimum necessary action, and documentation. The competing options exhibit ETHICS,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BEST decision about therapist values, history, and impairment management,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BEST decision about therapist values, history, and impairment management,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therapist values, history, and impairment management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BEST decision about therapist values, history, and impairment management,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therapist values, history, and impairment management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141 -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interprofessional role conflict.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Rely on the client's general consent to authorize the service, on the assumption that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Refuse every service involving the disputed modality or role without reviewing competence, accessible safeguards, consultation, referral options, or current governing authority.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competence, role, authority, consultation, training, and referral limits. The competing options exhibit SCOPE,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MOST decision about legal competence across modalities and ai use,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MOST decision about legal competence across modalities and ai use,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legal competence across modalities and ai use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MOST decision about legal competence across modalities and ai use,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legal competence across modalities and ai use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w:t>
            </w:r>
          </w:p>
        </w:tc>
      </w:tr>
    </w:tbl>
    <w:p>
      <w:pPr>
        <w:pStyle w:val="Heading1"/>
        <w:pageBreakBefore/>
      </w:pPr>
      <w:r>
        <w:t>Item 142 -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plans to destroy or transfer records after a system migration, but retention periods, client access, security, ownership, and pending legal needs have not been reconciled. This requires treatment agreements and client rights in the context of records-retention decision.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Clarify the client and request, verify authorization, privilege, law, ethics, and policy, consult when needed, disclose only what is authorized or required, and document the basis.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current governing authority, client rights, informed agreement, minimum necessary action, and documentation. The competing options exhibit UNDER, ETHICS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MOST decision about treatment agreements and client rights,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MOST decision about treatment agreements and client rights,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MOST decision about treatment agreements and client rights,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treatment agreements and client rights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treatment agreements and client rights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143 -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partners navigating a major relocation hears sharply different explanations of the problem; each account changes when culture, power, and family role are explored. This requires diversity and social-justice integration in the context of high-conflict relational cycle.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Assume that declining the proposed intervention reflects lack of motivation rather than exploring whether meaning, safety, cost, language, disability, or access affects fit.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Treat access, identity, power, and discrimination as background issues, on the assumption that the immediate symptom or relationship complaint should determine the care plan by itself.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culture, identity, power, access, structural conditions, autonomy, and each voice. The competing options exhibit CONTEXT,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labels refusal as low motivation without testing safety, meaning, cost, language, disability, or access barriers. For this NEXT decision about diversity and social-justice integration,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diversity and social-justice integration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dismisses identity, power, access, and discrimination even though they may change formulation and treatment feasibility. For this NEXT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NEXT decision about diversity and social-justice integration,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KA14, 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UNDER</w:t>
            </w:r>
          </w:p>
        </w:tc>
      </w:tr>
    </w:tbl>
    <w:p>
      <w:pPr>
        <w:pStyle w:val="Heading1"/>
        <w:pageBreakBefore/>
      </w:pPr>
      <w:r>
        <w:t>Item 144 -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couple intervention decision, a couple parenting two school-age children agrees that change is needed but disagrees about the treatment target, participant roles, and how progress will be recognized. This requires therapeutic contracts and Homeostasis and goal attainment in the context of couple intervention decision.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Select a technique for therapeutic contracts and homeostasis and goal attainment before clarifying goals or participants, because an evidence-based intervention supplies its own treatment priorities and completion criteria.</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selects a technique before collaborative goals, participant roles, sequence, fit, and completion criteria are established. For this FIRST decision about therapeutic contracts and homeostasis and goal attainment,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FIRST decision about therapeutic contracts and homeostasis and goal attainment,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therapeutic contracts and homeostasis and goal attainment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FIRST decision about therapeutic contracts and homeostasis and goal attainment,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therapeutic contracts and homeostasis and goal attainment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03.02, 03.16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145 -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rural outpatient service, members of a multigenerational household describe the problem as belonging to one person, yet the difficulty intensifies after predictable responses from everyone else. This requires diversity and social-justice integration in the context of family responding to chronic illness.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Treat access, identity, power, and discrimination as background issues, on the assumption that the immediate symptom or relationship complaint should determine the plan by itself.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culture, identity, power, access, structural conditions, autonomy, and each voice. The competing options exhibit CONTEXT,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dismisses identity, power, access, and discrimination even though they may change formulation and treatment feasibility. For this FIRST decision about diversity and social-justice integration,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diversity and social-justice integration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FIRST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FIRST decision about diversity and social-justice integration,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KA16, KA67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UNDER</w:t>
            </w:r>
          </w:p>
        </w:tc>
      </w:tr>
    </w:tbl>
    <w:p>
      <w:pPr>
        <w:pStyle w:val="Heading1"/>
        <w:pageBreakBefore/>
      </w:pPr>
      <w:r>
        <w:t>Item 146 -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family hierarchy pattern, the client's preferences, the therapist's model, a collateral provider's recommendation, and the family's immediate priorities point in different directions. This requires genograms and family mapping as interventions and Medication effects and prescriber coordination in the context of family hierarchy pattern.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Continue the present sequence unchanged until the planned examine date, even though new assessment, safety, cultural, or access information affects treatment fit.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Adopt the therapist's preferred outcome as the primary goal and ask the clients to accommodate it, since professional expertise should resolve competing priorities.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collaborative goals, alliance, sequencing, treatment-unit fit, and completion criteria. The competing options exhibit PLAN,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BEST decision about genograms and family mapping as interventions and medication effects and prescriber coordination,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continues the plan despite new evidence that requires reassessment of fit, safety, culture, or access. For this BEST decision about genograms and family mapping as interventions and medication effects and prescriber coordination,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genograms and family mapping as interventions and medication effects and prescriber coordination with the required collaborative goals, alliance, sequencing, treatment-unit fit,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replaces shared goals and client priorities with therapist authority. For this BEST decision about genograms and family mapping as interventions and medication effects and prescriber coordination, the response must preserve collaborative goals, alliance, sequencing, treatment-unit fit, and completion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genograms and family mapping as interventions and medication effects and prescriber coordination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03.12, 03.21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147 -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former client's relative sends a specific threat, appears outside the clinic, and posts the therapist's schedule online while staff and clients are still in the building. This requires external threats toward therapist in the context of least-restrictive-care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Protect staff and clients, contact security or emergency resources as indicated, preserve relevant information, coordinate continuity, and document the threat assessment and response.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Notify every available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external threats toward therapist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external threats toward therapist,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external threats toward therapist,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BEST decision about external threats toward therapist,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external threats toward therapist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148 -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After the sixth session, standardized scores show little change, although a recently formed stepfamily reports one meaningful improvement and one worsening relational pattern. This requires collaborative progress evaluation in the context of teletherapy-fit reassessment.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Continue the existing care plan for several more sessions before discussing nonresponse, on the assumption that early collaborative review may reduce confidence in the treatment model.</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maintain the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Examine outcome trends, alliance, attendance, implementation, context, and client-defined change together, then collaboratively continue,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outcomes, alliance, implementation, barriers, client feedback, and plan revision. The competing options exhibit UNDER,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postpones collaborative nonresponse review and permits an unsupported plan to continue. For this MOST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MOST decision about collaborative progress evaluation,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MOST decision about collaborative progress evaluation,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progress evaluation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collaborative progress evaluation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EVAL</w:t>
            </w:r>
          </w:p>
        </w:tc>
      </w:tr>
    </w:tbl>
    <w:p>
      <w:pPr>
        <w:pStyle w:val="Heading1"/>
        <w:pageBreakBefore/>
      </w:pPr>
      <w:r>
        <w:t>Item 149 -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continuity-of-care transition, attendance has become inconsistent, the alliance is strained, and the clients disagree about whether treatment is helping. This requires collaborative plan modification in the context of continuity-of-care transition.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Examine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Accept the clients' positive description as sufficient evidence, disregard worsening measures and attendance, and maintain the care plan without examining the discrepancy.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the standardized score as conclusive, disregard the clients' experience and alliance data, and change or end treatment solely from the numerical trend.</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BEST and preserves outcomes, alliance, implementation, barriers, client feedback, and plan revision. The competing options exhibit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plan modification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BEST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BEST decision about collaborative plan modification,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measure as the entire outcome decision and ignores alliance, implementation, context, and client-defined change. For this BEST decision about collaborative plan modification,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collaborative plan modification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CTA-LMFT-AMFTRB-FA-Q149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150 -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an integrated-care program, outcome data, therapist observation, and client-defined progress do not point to the same conclusion about continuation or revision. This requires collaborative progress evaluation in the context of progress-measure discrepancy.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Move directly to the later intervention or transition step without completing the present clarification, safety, consent, alliance, or responsibility task required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Transfer or terminate at once without confirming acceptance, communicating essential information appropriately, or identifying who is responsible during the transition.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stabilization, role clarity, coordination, and readiness for the next stage. The competing options exhibit TASK,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FIRST decision about collaborative progress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skips the present clarification, safety, consent, alliance, or responsibility task needed before the later step. For this FIRST decision about collaborative progress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moves responsibility before acceptance, essential communication, and interim accountability are confirmed. For this FIRST decision about collaborative progress evaluation,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progress evaluation with the required stabilization, role clarity, coordination, and readiness for the next stage.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collaborative progress evaluation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TASK, STAGE</w:t>
            </w:r>
          </w:p>
        </w:tc>
      </w:tr>
    </w:tbl>
    <w:p>
      <w:pPr>
        <w:pStyle w:val="Heading1"/>
        <w:pageBreakBefore/>
      </w:pPr>
      <w:r>
        <w:t>Item 151 -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twelfth assessment meeting, standardized results conflict with the client's narrative and with observed reciprocal family patterns. This requires multidimensional functioning and Occupational-context effects in the context of diagnosis-and-referral decision.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appropriate collateral data before forming a provisional diagnosis or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Focus only on current symptoms and impairment, on the assumption that culture, relationship sequences, developmental history, and environmental stressors do not affect diagnostic reasoning.</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Delay all further assessment until every collateral source agrees, because a provisional formulation should never be used when information remains incomplete.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integrated, provisional assessment using multiple valid data sources and context. The competing options exhibit CONTEXT, STAGE,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multidimensional functioning and occupational-context effects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FIRST decision about multidimensional functioning and occupational-context effects,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multidimensional functioning and occupational-context effects,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multidimensional functioning and occupational-context effects,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multidimensional functioning and occupational-context effects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02.08, 02.19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STAGE, UNDER</w:t>
            </w:r>
          </w:p>
        </w:tc>
      </w:tr>
    </w:tbl>
    <w:p>
      <w:pPr>
        <w:pStyle w:val="Heading1"/>
        <w:pageBreakBefore/>
      </w:pPr>
      <w:r>
        <w:t>Item 152 -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requiring urgent evaluation agrees to transfer, but the receiving service has not confirmed acceptance and the support person cannot provide continuous supervision. This requires stakeholder collaboration in crisis in the context of emergency handoff.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Maintain protective contact and supervision until the receiving service accepts responsibility, communicate essential risk information lawfully, and confirm the handoff and follow-up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accessible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Notify every accessible person immediately without clarifying danger, target, location, authority, consent limits, or the safest communication and protective route.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stakeholder collaboration in crisis,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stakeholder collaboration in crisis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NEXT decision about stakeholder collaboration in crisis,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NEXT decision about stakeholder collaboration in crisis,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stakeholder collaboration in crisis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153 -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an alliance rupture during review, attendance has become inconsistent, the alliance is strained, and the clients disagree about whether treatment is helping. This requires ongoing delivery-modality fit in the context of alliance rupture during review.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Examine outcome trends, alliance, attendance, implementation, context, and client-defined change together, then collaboratively maintain, modify, coordinate, or conclude care according to the evidence.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clients' positive description as sufficient evidence, disregard worsening measures and attendance, and continue the plan without examining the discrepancy.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Attribute limited progress to client resistance and require stronger compliance before examining implementation, access, alliance, treatment fit, or the therapist's contribution.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NEXT and preserves outcomes, alliance, implementation, barriers, client feedback, and plan revision. The competing options exhibit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ongoing delivery-modality fit with the required outcomes, alliance, implementation, barriers, client feedback, and plan revision.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NEXT decision about ongoing delivery-modality fit,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NEXT decision about ongoing delivery-modality fit,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NEXT decision about ongoing delivery-modality fit, the response must preserve outcomes, alliance, implementation, barriers, client feedback, and plan revision.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ongoing delivery-modality fit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w:t>
            </w:r>
          </w:p>
        </w:tc>
      </w:tr>
    </w:tbl>
    <w:p>
      <w:pPr>
        <w:pStyle w:val="Heading1"/>
        <w:pageBreakBefore/>
      </w:pPr>
      <w:r>
        <w:t>Item 154 -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an attachment-repair sequence, the client's preferences, the therapist's model, a collateral provider's recommendation, and the family's immediate priorities point in different directions. This requires competing treatment priorities and Stance and intervention adaptation across modalities in the context of attachment-repair sequence.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Include every available family member in every intervention, regardless of consent, safety, role, access, or whether participation advances the agreed treatment purpose.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Select a technique for competing treatment priorities and stance and intervention adaptation across modalities before clarifying goals or participants, because an evidence-based intervention supplies its own treatment priorities and completion criteria.</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broad goals such as communicate better and feel happier without observable criteria, so treatment can remain flexible and avoid premature evaluation.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assessment and client priorities to agree on observable goals, participants, sequence, and completion criteria, explain the rationale, and monitor fit over time.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collaborative goals, alliance, sequencing, treatment-unit fit, and completion criteria. The competing options exhibit OVER, PLAN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treats universal participation as a rule despite consent, safety, role, access, and treatment-purpose limits. For this BEST decision about competing treatment priorities and stance and intervention adaptation across modalities,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selects a technique before collaborative goals, participant roles, sequence, fit, and completion criteria are established. For this BEST decision about competing treatment priorities and stance and intervention adaptation across modalities, the response must preserve collaborative goals, alliance, sequencing, treatment-unit fit, and completion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uses nonobservable goals that cannot guide intervention selection, monitoring, or completion decisions. For this BEST decision about competing treatment priorities and stance and intervention adaptation across modalities, the response must preserve collaborative goals, alliance, sequencing, treatment-unit fit, and completion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competing treatment priorities and stance and intervention adaptation across modalities with the required collaborative goals, alliance, sequencing, treatment-unit fit,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competing treatment priorities and stance and intervention adaptation across modalities and use the PLAN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Connect every intervention to a shared goal, systemic hypothesis, change mechanism, treatment unit, sequence, and observable outcome.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03.14, 03.22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PLAN</w:t>
            </w:r>
          </w:p>
        </w:tc>
      </w:tr>
    </w:tbl>
    <w:p>
      <w:pPr>
        <w:pStyle w:val="Heading1"/>
        <w:pageBreakBefore/>
      </w:pPr>
      <w:r>
        <w:t>Item 155 -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meeting with a grandparent-led family hears sharply different explanations of the problem; each account changes when culture, power, and family role are explored. This requires systemic therapeutic relationship in the context of teletherapy alliance challenge. Which action should come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Invite each participant's view, map the reciprocal sequence connected to systemic therapeutic relationship, and test a provisional systemic hypothesis prior to selecting an intervention.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Explain the family's pattern to them as a fixed dynamic and discourage revisions, on the assumption that changing the hypothesis would weaken confidence in the therapist's systemic formulation.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NEXT decision about systemic therapeutic relationship,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NEXT decision about systemic therapeutic relationship,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systemic therapeutic relationship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NEXT decision about systemic therapeutic relationship,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systemic therapeutic relationship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156 -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therapist has made recent documentation and judgment errors while experiencing severe fatigue and medication side effects, but has not assessed functional impact or arranged coverage. This requires current ethics-code integration in the context of therapist-impairment concern.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Map applicable law, ethics, and policy; evaluate the vendor, data flow, security, consent, competence, and human review; resolve deficiencies and document the decision prior to use.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MOST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MOST decision about current ethics-code integration,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MOST decision about current ethics-code integration,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current ethics-code integration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MOST decision about current ethics-code integration,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current ethics-code integration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157 -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private practice, members of a couple caring for an older relative describe the problem as belonging to one person, yet the difficulty intensifies after predictable responses from everyone else. This requires theory-practice consistency in the context of mandated-referral context.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Apply the therapist's preferred technique for theory-practice consistency immediately, because theoretical consistency depends on using the model prior to inviting competing explanations from the family.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Separate the identified client from the relationship system so individual symptom reduction can occur without interference from family meanings, roles, or feedback loops.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Invite each participant's view, map the reciprocal sequence connected to theory-practice consistency, and test a provisional systemic hypothesis before selecting an intervention.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reciprocal patterns, attempted solutions, roles, and contextual meaning. The competing options exhibit PLAN,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privileges model loyalty over participants' perspectives, systemic hypothesis testing, and intervention fit. For this FIRST decision about theory-practice consistency,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removes symptoms from the relationship system and ignores roles, feedback loops, and contextual meaning. For this FIRST decision about theory-practice consistency,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FIRST decision about theory-practice consistency, the response must preserve reciprocal patterns, attempted solutions, roles, and contextual meaning.</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theory-practice consistency with the required reciprocal patterns, attempted solutions, roles, and contextual meaning.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theory-practice consistency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SYSTEM</w:t>
            </w:r>
          </w:p>
        </w:tc>
      </w:tr>
    </w:tbl>
    <w:p>
      <w:pPr>
        <w:pStyle w:val="Heading1"/>
        <w:pageBreakBefore/>
      </w:pPr>
      <w:r>
        <w:t>Item 158 -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newly formed couple, the therapist notices that each person's protective response inadvertently confirms another person's fear and keeps the cycle going. This requires individual and systemic integration in the context of newly formed couple system.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Invite each participant's view, map the reciprocal sequence connected to individual and systemic integration, and test a provisional systemic hypothesis prior to selecting an intervention.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Identify the participant who causes the cycle, ask that person to change first, and postpone exploration of reciprocal responses until the identified behavior improves.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Accept the most detailed account as the objective explanation, align with that participant, and organize the remaining sessions around correcting the other members' reactions.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Explain the family's pattern to them as a fixed dynamic and discourage revisions, because changing the hypothesis would weaken confidence in the therapist's systemic formulation.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reciprocal patterns, attempted solutions, roles, and contextual meaning. The competing options exhibit SYSTEM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individual and systemic integration with the required reciprocal patterns, attempted solutions, roles, and contextual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uses linear blame and misses the reciprocal sequence that maintains the presenting problem. For this FIRST decision about individual and systemic integration,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treats one account as objective truth and aligns against other members instead of mapping reciprocal meanings. For this FIRST decision about individual and systemic integration, the response must preserve reciprocal patterns, attempted solutions, roles, and contextual meaning.</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reifies a provisional systemic hypothesis and blocks collaborative revision as new evidence emerges. For this FIRST decision about individual and systemic integration, the response must preserve reciprocal patterns, attempted solutions, roles, and contextual meaning.</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individual and systemic integration and use the SYSTEM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Map the symptom, reciprocal sequence, beliefs, context, strengths, and attempted solutions before choosing a systemic intervention.</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159 -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eighth assessment meeting, standardized results conflict with the client's narrative and with observed reciprocal family patterns. This requires roles, boundaries, alliances, coalitions, and hierarchy and DSM/ICD diagnosis with a systems perspective in the context of initial intake with conflicting reports.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NEXT and preserves integrated, provisional assessment using multiple valid data sources and context. The competing options exhibit STAGE,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NEXT decision about roles, boundaries, alliances, coalitions, and hierarchy and dsm/icd diagnosis with a systems perspective,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NEXT decision about roles, boundaries, alliances, coalitions, and hierarchy and dsm/icd diagnosis with a systems perspective,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roles, boundaries, alliances, coalitions, and hierarchy and dsm/icd diagnosis with a systems perspective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NEXT decision about roles, boundaries, alliances, coalitions, and hierarchy and dsm/icd diagnosis with a systems perspective,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roles, boundaries, alliances, coalitions, and hierarchy and dsm/icd diagnosis with a systems perspective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CTA-LMFT-AMFTRB-FA-Q159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02.04, 02.17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ASSESS</w:t>
            </w:r>
          </w:p>
        </w:tc>
      </w:tr>
    </w:tbl>
    <w:p>
      <w:pPr>
        <w:pStyle w:val="Heading1"/>
        <w:pageBreakBefore/>
      </w:pPr>
      <w:r>
        <w:t>Item 160 -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An employer policy, a professional standard, and a potentially applicable jurisdictional requirement point toward different actions, and the therapist has not yet mapped which duties govern. This requires interprofessional roles and responsibilities in the context of policy-law-ethics conflict.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Rely on the client's general consent to authorize the service, because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Refuse every service involving the disputed modality or role without reviewing competence, available safeguards, consultation, referral options, or current governing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Proceed under the employer's or vendor's assurance, because organizational approval automatically establishes the therapist's competence, authority, and jurisdictional permission.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competence, role, authority, consultation, training, and referral limits. The competing options exhibit SCOPE,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MOST decision about interprofessional roles and responsibilities,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interprofessional roles and responsibilities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MOST decision about interprofessional roles and responsibilities,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MOST decision about interprofessional roles and responsibilities,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interprofessional roles and responsibilities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w:t>
            </w:r>
          </w:p>
        </w:tc>
      </w:tr>
    </w:tbl>
    <w:p>
      <w:pPr>
        <w:pStyle w:val="Heading1"/>
        <w:pageBreakBefore/>
      </w:pPr>
      <w:r>
        <w:t>Item 161 -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remote contact, a client becomes confused, disconnects twice, and gives conflicting information about current location, access to means, and available support. This requires crisis impairment and immediate intervention in the context of remote crisis contact.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planned therapy intervention prior to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Establish current identity and location, assess immediate danger, means, impairment, and accessible support, then activate the indicated emergency resources and confirm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MOST decision about crisis impairment and immediate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MOST decision about crisis impairment and immediate intervention,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crisis impairment and immediate intervention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crisis impairment and immediate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KA21, KA52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162 -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collateral-data discrepancy, the presenting symptoms overlap with trauma, medical, substance-related, developmental, and relational explanations, and current safety has not been fully clarified. This requires context-responsive systemic hypotheses in the context of collateral-data discrepancy.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how culture, identity, development, power, access, and client-defined meaning shape the concern, then adapt the assessment or care plan collaboratively without assuming one explanation.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FIRST and preserves culture, identity, power, access, structural conditions, autonomy, and each voice. The competing options exhibit UNDER,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FIRST decision about context-responsive systemic hypotheses,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FIRST decision about context-responsive systemic hypotheses,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FIRST decision about context-responsive systemic hypotheses,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context-responsive systemic hypotheses with the required culture, identity, power, access, structural conditions, autonomy, and each voice.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context-responsive systemic hypotheses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w:t>
            </w:r>
          </w:p>
        </w:tc>
      </w:tr>
    </w:tbl>
    <w:p>
      <w:pPr>
        <w:pStyle w:val="Heading1"/>
        <w:pageBreakBefore/>
      </w:pPr>
      <w:r>
        <w:t>Item 163 -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material change in services, risks, fees, and technology has occurred, but the existing consent does not address the change and the client believes the prior agreement still controls. This requires ethical and regulatory supervision across modalities in the context of informed-consent conflict.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Ask another discipline to make the decision for the therapist and follow that direction without clarifying each professional's role, accountability, and disclosure limits.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Rely on the client's general consent to authorize the service, because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Refuse every service involving the disputed modality or role without reviewing competence, available safeguards, consultation, referral options, or current governing authority.</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BEST and preserves competence, role, authority, consultation, training, and referral limits. The competing options exhibit SCOPE,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outsources professional judgment without clarifying roles, accountability, authority, and disclosure limits. For this BEST decision about ethical and regulatory supervision across modalities,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BEST decision about ethical and regulatory supervision across modalities, the response must preserve competence, role, authority, consultation, training, and referral limits.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ethical and regulatory supervision across modalities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BEST decision about ethical and regulatory supervision across modalities,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ethical and regulatory supervision across modalities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w:t>
            </w:r>
          </w:p>
        </w:tc>
      </w:tr>
    </w:tbl>
    <w:p>
      <w:pPr>
        <w:pStyle w:val="Heading1"/>
        <w:pageBreakBefore/>
      </w:pPr>
      <w:r>
        <w:t>Item 164 -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medical and psychiatric overlap, reports from a recently formed stepfamily differ about onset, frequency, and impairment, and symptoms vary across home, work, and relationship settings. This requires suicide, self-injury, and homicide assessment in the context of medical and psychiatric overlap.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Establish present identity and location, assess immediate danger, means, impairment, and available support, then activate the indicated emergency resources and confirm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Notify every accessible person at once without clarifying danger, target, location, authority, consent limits, or the safest communication and protective route.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NEXT and preserves direct danger or medical assessment, immediacy, means, protection, and level of care. The competing options exhibit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suicide, self-injury, and homicide assessment,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suicide, self-injury, and homicide assessment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NEXT decision about suicide, self-injury, and homicide assessment,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NEXT decision about suicide, self-injury, and homicide assessment,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suicide, self-injury, and homicide assessment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 KA34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w:t>
            </w:r>
          </w:p>
        </w:tc>
      </w:tr>
    </w:tbl>
    <w:p>
      <w:pPr>
        <w:pStyle w:val="Heading1"/>
        <w:pageBreakBefore/>
      </w:pPr>
      <w:r>
        <w:t>Item 165 -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nonresponse pattern, attendance has become inconsistent, the alliance is strained, and the clients disagree about whether treatment is helping. This requires collaborative plan modification in the context of nonresponse pattern.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Wait until every uncertainty is resolved prior to taking any intermediate action, because staged clinical decisions should not proceed from provisional information.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Repeat the prior treatment activity exactly as delivered and postpone any new decision until clients demonstrate that they have followed the original care plan fully.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BEST and preserves stabilization, role clarity, coordination, and readiness for the next stage. The competing options exhibit UNDER, TASK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BEST decision about collaborative plan modification, the response must preserve stabilization, role clarity, coordination, and readiness for the next stage.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plan modification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BEST decision about collaborative plan modification,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BEST decision about collaborative plan modification,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collaborative plan modification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w:t>
            </w:r>
          </w:p>
        </w:tc>
      </w:tr>
    </w:tbl>
    <w:p>
      <w:pPr>
        <w:pStyle w:val="Heading1"/>
        <w:pageBreakBefore/>
      </w:pPr>
      <w:r>
        <w:t>Item 166 -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third party requests clinical information and cites an organizational policy, but the client, scope of request, authorization, privilege, and governing disclosure authority are not yet clear. This requires current ethics-code integration in the context of confidentiality request.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Clarify the client and request, verify authorization, privilege, law, ethics, and policy, consult when needed, disclose only what is authorized or required, and document the basis.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Follow the least restrictive organizational requirement, because a written employer policy replaces any higher professional standard during compensated work.</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FIRST decision about current ethics-code integration,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FIRST decision about current ethics-code integration,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current ethics-code integration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FIRST decision about current ethics-code integration, the response must preserve current governing authority, client rights, informed agreement, minimum necessary action, and documentation.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current ethics-code integration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167 -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third party requests clinical information and cites an organizational policy, but the client, scope of request, authorization, privilege, and governing disclosure authority are not yet clear. This requires written disclosures, privacy, technology, and AI in the context of privilege-and-records question.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Follow the most restrictive imaginable response without determining which law, regulation, ethical standard, policy, client right, or exception actually applies.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Follow the least restrictive organizational requirement, on the assumption that a written employer policy replaces any higher professional standard during compensated work.</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Clarify the client and request, verify authorization, privilege, law, ethics, and policy, consult when needed, disclose only what is authorized or required, and document the basis.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current governing authority, client rights, informed agreement, minimum necessary action, and documentation. The competing options exhibit ETHICS,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BEST decision about written disclosures, privacy, technology, and ai,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chooses maximum restriction before identifying the actual governing duty, exception, right, and proportional response. For this BEST decision about written disclosures, privacy, technology, and ai,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assumes employer policy replaces higher or controlling law, regulation, ethics, and client rights. For this BEST decision about written disclosures, privacy, technology, and ai,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written disclosures, privacy, technology, and ai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written disclosures, privacy, technology, and ai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168 -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reports escalating hopelessness, recent preparatory behavior, and access to a potentially lethal method, while family members disagree about whether the danger is immediate. This requires violence toward client from others in the context of suicide-risk escalation. Which action BEST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Notify every accessible person at once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Directly assess present intent, care plan, means, preparatory behavior, protective factors, supervision, and capacity; initiate the indicated emergency or level-of-care response and a safe handoff.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BEST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BEST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BEST decision about violence toward client from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violence toward client from others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violence toward client from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169 -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a treatment plateau, attendance has become inconsistent, the alliance is strained, and the clients disagree about whether treatment is helping. This requires theory and research in process/outcome evaluation in the context of treatment plateau.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immediate clarification and shared decision needed at this stage, then sequence the next intervention, referral, transition, or termination step with explicit responsibility and follow-up.</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Wait until every uncertainty is resolved prior to taking any intermediate action, because staged clinical decisions should not proceed from provisional information.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Repeat the prior treatment activity exactly as delivered and postpone any new decision until clients demonstrate that they have followed the original plan fully.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Return to initial assessment and restart the entire case process, even though the current decision requires a narrower review of new information and next-step sequencing.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FIRST and preserves stabilization, role clarity, coordination, and readiness for the next stage. The competing options exhibit UNDER, TASK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theory and research in process/outcome evaluation with the required stabilization, role clarity, coordination, and readiness for the next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waits for complete certainty instead of taking a safe, provisional, staged action. For this FIRST decision about theory and research in process/outcome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repetition as a substitute for reviewing new information and deciding the next stage of care. For this FIRST decision about theory and research in process/outcome evaluation, the response must preserve stabilization, role clarity, coordination, and readiness for the next stage.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TASK pattern. This option answers a broader earlier-stage question instead of the narrower next decision supported by the new information. For this FIRST decision about theory and research in process/outcome evaluation, the response must preserve stabilization, role clarity, coordination, and readiness for the next stage.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theory and research in process/outcome evaluation and use the STAGE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Stabilize and clarify roles first; coordinate the next level or system response before returning to routine treatment.</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CTA-LMFT-AMFTRB-FA-Q169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TASK</w:t>
            </w:r>
          </w:p>
        </w:tc>
      </w:tr>
    </w:tbl>
    <w:p>
      <w:pPr>
        <w:pStyle w:val="Heading1"/>
        <w:pageBreakBefore/>
      </w:pPr>
      <w:r>
        <w:t>Item 170 -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reports escalating hopelessness, recent preparatory behavior, and access to a potentially lethal method, while family members disagree about whether the danger is immediate. This requires community-level crisis and intervention in the context of self-harm presentation.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Notify every available person immediately without clarifying danger, target, location, authority, consent limits, or the safest communication and protective route.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Directly assess present intent, plan, means, preparatory behavior, protective factors, supervision, and capacity; initiate the indicated emergency or level-of-care response and a safe handoff.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Complete the planned therapy intervention prior to changing course, on the assumption that crisis indicators can be evaluated more accurately after the session's original goal is met.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MOST and preserves direct danger or medical assessment, immediacy, means, protection, and level of care. The competing options exhibit OVER, UNDER, STAGE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indiscriminate disclosure before clarifying danger, authority, consent limits, target, location, and the safest protective route. For this MOST decision about community-level crisis and intervention,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community-level crisis and intervention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MOST decision about community-level crisis and intervention,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MOST decision about community-level crisis and intervention,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community-level crisis and intervention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STAGE</w:t>
            </w:r>
          </w:p>
        </w:tc>
      </w:tr>
    </w:tbl>
    <w:p>
      <w:pPr>
        <w:pStyle w:val="Heading1"/>
        <w:pageBreakBefore/>
      </w:pPr>
      <w:r>
        <w:t>Item 171 -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client describes escalating coercive control, recent threats, and restricted access to money and transportation; the alleged partner is waiting nearby and does not know about the disclosure. This requires violence toward client from others in the context of intimate-partner violence concern. What should the therapist do NEXT?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Complete the planned therapy intervention before changing course, on the assumption that crisis indicators can be evaluated more accurately after the session's original goal is met.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Use the most restrictive emergency response automatically, without distinguishing current findings, medical need, feasible protection, client capacity, or a less restrictive safe option.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Obtain a promise that no harmful action will occur, schedule routine follow-up, and delay direct assessment of intent, means, location, impairment, and available protection.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Assess immediate danger, coercive control, injuries, dependents, safe communication, and accessible supports; follow current protective duties and create the safest feasible response without increasing exposure.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NEXT and preserves direct danger or medical assessment, immediacy, means, protection, and level of care. The competing options exhibit STAGE, OVER, SAFETY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NEXT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NEXT decision about violence toward client from others,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substitutes reassurance for direct assessment of intent, means, location, impairment, supports, and indicated level of care. For this NEXT decision about violence toward client from others,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violence toward client from others with the required direct danger or medical assessment, immediacy, means, protection, and level of care.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Use the information already available and select the next necessary task, not the eventual endpoint. Center the comparison on violence toward client from others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 SAFETY</w:t>
            </w:r>
          </w:p>
        </w:tc>
      </w:tr>
    </w:tbl>
    <w:p>
      <w:pPr>
        <w:pStyle w:val="Heading1"/>
        <w:pageBreakBefore/>
      </w:pPr>
      <w:r>
        <w:t>Item 172 -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vulnerable family member describes a recent injury and fear of returning home; the available account is incomplete, and current location, supervision, and immediate danger require clarification. This requires modality-responsive crisis action and resources in the context of child or dependent-adult protection concern.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the contact and instruct the client or family to arrange help independently, without confirming location, acceptance, supervision, essential communication, or a safe handoff.</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Assess immediate danger, injuries, location, supervision, and safe communication; follow present reporting and protective duties, arrange indicated care, and document the response.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Complete the planned therapy intervention prior to changing course, because crisis indicators can be evaluated more accurately after the session's original goal is met.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Use the most restrictive emergency response automatically, without distinguishing present findings, medical need, feasible protection, client capacity, or a less restrictive safe option.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direct danger or medical assessment, immediacy, means, protection, and level of care. The competing options exhibit UNDER, STAGE,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abandons continuity before location, acceptance, supervision, essential communication, and a safe handoff are confirmed. For this FIRST decision about modality-responsive crisis action and resources, the response must preserve direct danger or medical assessment, immediacy, means, protection, and level of care.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modality-responsive crisis action and resources with the required direct danger or medical assessment, immediacy, means, protection, and level of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keeps the routine session agenda ahead of supported crisis assessment and stabilization. For this FIRST decision about modality-responsive crisis action and resources, the response must preserve direct danger or medical assessment, immediacy, means, protection, and level of care.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defaults to maximum restriction without matching the response to current findings, capacity, medical need, and feasible protection. For this FIRST decision about modality-responsive crisis action and resources, the response must preserve direct danger or medical assessment, immediacy, means, protection, and level of care.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modality-responsive crisis action and resources and use the SAFETY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When supported danger or medical urgency appears, assess directly and select the indicated protection or level of care before routine technique.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173 -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At a private practice, a client reports worsening sleep, concentration, and conflict, while a collateral source describes a different timeline and recent medication changes. This requires childhood-experience and trauma effects in the context of substance-use differential.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Clarify onset, course, setting, functioning, safety, medical and substance factors, and reciprocal patterns; integrate indicated collateral data prior to forming a provisional diagnosis or care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Choose the account of the person with the strongest recall, exclude the conflicting reports, and document that version as the factual basis for diagnosis.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Focus only on current symptoms and impairment, on the assumption that culture, relationship sequences, developmental history, and environmental stressors do not affect diagnostic reasoning.</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integrated, provisional assessment using multiple valid data sources and context. The competing options exhibit ASSESS,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childhood-experience and trauma effects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MOST decision about childhood-experience and trauma effects,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privileges one account and excludes discrepancies that should be integrated into a provisional formulation. For this MOST decision about childhood-experience and trauma effects,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strips culture, development, environment, and reciprocal relationship processes from diagnostic reasoning. For this MOST decision about childhood-experience and trauma effects,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childhood-experience and trauma effects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CONTEXT</w:t>
            </w:r>
          </w:p>
        </w:tc>
      </w:tr>
    </w:tbl>
    <w:p>
      <w:pPr>
        <w:pStyle w:val="Heading1"/>
        <w:pageBreakBefore/>
      </w:pPr>
      <w:r>
        <w:t>Item 174 -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While working with a recently formed stepfamily, the therapist notices that each person's protective response inadvertently confirms another person's fear and keeps the cycle going. This requires diversity and social-justice integration in the context of blended-family transition. Which action MOST clearly reflects sound MFT practice?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Assume that declining the proposed intervention reflects lack of motivation rather than exploring whether meaning, safety, cost, language, disability, or access affects fit.</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Treat access, identity, power, and discrimination as background issues, because the immediate symptom or relationship complaint should determine the plan by itself.</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culture, identity, power, access, structural conditions, autonomy, and each voice. The competing options exhibit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diversity and social-justice integration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MOST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labels refusal as low motivation without testing safety, meaning, cost, language, disability, or access barriers. For this MOST decision about diversity and social-justice integration,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dismisses identity, power, access, and discrimination even though they may change formulation and treatment feasibility. For this MOST decision about diversity and social-justice integration,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diversity and social-justice integration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175 -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step-up or step-down decision, a transition is approaching, but goals, maintenance supports, remaining risks, and responsibility for follow-up have not been reviewed together. This requires professional, culturally responsive termination in the context of step-up or step-down decision. Which response is BEST?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End services at the next session without reviewing remaining needs, maintenance supports, risk, cultural meaning, referral fit, or responsibility for continuity.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Accept the clients' positive description as sufficient evidence, disregard worsening measures and attendance, and continue the plan without examining the discrepancy.</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Attribute limited progress to client resistance and require stronger compliance prior to examining implementation, access, alliance, treatment fit, or the therapist's contribution.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Review outcome trends, alliance, attendance, implementation, context, and client-defined change together, then collaboratively maintain, modify, coordinate, or conclude care according to the evidence.</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BEST and preserves outcomes, alliance, implementation, barriers, client feedback, and plan revision. The competing options exhibit STAGE, EVAL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terminates before remaining needs, risk, supports, referral fit, meaning, and continuity responsibility are reviewed. For this BEST decision about professional, culturally responsive termination,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uses one favorable report to dismiss worsening measures, attendance, and discrepancy data. For this BEST decision about professional, culturally responsive termination, the response must preserve outcomes, alliance, implementation, barriers, client feedback, and plan revision.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blames the client before examining implementation, access, alliance, treatment fit, and therapist contribution. For this BEST decision about professional, culturally responsive termination, the response must preserve outcomes, alliance, implementation, barriers, client feedback, and plan revision.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professional, culturally responsive termination with the required outcomes, alliance, implementation, barriers, client feedback, and plan revision.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most comprehensive, proportionate, and defensible response for the facts presented. Center the comparison on professional, culturally responsive termination and use the EVAL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Review outcome, alliance, implementation, barriers, unintended effects, and client meaning together before continuing, adapting, or ending.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w:t>
            </w:r>
          </w:p>
        </w:tc>
      </w:tr>
    </w:tbl>
    <w:p>
      <w:pPr>
        <w:pStyle w:val="Heading1"/>
        <w:pageBreakBefore/>
      </w:pPr>
      <w:r>
        <w:t>Item 176 -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tenth session with a multigenerational household, one person withdraws when another presses for change, and the pursuing person then becomes more critical. This requires safe, inclusive therapeutic space in the context of multigenerational caregiving system.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Postpone discussion of cultural and structural influences until the clients have accepted the therapist's initial formulation and demonstrated commitment to the recommended plan.</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Ask how culture, identity, development, power, access, and client-defined meaning shape the concern, then adapt the assessment or care plan collaboratively without assuming one explanation.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a familiar cultural explanation for the presenting group and apply it consistently, avoiding individualized questions that might challenge the therapist's cultural knowledge.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Ask the most acculturated family member to define the concern for everyone and use that account to avoid burdening others with sensitive contextual questions.</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culture, identity, power, access, structural conditions, autonomy, and each voice. The competing options exhibit UNDER, CONTEXT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FIRST decision about safe, inclusive therapeutic space,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safe, inclusive therapeutic space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stereotypes the presenting group instead of asking how the specific clients understand identity, power, access, and meaning. For this FIRST decision about safe, inclusive therapeutic space,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assigns one participant authority to speak for everyone and erases other voices and meanings. For this FIRST decision about safe, inclusive therapeutic space,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safe, inclusive therapeutic space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KA17, KA68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w:t>
            </w:r>
          </w:p>
        </w:tc>
      </w:tr>
    </w:tbl>
    <w:p>
      <w:pPr>
        <w:pStyle w:val="Heading1"/>
        <w:pageBreakBefore/>
      </w:pPr>
      <w:r>
        <w:t>Item 177 -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A</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rural outpatient service, members of two co-parents describe the problem as belonging to one person, yet the difficulty intensifies after predictable responses from everyone else. This requires theory-practice consistency in the context of co-parenting impasse.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Pause the disputed action, verify competence, role, jurisdiction, and present governing requirements, obtain consultation or supervision, and proceed or refer only within established authority.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Rely on the client's general consent to authorize the service, because informed agreement transfers responsibility for scope, technology, supervision, and legal compliance.</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Refuse every service involving the disputed modality or role without reviewing competence, accessible safeguards, consultation, referral options, or present governing authority.</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Proceed under the employer's or vendor's assurance, because organizational approval automatically establishes the therapist's competence, authority, and jurisdictional permission.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A directly answers MOST and preserves competence, role, authority, consultation, training, and referral limits. The competing options exhibit SCOPE, OVER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competence, role, authority, consultation, training, and referral limits.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misuses general consent as a transfer of the therapist's responsibility for scope, technology, supervision, and legal compliance. For this MOST decision about theory-practice consistency,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uses a blanket refusal without assessing competence, safeguards, consultation, training, authority, or referral options. For this MOST decision about theory-practice consistency, the response must preserve competence, role, authority, consultation, training, and referral limits.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treats organizational approval as proof of competence, jurisdiction, role, and professional authority. For this MOST decision about theory-practice consistency, the response must preserve competence, role, authority, consultation, training, and referral limits.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theory-practice consistency and use the SCOPE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Verify competence, role, jurisdiction, and governing authority; consult, limit, train, or refer before exceeding a defensible boundary.</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w:t>
            </w:r>
          </w:p>
        </w:tc>
      </w:tr>
    </w:tbl>
    <w:p>
      <w:pPr>
        <w:pStyle w:val="Heading1"/>
        <w:pageBreakBefore/>
      </w:pPr>
      <w:r>
        <w:t>Item 178 -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B</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In a developmental-transition presentation, the presenting symptoms overlap with trauma, medical, substance-related, developmental, and relational explanations, and current safety has not been fully clarified. This requires strengths, resources, coping, and resilience in the context of developmental-transition presentation. Which action should come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Begin the most likely treatment protocol now and clarify medical, substance, developmental, safety, and relational factors only if the client does not improve.</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Clarify onset, course, setting, functioning, safety, medical and substance factors, and reciprocal patterns; integrate indicated collateral data before forming a provisional diagnosis or care plan.</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Delay all further assessment until every collateral source agrees, on the assumption that a provisional formulation should never be used when information remains incomplete.</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Assign the diagnosis suggested by the first instrument or collateral report and treat later inconsistencies as resistance rather than data requiring differential assessment.</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B directly answers FIRST and preserves integrated, provisional assessment using multiple valid data sources and context. The competing options exhibit STAGE, UNDER, ASSESS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starts treatment before clarifying safety, medical, substance, developmental, relational, and functional explanations. For this FIRST decision about strengths, resources, coping, and resilience, the response must preserve integrated, provisional assessment using multiple valid data sources and context.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strengths, resources, coping, and resilience with the required integrated, provisional assessment using multiple valid data sources and context.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requires impossible certainty and delays a provisional, revisable formulation and proportionate action. For this FIRST decision about strengths, resources, coping, and resilience, the response must preserve integrated, provisional assessment using multiple valid data sources and context.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treats one data source as conclusive and mislabels later discrepancies instead of using them in differential assessment. For this FIRST decision about strengths, resources, coping, and resilience, the response must preserve integrated, provisional assessment using multiple valid data sources and context.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strengths, resources, coping, and resilience and use the ASSESS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Integrate interview, observation, history, valid measures, functioning, context, strengths, and collateral data before concluding.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ASSESS</w:t>
            </w:r>
          </w:p>
        </w:tc>
      </w:tr>
    </w:tbl>
    <w:p>
      <w:pPr>
        <w:pStyle w:val="Heading1"/>
        <w:pageBreakBefore/>
      </w:pPr>
      <w:r>
        <w:t>Item 179 -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D</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A practice is changing record systems and must decide what to store, transfer, retain, correct, or dispose of while preserving accuracy, security, access, and current legal obligations. This requires accurate records, storage, transfer, and disposal in the context of billing or advertising concern. Which response is MOST appropriate?</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Avoid consultation and detailed documentation so the ethical or legal conflict cannot become discoverable evidence of professional uncertainty.</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Transfer responsibility to the vendor, supervisor, payer, or requesting party and rely on that person's assurance instead of independently evaluating the therapist's duties.</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Use the existing general consent as complete authority and address privacy, records, fees, technology, or role conflicts only if a client later objects.</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Identify the governing jurisdiction and role, compare applicable law, ethics, and policy, meet the higher nonconflicting standard, consult on unresolved conflict, and document the decision.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D directly answers MOST and preserves current governing authority, client rights, informed agreement, minimum necessary action, and documentation. The competing options exhibit UNDER, ETHICS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uses concealment to manage professional risk and omits the consultation and record needed for accountable reasoning. For this MOST decision about accurate records, storage, transfer, and disposal,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relies on another party's assurance instead of independently evaluating and documenting the therapist's duties. For this MOST decision about accurate records, storage, transfer, and disposal, the response must preserve current governing authority, client rights, informed agreement, minimum necessary action, and documentation.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treats an old general consent as complete authority for material changes in privacy, records, fees, technology, or roles. For this MOST decision about accurate records, storage, transfer, and disposal, the response must preserve current governing authority, client rights, informed agreement, minimum necessary action, and documentation.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accurate records, storage, transfer, and disposal with the required current governing authority, client rights, informed agreement, minimum necessary action, and documentation.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Choose the response that most fully addresses the focal concern without adding unsupported facts. Center the comparison on accurate records, storage, transfer, and disposal and use the ETHICS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Separate law, regulation, ethics, policy, contract, and client rights; verify current authority, act proportionately, and document the reasoning.</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CTA-LMFT-AMFTRB-FA-Q179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180 -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CORRECT ANSWER: </w:t>
            </w:r>
            <w:r>
              <w:rPr>
                <w:rFonts w:ascii="Calibri" w:hAnsi="Calibri" w:eastAsia="Calibri"/>
                <w:color w:val="1E2D38"/>
                <w:sz w:val="18"/>
              </w:rPr>
              <w:t>C</w:t>
            </w:r>
          </w:p>
        </w:tc>
      </w:tr>
    </w:tbl>
    <w:p>
      <w:pPr>
        <w:spacing w:after="0"/>
      </w:pPr>
    </w:p>
    <w:p>
      <w:pPr>
        <w:keepNext/>
        <w:spacing w:after="40"/>
      </w:pPr>
      <w:r>
        <w:rPr>
          <w:rFonts w:ascii="Calibri" w:hAnsi="Calibri" w:eastAsia="Calibri"/>
          <w:b/>
          <w:color w:val="12385B"/>
          <w:sz w:val="17"/>
        </w:rPr>
        <w:t xml:space="preserve">Stem: </w:t>
      </w:r>
      <w:r>
        <w:rPr>
          <w:rFonts w:ascii="Calibri" w:hAnsi="Calibri" w:eastAsia="Calibri"/>
          <w:color w:val="1E2D38"/>
          <w:sz w:val="17"/>
        </w:rPr>
        <w:t>During the third session with a parent and an adolescent, one person withdraws when another presses for change, and the pursuing person then becomes more critical. This requires safe, inclusive therapeutic space in the context of adolescent-family alliance rupture. What should the therapist do FIRST?</w:t>
      </w:r>
    </w:p>
    <w:p>
      <w:pPr>
        <w:spacing w:after="24"/>
        <w:ind w:left="245" w:hanging="245"/>
      </w:pPr>
      <w:r>
        <w:rPr>
          <w:rFonts w:ascii="Calibri" w:hAnsi="Calibri" w:eastAsia="Calibri"/>
          <w:b/>
          <w:color w:val="12385B"/>
          <w:sz w:val="16"/>
        </w:rPr>
        <w:t xml:space="preserve">A. </w:t>
      </w:r>
      <w:r>
        <w:rPr>
          <w:rFonts w:ascii="Calibri" w:hAnsi="Calibri" w:eastAsia="Calibri"/>
          <w:color w:val="1E2D38"/>
          <w:sz w:val="16"/>
        </w:rPr>
        <w:t>Assume that declining the proposed intervention reflects lack of motivation rather than exploring whether meaning, safety, cost, language, disability, or access affects fit.</w:t>
      </w:r>
    </w:p>
    <w:p>
      <w:pPr>
        <w:spacing w:after="24"/>
        <w:ind w:left="245" w:hanging="245"/>
      </w:pPr>
      <w:r>
        <w:rPr>
          <w:rFonts w:ascii="Calibri" w:hAnsi="Calibri" w:eastAsia="Calibri"/>
          <w:b/>
          <w:color w:val="12385B"/>
          <w:sz w:val="16"/>
        </w:rPr>
        <w:t xml:space="preserve">B. </w:t>
      </w:r>
      <w:r>
        <w:rPr>
          <w:rFonts w:ascii="Calibri" w:hAnsi="Calibri" w:eastAsia="Calibri"/>
          <w:color w:val="1E2D38"/>
          <w:sz w:val="16"/>
        </w:rPr>
        <w:t>Treat access, identity, power, and discrimination as background issues, on the assumption that the immediate symptom or relationship complaint should determine the plan by itself.</w:t>
      </w:r>
    </w:p>
    <w:p>
      <w:pPr>
        <w:spacing w:after="24"/>
        <w:ind w:left="245" w:hanging="245"/>
      </w:pPr>
      <w:r>
        <w:rPr>
          <w:rFonts w:ascii="Calibri" w:hAnsi="Calibri" w:eastAsia="Calibri"/>
          <w:b/>
          <w:color w:val="12385B"/>
          <w:sz w:val="16"/>
        </w:rPr>
        <w:t xml:space="preserve">C. </w:t>
      </w:r>
      <w:r>
        <w:rPr>
          <w:rFonts w:ascii="Calibri" w:hAnsi="Calibri" w:eastAsia="Calibri"/>
          <w:color w:val="1E2D38"/>
          <w:sz w:val="16"/>
        </w:rPr>
        <w:t>Ask how culture, identity, development, power, access, and client-defined meaning shape the concern, then adapt the assessment or plan collaboratively without assuming one explanation.</w:t>
      </w:r>
    </w:p>
    <w:p>
      <w:pPr>
        <w:spacing w:after="24"/>
        <w:ind w:left="245" w:hanging="245"/>
      </w:pPr>
      <w:r>
        <w:rPr>
          <w:rFonts w:ascii="Calibri" w:hAnsi="Calibri" w:eastAsia="Calibri"/>
          <w:b/>
          <w:color w:val="12385B"/>
          <w:sz w:val="16"/>
        </w:rPr>
        <w:t xml:space="preserve">D. </w:t>
      </w:r>
      <w:r>
        <w:rPr>
          <w:rFonts w:ascii="Calibri" w:hAnsi="Calibri" w:eastAsia="Calibri"/>
          <w:color w:val="1E2D38"/>
          <w:sz w:val="16"/>
        </w:rPr>
        <w:t>Postpone discussion of cultural and structural influences until the clients have accepted the therapist's initial formulation and demonstrated commitment to the recommended care plan.</w:t>
      </w:r>
    </w:p>
    <w:p>
      <w:pPr>
        <w:spacing w:before="40" w:after="40"/>
      </w:pPr>
      <w:r>
        <w:rPr>
          <w:rFonts w:ascii="Calibri" w:hAnsi="Calibri" w:eastAsia="Calibri"/>
          <w:b/>
          <w:color w:val="12385B"/>
          <w:sz w:val="17"/>
        </w:rPr>
        <w:t xml:space="preserve">Why the keyed option is best: </w:t>
      </w:r>
      <w:r>
        <w:rPr>
          <w:rFonts w:ascii="Calibri" w:hAnsi="Calibri" w:eastAsia="Calibri"/>
          <w:color w:val="1E2D38"/>
          <w:sz w:val="17"/>
        </w:rPr>
        <w:t>Option C directly answers FIRST and preserves culture, identity, power, access, structural conditions, autonomy, and each voice. The competing options exhibit CONTEXT, UNDER reasoning defects and therefore miss the approved decision point.</w:t>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labels refusal as low motivation without testing safety, meaning, cost, language, disability, or access barriers. For this FIRST decision about safe, inclusive therapeutic space, the response must preserve culture, identity, power, access, structural conditions, autonomy, and each voice.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dismisses identity, power, access, and discrimination even though they may change formulation and treatment feasibility. For this FIRST decision about safe, inclusive therapeutic space, the response must preserve culture, identity, power, access, structural conditions, autonomy, and each voice.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safe, inclusive therapeutic space with the required culture, identity, power, access, structural conditions, autonomy, and each voice.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delays essential contextual assessment until after clients accept an untested therapist formulation. For this FIRST decision about safe, inclusive therapeutic space, the response must preserve culture, identity, power, access, structural conditions, autonomy, and each voice.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CTA EXAM STRATEGY: </w:t>
            </w:r>
            <w:r>
              <w:rPr>
                <w:rFonts w:ascii="Calibri" w:hAnsi="Calibri" w:eastAsia="Calibri"/>
                <w:color w:val="1E2D38"/>
                <w:sz w:val="18"/>
              </w:rPr>
              <w:t>Identify the prerequisite that must occur before later helpful actions can be safe, informed, or lawful. Center the comparison on safe, inclusive therapeutic space and use the CONTEXT remediation lens.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TRANSFERABLE REPAIR RULE: </w:t>
            </w:r>
            <w:r>
              <w:rPr>
                <w:rFonts w:ascii="Calibri" w:hAnsi="Calibri" w:eastAsia="Calibri"/>
                <w:color w:val="1E2D38"/>
                <w:sz w:val="18"/>
              </w:rPr>
              <w:t>Ask how identity, power, access, culture, structural conditions, and client meaning change both the formulation and the feasible response.</w:t>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CTA-LMFT-AMFTRB-FA-Q180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UNDER</w:t>
            </w:r>
          </w:p>
        </w:tc>
      </w:tr>
    </w:tbl>
    <w:p>
      <w:pPr>
        <w:pStyle w:val="Heading1"/>
        <w:pageBreakBefore/>
      </w:pPr>
      <w:r>
        <w:t>Post-Attempt Remediation Record</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 xml:space="preserve">REVIEW GATE: </w:t>
            </w:r>
            <w:r>
              <w:rPr>
                <w:rFonts w:ascii="Calibri" w:hAnsi="Calibri" w:eastAsia="Calibri"/>
                <w:color w:val="1E2D38"/>
                <w:sz w:val="18"/>
              </w:rPr>
              <w:t>Form A remediation is not complete until every incorrect item and every correct low-confidence item has a written repair record, recurring reasoning patterns have a practice plan, and the learner can explain why each distractor fails. Form B remains locked until this gate is documented.</w:t>
            </w:r>
          </w:p>
        </w:tc>
      </w:tr>
    </w:tbl>
    <w:p>
      <w:pPr>
        <w:spacing w:after="0"/>
      </w:pP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Candidate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Review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Raw total</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 / 180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Time used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 minutes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Low-confidence correct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Incorrect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remediation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r>
    </w:tbl>
    <w:p>
      <w:pPr>
        <w:pStyle w:val="Heading2"/>
      </w:pPr>
      <w:r>
        <w:t>Raw Domain Profile</w:t>
      </w:r>
    </w:p>
    <w:tbl>
      <w:tblPr>
        <w:tblW w:type="dxa" w:w="9360"/>
        <w:jc w:val="center"/>
        <w:tblLayout w:type="fixed"/>
        <w:tblLook w:firstColumn="1" w:firstRow="1" w:lastColumn="0" w:lastRow="0" w:noHBand="0" w:noVBand="1" w:val="04A0"/>
        <w:tblInd w:w="0" w:type="dxa"/>
      </w:tblPr>
      <w:tblGrid>
        <w:gridCol w:w="900"/>
        <w:gridCol w:w="4300"/>
        <w:gridCol w:w="1800"/>
        <w:gridCol w:w="2360"/>
      </w:tblGrid>
      <w:tr>
        <w:trPr>
          <w:cantSplit/>
          <w:tblHeader w:val="true"/>
        </w:trPr>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Domain</w:t>
            </w:r>
          </w:p>
        </w:tc>
        <w:tc>
          <w:tcPr>
            <w:tcW w:type="dxa" w:w="43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Name</w:t>
            </w:r>
          </w:p>
        </w:tc>
        <w:tc>
          <w:tcPr>
            <w:tcW w:type="dxa" w:w="18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Raw score</w:t>
            </w:r>
          </w:p>
        </w:tc>
        <w:tc>
          <w:tcPr>
            <w:tcW w:type="dxa" w:w="23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Remediation priority</w:t>
            </w:r>
          </w:p>
        </w:tc>
      </w:tr>
      <w:tr>
        <w:tc>
          <w:tcPr>
            <w:tcW w:type="dxa" w:w="900"/>
            <w:shd w:fill="E7F5F4"/>
          </w:tcPr>
          <w:p>
            <w:pPr>
              <w:spacing w:before="0" w:after="0" w:line="252" w:lineRule="auto"/>
              <w:jc w:val="center"/>
            </w:pPr>
            <w:r>
              <w:rPr>
                <w:rFonts w:ascii="Calibri" w:hAnsi="Calibri" w:eastAsia="Calibri"/>
                <w:b w:val="0"/>
                <w:color w:val="1E2D38"/>
                <w:sz w:val="16"/>
              </w:rPr>
              <w:t>D1</w:t>
            </w:r>
          </w:p>
        </w:tc>
        <w:tc>
          <w:tcPr>
            <w:tcW w:type="dxa" w:w="4300"/>
          </w:tcPr>
          <w:p>
            <w:pPr>
              <w:spacing w:before="0" w:after="0" w:line="252" w:lineRule="auto"/>
              <w:jc w:val="left"/>
            </w:pPr>
            <w:r>
              <w:rPr>
                <w:rFonts w:ascii="Calibri" w:hAnsi="Calibri" w:eastAsia="Calibri"/>
                <w:b w:val="0"/>
                <w:color w:val="1E2D38"/>
                <w:sz w:val="16"/>
              </w:rPr>
              <w:t>Practice of Systemic Therapy</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D2</w:t>
            </w:r>
          </w:p>
        </w:tc>
        <w:tc>
          <w:tcPr>
            <w:tcW w:type="dxa" w:w="4300"/>
          </w:tcPr>
          <w:p>
            <w:pPr>
              <w:spacing w:before="0" w:after="0" w:line="252" w:lineRule="auto"/>
              <w:jc w:val="left"/>
            </w:pPr>
            <w:r>
              <w:rPr>
                <w:rFonts w:ascii="Calibri" w:hAnsi="Calibri" w:eastAsia="Calibri"/>
                <w:b w:val="0"/>
                <w:color w:val="1E2D38"/>
                <w:sz w:val="16"/>
              </w:rPr>
              <w:t>Assessing, Hypothesizing, and Diagnosing</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D3</w:t>
            </w:r>
          </w:p>
        </w:tc>
        <w:tc>
          <w:tcPr>
            <w:tcW w:type="dxa" w:w="4300"/>
          </w:tcPr>
          <w:p>
            <w:pPr>
              <w:spacing w:before="0" w:after="0" w:line="252" w:lineRule="auto"/>
              <w:jc w:val="left"/>
            </w:pPr>
            <w:r>
              <w:rPr>
                <w:rFonts w:ascii="Calibri" w:hAnsi="Calibri" w:eastAsia="Calibri"/>
                <w:b w:val="0"/>
                <w:color w:val="1E2D38"/>
                <w:sz w:val="16"/>
              </w:rPr>
              <w:t>Designing and Conducting Treatment</w:t>
            </w:r>
          </w:p>
        </w:tc>
        <w:tc>
          <w:tcPr>
            <w:tcW w:type="dxa" w:w="1800"/>
          </w:tcPr>
          <w:p>
            <w:pPr>
              <w:spacing w:before="0" w:after="0" w:line="252" w:lineRule="auto"/>
              <w:jc w:val="center"/>
            </w:pPr>
            <w:r>
              <w:rPr>
                <w:rFonts w:ascii="Calibri" w:hAnsi="Calibri" w:eastAsia="Calibri"/>
                <w:b w:val="0"/>
                <w:color w:val="1E2D38"/>
                <w:sz w:val="16"/>
              </w:rPr>
              <w:t>____ / 30</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D4</w:t>
            </w:r>
          </w:p>
        </w:tc>
        <w:tc>
          <w:tcPr>
            <w:tcW w:type="dxa" w:w="4300"/>
          </w:tcPr>
          <w:p>
            <w:pPr>
              <w:spacing w:before="0" w:after="0" w:line="252" w:lineRule="auto"/>
              <w:jc w:val="left"/>
            </w:pPr>
            <w:r>
              <w:rPr>
                <w:rFonts w:ascii="Calibri" w:hAnsi="Calibri" w:eastAsia="Calibri"/>
                <w:b w:val="0"/>
                <w:color w:val="1E2D38"/>
                <w:sz w:val="16"/>
              </w:rPr>
              <w:t>Evaluating Ongoing Process and Terminating Treatment</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D5</w:t>
            </w:r>
          </w:p>
        </w:tc>
        <w:tc>
          <w:tcPr>
            <w:tcW w:type="dxa" w:w="4300"/>
          </w:tcPr>
          <w:p>
            <w:pPr>
              <w:spacing w:before="0" w:after="0" w:line="252" w:lineRule="auto"/>
              <w:jc w:val="left"/>
            </w:pPr>
            <w:r>
              <w:rPr>
                <w:rFonts w:ascii="Calibri" w:hAnsi="Calibri" w:eastAsia="Calibri"/>
                <w:b w:val="0"/>
                <w:color w:val="1E2D38"/>
                <w:sz w:val="16"/>
              </w:rPr>
              <w:t>Managing Crisis Situations</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D6</w:t>
            </w:r>
          </w:p>
        </w:tc>
        <w:tc>
          <w:tcPr>
            <w:tcW w:type="dxa" w:w="4300"/>
          </w:tcPr>
          <w:p>
            <w:pPr>
              <w:spacing w:before="0" w:after="0" w:line="252" w:lineRule="auto"/>
              <w:jc w:val="left"/>
            </w:pPr>
            <w:r>
              <w:rPr>
                <w:rFonts w:ascii="Calibri" w:hAnsi="Calibri" w:eastAsia="Calibri"/>
                <w:b w:val="0"/>
                <w:color w:val="1E2D38"/>
                <w:sz w:val="16"/>
              </w:rPr>
              <w:t>Maintaining Ethical, Legal, and Professional Standards</w:t>
            </w:r>
          </w:p>
        </w:tc>
        <w:tc>
          <w:tcPr>
            <w:tcW w:type="dxa" w:w="1800"/>
          </w:tcPr>
          <w:p>
            <w:pPr>
              <w:spacing w:before="0" w:after="0" w:line="252" w:lineRule="auto"/>
              <w:jc w:val="center"/>
            </w:pPr>
            <w:r>
              <w:rPr>
                <w:rFonts w:ascii="Calibri" w:hAnsi="Calibri" w:eastAsia="Calibri"/>
                <w:b w:val="0"/>
                <w:color w:val="1E2D38"/>
                <w:sz w:val="16"/>
              </w:rPr>
              <w:t>____ / 34</w:t>
            </w:r>
          </w:p>
        </w:tc>
        <w:tc>
          <w:tcPr>
            <w:tcW w:type="dxa" w:w="2360"/>
          </w:tcPr>
          <w:p>
            <w:pPr>
              <w:spacing w:before="0" w:after="0" w:line="252" w:lineRule="auto"/>
              <w:jc w:val="center"/>
            </w:pPr>
            <w:r>
              <w:rPr>
                <w:rFonts w:ascii="Calibri" w:hAnsi="Calibri" w:eastAsia="Calibri"/>
                <w:b w:val="0"/>
                <w:color w:val="1E2D38"/>
                <w:sz w:val="16"/>
              </w:rPr>
              <w:t>High / Moderate / Monitor</w:t>
            </w:r>
          </w:p>
        </w:tc>
      </w:tr>
    </w:tbl>
    <w:p>
      <w:pPr>
        <w:pStyle w:val="Heading1"/>
        <w:pageBreakBefore/>
      </w:pPr>
      <w:r>
        <w:t>Item-Level Repair Log - Page 1</w:t>
      </w:r>
    </w:p>
    <w:tbl>
      <w:tblPr>
        <w:tblW w:type="dxa" w:w="9360"/>
        <w:jc w:val="center"/>
        <w:tblLayout w:type="fixed"/>
        <w:tblLook w:firstColumn="1" w:firstRow="1" w:lastColumn="0" w:lastRow="0" w:noHBand="0" w:noVBand="1" w:val="04A0"/>
        <w:tblInd w:w="0" w:type="dxa"/>
      </w:tblPr>
      <w:tblGrid>
        <w:gridCol w:w="700"/>
        <w:gridCol w:w="900"/>
        <w:gridCol w:w="1050"/>
        <w:gridCol w:w="2460"/>
        <w:gridCol w:w="2150"/>
        <w:gridCol w:w="2100"/>
      </w:tblGrid>
      <w:tr>
        <w:trPr>
          <w:cantSplit/>
          <w:tblHeader w:val="true"/>
        </w:trPr>
        <w:tc>
          <w:tcPr>
            <w:tcW w:type="dxa" w:w="7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Item</w:t>
            </w:r>
          </w:p>
        </w:tc>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Result</w:t>
            </w:r>
          </w:p>
        </w:tc>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Conf.</w:t>
            </w:r>
          </w:p>
        </w:tc>
        <w:tc>
          <w:tcPr>
            <w:tcW w:type="dxa" w:w="24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Decision point / key logic</w:t>
            </w:r>
          </w:p>
        </w:tc>
        <w:tc>
          <w:tcPr>
            <w:tcW w:type="dxa" w:w="21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Distractor defect</w:t>
            </w:r>
          </w:p>
        </w:tc>
        <w:tc>
          <w:tcPr>
            <w:tcW w:type="dxa" w:w="21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Transfer rule / evidence</w:t>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bl>
    <w:p>
      <w:pPr>
        <w:pStyle w:val="Heading1"/>
        <w:pageBreakBefore/>
      </w:pPr>
      <w:r>
        <w:t>Item-Level Repair Log - Page 2</w:t>
      </w:r>
    </w:p>
    <w:tbl>
      <w:tblPr>
        <w:tblW w:type="dxa" w:w="9360"/>
        <w:jc w:val="center"/>
        <w:tblLayout w:type="fixed"/>
        <w:tblLook w:firstColumn="1" w:firstRow="1" w:lastColumn="0" w:lastRow="0" w:noHBand="0" w:noVBand="1" w:val="04A0"/>
        <w:tblInd w:w="0" w:type="dxa"/>
      </w:tblPr>
      <w:tblGrid>
        <w:gridCol w:w="700"/>
        <w:gridCol w:w="900"/>
        <w:gridCol w:w="1050"/>
        <w:gridCol w:w="2460"/>
        <w:gridCol w:w="2150"/>
        <w:gridCol w:w="2100"/>
      </w:tblGrid>
      <w:tr>
        <w:trPr>
          <w:cantSplit/>
          <w:tblHeader w:val="true"/>
        </w:trPr>
        <w:tc>
          <w:tcPr>
            <w:tcW w:type="dxa" w:w="7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Item</w:t>
            </w:r>
          </w:p>
        </w:tc>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Result</w:t>
            </w:r>
          </w:p>
        </w:tc>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Conf.</w:t>
            </w:r>
          </w:p>
        </w:tc>
        <w:tc>
          <w:tcPr>
            <w:tcW w:type="dxa" w:w="24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Decision point / key logic</w:t>
            </w:r>
          </w:p>
        </w:tc>
        <w:tc>
          <w:tcPr>
            <w:tcW w:type="dxa" w:w="21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Distractor defect</w:t>
            </w:r>
          </w:p>
        </w:tc>
        <w:tc>
          <w:tcPr>
            <w:tcW w:type="dxa" w:w="21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Transfer rule / evidence</w:t>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bl>
    <w:p>
      <w:pPr>
        <w:pStyle w:val="Heading1"/>
        <w:pageBreakBefore/>
      </w:pPr>
      <w:r>
        <w:t>Currency and Source Controls</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CURRENCY RULE: </w:t>
            </w:r>
            <w:r>
              <w:rPr>
                <w:rFonts w:ascii="Calibri" w:hAnsi="Calibri" w:eastAsia="Calibri"/>
                <w:color w:val="1E2D38"/>
                <w:sz w:val="18"/>
              </w:rPr>
              <w:t>This controlled file teaches reasoning and does not replace current law, regulation, licensing-board requirements, organizational policy, payer rules, or individualized legal or clinical consultation. Recheck high-change legal, ethical, diagnostic, privacy, teletherapy, supervision, technology, and AI content before each release window.</w:t>
            </w:r>
          </w:p>
        </w:tc>
      </w:tr>
    </w:tbl>
    <w:p>
      <w:pPr>
        <w:spacing w:after="0"/>
      </w:pPr>
    </w:p>
    <w:p>
      <w:pPr>
        <w:spacing w:after="60"/>
        <w:ind w:left="317" w:hanging="317"/>
      </w:pPr>
      <w:r>
        <w:rPr>
          <w:rFonts w:ascii="Calibri" w:hAnsi="Calibri" w:eastAsia="Calibri"/>
          <w:b/>
          <w:color w:val="12385B"/>
        </w:rPr>
        <w:t xml:space="preserve">1. </w:t>
      </w:r>
      <w:hyperlink r:id="rId14">
        <w:r>
          <w:rPr>
            <w:color w:val="13A6A6"/>
            <w:u w:val="single"/>
            <w:rFonts w:ascii="Calibri" w:hAnsi="Calibri"/>
          </w:rPr>
          <w:t>2026 PTC/AMFTRB Handbook for Candidates (revised April 30, 2026)</w:t>
        </w:r>
      </w:hyperlink>
      <w:r>
        <w:rPr>
          <w:rFonts w:ascii="Calibri" w:hAnsi="Calibri" w:eastAsia="Calibri"/>
          <w:color w:val="1E2D38"/>
          <w:sz w:val="17"/>
        </w:rPr>
        <w:t xml:space="preserve"> - Exam mechanics, six-domain outline, task and knowledge controls, candidate rules.</w:t>
      </w:r>
    </w:p>
    <w:p>
      <w:pPr>
        <w:spacing w:after="60"/>
        <w:ind w:left="317" w:hanging="317"/>
      </w:pPr>
      <w:r>
        <w:rPr>
          <w:rFonts w:ascii="Calibri" w:hAnsi="Calibri" w:eastAsia="Calibri"/>
          <w:b/>
          <w:color w:val="12385B"/>
        </w:rPr>
        <w:t xml:space="preserve">2. </w:t>
      </w:r>
      <w:hyperlink r:id="rId15">
        <w:r>
          <w:rPr>
            <w:color w:val="13A6A6"/>
            <w:u w:val="single"/>
            <w:rFonts w:ascii="Calibri" w:hAnsi="Calibri"/>
          </w:rPr>
          <w:t>AMFTRB Exam Reference</w:t>
        </w:r>
      </w:hyperlink>
      <w:r>
        <w:rPr>
          <w:rFonts w:ascii="Calibri" w:hAnsi="Calibri" w:eastAsia="Calibri"/>
          <w:color w:val="1E2D38"/>
          <w:sz w:val="17"/>
        </w:rPr>
        <w:t xml:space="preserve"> - 180-item, four-option, one-best-answer and four-hour examination framework.</w:t>
      </w:r>
    </w:p>
    <w:p>
      <w:pPr>
        <w:spacing w:after="60"/>
        <w:ind w:left="317" w:hanging="317"/>
      </w:pPr>
      <w:r>
        <w:rPr>
          <w:rFonts w:ascii="Calibri" w:hAnsi="Calibri" w:eastAsia="Calibri"/>
          <w:b/>
          <w:color w:val="12385B"/>
        </w:rPr>
        <w:t xml:space="preserve">3. </w:t>
      </w:r>
      <w:hyperlink r:id="rId16">
        <w:r>
          <w:rPr>
            <w:color w:val="13A6A6"/>
            <w:u w:val="single"/>
            <w:rFonts w:ascii="Calibri" w:hAnsi="Calibri"/>
          </w:rPr>
          <w:t>AAMFT Code of Ethics effective January 1, 2026</w:t>
        </w:r>
      </w:hyperlink>
      <w:r>
        <w:rPr>
          <w:rFonts w:ascii="Calibri" w:hAnsi="Calibri" w:eastAsia="Calibri"/>
          <w:color w:val="1E2D38"/>
          <w:sz w:val="17"/>
        </w:rPr>
        <w:t xml:space="preserve"> - Current professional ethics source; apply only within its scope and with governing authority.</w:t>
      </w:r>
    </w:p>
    <w:p>
      <w:pPr>
        <w:spacing w:after="60"/>
        <w:ind w:left="317" w:hanging="317"/>
      </w:pPr>
      <w:r>
        <w:rPr>
          <w:rFonts w:ascii="Calibri" w:hAnsi="Calibri" w:eastAsia="Calibri"/>
          <w:b/>
          <w:color w:val="12385B"/>
        </w:rPr>
        <w:t xml:space="preserve">4. </w:t>
      </w:r>
      <w:hyperlink r:id="rId17">
        <w:r>
          <w:rPr>
            <w:color w:val="13A6A6"/>
            <w:u w:val="single"/>
            <w:rFonts w:ascii="Calibri" w:hAnsi="Calibri"/>
          </w:rPr>
          <w:t>HHS/OCR HIPAA and Telehealth</w:t>
        </w:r>
      </w:hyperlink>
      <w:r>
        <w:rPr>
          <w:rFonts w:ascii="Calibri" w:hAnsi="Calibri" w:eastAsia="Calibri"/>
          <w:color w:val="1E2D38"/>
          <w:sz w:val="17"/>
        </w:rPr>
        <w:t xml:space="preserve"> - Federal telehealth privacy and security guidance for covered entities.</w:t>
      </w:r>
    </w:p>
    <w:p>
      <w:pPr>
        <w:spacing w:after="60"/>
        <w:ind w:left="317" w:hanging="317"/>
      </w:pPr>
      <w:r>
        <w:rPr>
          <w:rFonts w:ascii="Calibri" w:hAnsi="Calibri" w:eastAsia="Calibri"/>
          <w:b/>
          <w:color w:val="12385B"/>
        </w:rPr>
        <w:t xml:space="preserve">5. </w:t>
      </w:r>
      <w:hyperlink r:id="rId18">
        <w:r>
          <w:rPr>
            <w:color w:val="13A6A6"/>
            <w:u w:val="single"/>
            <w:rFonts w:ascii="Calibri" w:hAnsi="Calibri"/>
          </w:rPr>
          <w:t>FTC Health Privacy Guidance</w:t>
        </w:r>
      </w:hyperlink>
      <w:r>
        <w:rPr>
          <w:rFonts w:ascii="Calibri" w:hAnsi="Calibri" w:eastAsia="Calibri"/>
          <w:color w:val="1E2D38"/>
          <w:sz w:val="17"/>
        </w:rPr>
        <w:t xml:space="preserve"> - Federal consumer-health privacy and breach-notification guidance as applicable.</w:t>
      </w:r>
    </w:p>
    <w:p>
      <w:pPr>
        <w:spacing w:after="60"/>
        <w:ind w:left="317" w:hanging="317"/>
      </w:pPr>
      <w:r>
        <w:rPr>
          <w:rFonts w:ascii="Calibri" w:hAnsi="Calibri" w:eastAsia="Calibri"/>
          <w:b/>
          <w:color w:val="12385B"/>
        </w:rPr>
        <w:t xml:space="preserve">6. </w:t>
      </w:r>
      <w:hyperlink r:id="rId19">
        <w:r>
          <w:rPr>
            <w:color w:val="13A6A6"/>
            <w:u w:val="single"/>
            <w:rFonts w:ascii="Calibri" w:hAnsi="Calibri"/>
          </w:rPr>
          <w:t>NIST AI Risk Management Framework</w:t>
        </w:r>
      </w:hyperlink>
      <w:r>
        <w:rPr>
          <w:rFonts w:ascii="Calibri" w:hAnsi="Calibri" w:eastAsia="Calibri"/>
          <w:color w:val="1E2D38"/>
          <w:sz w:val="17"/>
        </w:rPr>
        <w:t xml:space="preserve"> - Voluntary AI risk-management framework; not a substitute for law, ethics, or clinical judgment.</w:t>
      </w:r>
    </w:p>
    <w:p>
      <w:pPr>
        <w:pStyle w:val="Heading1"/>
      </w:pPr>
      <w:r>
        <w:t>Controlled Access and Release Record</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Program</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 LMFT AMFTRB National Exam Preparation Program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Artifact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Simulation Form A Controlled Answer Key and Detailed Rationales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Version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Effective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August 3, 2026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Release condition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Candidate first attempt completed and preserved</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Distribution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Controlled staff / authorized learner release only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Security review</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Content approval</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Form A remediation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Form B unlock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r>
    </w:tbl>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9B1C1C"/>
                <w:sz w:val="18"/>
              </w:rPr>
              <w:t xml:space="preserve">FINAL CONTROL: </w:t>
            </w:r>
            <w:r>
              <w:rPr>
                <w:rFonts w:ascii="Calibri" w:hAnsi="Calibri" w:eastAsia="Calibri"/>
                <w:color w:val="1E2D38"/>
                <w:sz w:val="18"/>
              </w:rPr>
              <w:t>Do not use this file as a public question bank, live-exam representation, licensing determination, or official passing-score predictor. Preserve the answer-hidden Form A assessment and this controlled rationale file as separate access-controlled artifacts.</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008" w:right="1440" w:bottom="1008"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CONTROLLED - RELEASE AFTER FIRST ATTEMPT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Controlled Assessment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12385B"/>
        <w:sz w:val="15"/>
      </w:rPr>
      <w:t>CTA LMFT AMFTRB | SIMULATION FORM A CONTROLLED RATIONALES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Calibri" w:hAnsi="Calibri"/>
      <w:color w:val="1E2D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385B"/>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3A6A6"/>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238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238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13A6A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yperlink" Target="https://www.hhs.gov/hipaa/for-professionals/special-topics/telehealth/index.html" TargetMode="External"/><Relationship Id="rId18" Type="http://schemas.openxmlformats.org/officeDocument/2006/relationships/hyperlink" Target="https://www.ftc.gov/business-guidance/privacy-security/health-privacy" TargetMode="External"/><Relationship Id="rId1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A 180-Question Controlled Answer Key and Detailed Rationales</dc:title>
  <dc:subject>Controlled rationale companion for the full-length national AMFTRB practice simulation</dc:subject>
  <dc:creator>Clinical Training &amp; Supervision Academy</dc:creator>
  <cp:keywords>CTA, LMFT, AMFTRB, Simulation Form A, answer key, rationales, remediation</cp:keywords>
  <dc:description>Version 1.0 | August 2026 | Controlled document | Exam Preparation Only | No CE credit</dc:description>
  <cp:lastModifiedBy/>
  <cp:revision>1</cp:revision>
  <dcterms:created xsi:type="dcterms:W3CDTF">2026-08-03T00:00:00Z</dcterms:created>
  <dcterms:modified xsi:type="dcterms:W3CDTF">2026-08-03T00:00:00Z</dcterms:modified>
  <cp:category/>
</cp:coreProperties>
</file>