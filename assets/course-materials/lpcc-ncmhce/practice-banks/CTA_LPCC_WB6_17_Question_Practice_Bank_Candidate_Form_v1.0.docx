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2148840" cy="1553281"/>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553281"/>
                    </a:xfrm>
                    <a:prstGeom prst="rect"/>
                  </pic:spPr>
                </pic:pic>
              </a:graphicData>
            </a:graphic>
          </wp:inline>
        </w:drawing>
      </w:r>
    </w:p>
    <w:p>
      <w:pPr>
        <w:spacing w:before="0" w:after="100"/>
        <w:jc w:val="center"/>
      </w:pPr>
      <w:r>
        <w:rPr>
          <w:rFonts w:ascii="Arial" w:hAnsi="Arial" w:eastAsia="Arial"/>
          <w:b/>
          <w:color w:val="15768A"/>
          <w:sz w:val="22"/>
        </w:rPr>
        <w:t>LPCC NCMHCE EXAM PREPARATION PROGRAM</w:t>
      </w:r>
    </w:p>
    <w:p>
      <w:pPr>
        <w:spacing w:before="0" w:after="160"/>
        <w:jc w:val="center"/>
      </w:pPr>
      <w:r>
        <w:rPr>
          <w:rFonts w:ascii="Arial" w:hAnsi="Arial" w:eastAsia="Arial"/>
          <w:b/>
          <w:color w:val="C58B20"/>
          <w:sz w:val="30"/>
        </w:rPr>
        <w:t>Candidate Question Form</w:t>
      </w:r>
    </w:p>
    <w:p>
      <w:pPr>
        <w:spacing w:before="0" w:after="40"/>
        <w:jc w:val="center"/>
      </w:pPr>
      <w:r>
        <w:rPr>
          <w:rFonts w:ascii="Arial" w:hAnsi="Arial" w:eastAsia="Arial"/>
          <w:b/>
          <w:color w:val="17365D"/>
          <w:sz w:val="38"/>
        </w:rPr>
        <w:t>Workbook 6: 17-Question Practice Bank</w:t>
      </w:r>
    </w:p>
    <w:tbl>
      <w:tblPr>
        <w:tblW w:type="auto" w:w="0"/>
        <w:jc w:val="center"/>
        <w:tblLayout w:type="fixed"/>
        <w:tblLook w:firstColumn="1" w:firstRow="1" w:lastColumn="0" w:lastRow="0" w:noHBand="0" w:noVBand="1" w:val="04A0"/>
      </w:tblPr>
      <w:tblGrid>
        <w:gridCol w:w="10310"/>
      </w:tblGrid>
      <w:tr>
        <w:tc>
          <w:tcPr>
            <w:tcW w:type="dxa" w:w="10080"/>
            <w:shd w:fill="159C9C"/>
            <w:tcMar>
              <w:top w:w="8" w:type="dxa"/>
              <w:start w:w="0" w:type="dxa"/>
              <w:bottom w:w="8" w:type="dxa"/>
              <w:end w:w="0" w:type="dxa"/>
            </w:tcMar>
            <w:tcBorders>
              <w:top w:val="single" w:sz="1" w:color="159C9C"/>
              <w:left w:val="single" w:sz="1" w:color="159C9C"/>
              <w:bottom w:val="single" w:sz="1" w:color="159C9C"/>
              <w:right w:val="single" w:sz="1" w:color="159C9C"/>
            </w:tcBorders>
          </w:tcPr>
          <w:p/>
        </w:tc>
      </w:tr>
    </w:tbl>
    <w:p>
      <w:pPr>
        <w:spacing w:before="0" w:after="40"/>
        <w:jc w:val="center"/>
      </w:pPr>
      <w:r>
        <w:rPr>
          <w:rFonts w:ascii="Arial" w:hAnsi="Arial" w:eastAsia="Arial"/>
          <w:b/>
          <w:color w:val="17365D"/>
          <w:sz w:val="23"/>
        </w:rPr>
        <w:t>Diagnosis and Differential Diagnosis II</w:t>
      </w:r>
    </w:p>
    <w:p>
      <w:pPr>
        <w:spacing w:before="0" w:after="120"/>
        <w:jc w:val="center"/>
      </w:pPr>
      <w:r>
        <w:rPr>
          <w:rFonts w:ascii="Arial" w:hAnsi="Arial" w:eastAsia="Arial"/>
          <w:b/>
          <w:color w:val="159C9C"/>
          <w:sz w:val="20"/>
        </w:rPr>
        <w:t>Substance Use, Personality, Neurodevelopmental, Eating, Sleep, Somatic, Medical, and Co-Occurring Conditions</w:t>
      </w:r>
    </w:p>
    <w:p>
      <w:pPr>
        <w:spacing w:before="0" w:after="160"/>
        <w:jc w:val="center"/>
      </w:pPr>
      <w:r>
        <w:rPr>
          <w:rFonts w:ascii="Arial" w:hAnsi="Arial" w:eastAsia="Arial"/>
          <w:i/>
          <w:color w:val="4B5563"/>
          <w:sz w:val="19"/>
        </w:rPr>
        <w:t>Complete independently before opening the separate answer-and-rationales document</w:t>
      </w:r>
    </w:p>
    <w:p>
      <w:pPr>
        <w:spacing w:before="0" w:after="16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ORIGINAL CTA PRACTICE MATERIAL</w:t>
            </w:r>
          </w:p>
          <w:p>
            <w:pPr>
              <w:spacing w:after="0"/>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rPr>
        <w:t>Candidate Instructions</w:t>
      </w:r>
    </w:p>
    <w:p>
      <w:pPr>
        <w:pStyle w:val="ListBullet"/>
        <w:keepLines/>
        <w:spacing w:after="24"/>
      </w:pPr>
      <w:r>
        <w:rPr>
          <w:rFonts w:ascii="Arial" w:hAnsi="Arial" w:eastAsia="Arial"/>
          <w:color w:val="1F2937"/>
          <w:sz w:val="17"/>
        </w:rPr>
        <w:t>Complete all 17 questions without opening the Answer &amp; Rationales form.</w:t>
      </w:r>
    </w:p>
    <w:p>
      <w:pPr>
        <w:pStyle w:val="ListBullet"/>
        <w:keepLines/>
        <w:spacing w:after="24"/>
      </w:pPr>
      <w:r>
        <w:rPr>
          <w:rFonts w:ascii="Arial" w:hAnsi="Arial" w:eastAsia="Arial"/>
          <w:color w:val="1F2937"/>
          <w:sz w:val="17"/>
        </w:rPr>
        <w:t>Suggested timing: 27 minutes total. Record one answer, confidence rating from 1 to 3, and a flag if review is needed.</w:t>
      </w:r>
    </w:p>
    <w:p>
      <w:pPr>
        <w:pStyle w:val="ListBullet"/>
        <w:keepLines/>
        <w:spacing w:after="24"/>
      </w:pPr>
      <w:r>
        <w:rPr>
          <w:rFonts w:ascii="Arial" w:hAnsi="Arial" w:eastAsia="Arial"/>
          <w:color w:val="1F2937"/>
          <w:sz w:val="17"/>
        </w:rPr>
        <w:t>Questions 1-5 are targeted diagnostic-reasoning items. Questions 6-17 form one three-part NCMHCE-style case.</w:t>
      </w:r>
    </w:p>
    <w:p>
      <w:pPr>
        <w:pStyle w:val="ListBullet"/>
        <w:keepLines/>
        <w:spacing w:after="24"/>
      </w:pPr>
      <w:r>
        <w:rPr>
          <w:rFonts w:ascii="Arial" w:hAnsi="Arial" w:eastAsia="Arial"/>
          <w:color w:val="1F2937"/>
          <w:sz w:val="17"/>
        </w:rPr>
        <w:t>For the case, use only the facts available in the current section. Once you continue, do not revise earlier case-section answers or use later facts as earlier evidence.</w:t>
      </w:r>
    </w:p>
    <w:p>
      <w:pPr>
        <w:pStyle w:val="ListBullet"/>
        <w:keepLines/>
        <w:spacing w:after="24"/>
      </w:pPr>
      <w:r>
        <w:rPr>
          <w:rFonts w:ascii="Arial" w:hAnsi="Arial" w:eastAsia="Arial"/>
          <w:color w:val="1F2937"/>
          <w:sz w:val="17"/>
        </w:rPr>
        <w:t>Choose one best answer. Give priority to withdrawal and medical danger, symptom timeline, developmental evidence, cross-setting impairment, personality pattern versus state, California LPCC scope, and integrated continuity of care.</w:t>
      </w:r>
    </w:p>
    <w:p>
      <w:pPr>
        <w:pStyle w:val="ListBullet"/>
        <w:keepLines/>
        <w:spacing w:after="24"/>
      </w:pPr>
      <w:r>
        <w:rPr>
          <w:rFonts w:ascii="Arial" w:hAnsi="Arial" w:eastAsia="Arial"/>
          <w:color w:val="1F2937"/>
          <w:sz w:val="17"/>
        </w:rPr>
        <w:t>After completing the bank, use the separate rationale form to review every option and write a transferable correction rule.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DIAGNOSTIC REASONING TOOLS</w:t>
            </w:r>
          </w:p>
          <w:p>
            <w:pPr>
              <w:spacing w:after="0"/>
            </w:pPr>
            <w:r>
              <w:rPr>
                <w:rFonts w:ascii="Arial" w:hAnsi="Arial" w:eastAsia="Arial"/>
                <w:color w:val="1F2937"/>
                <w:sz w:val="16"/>
              </w:rPr>
              <w:t>Use CLEAR for the substance timeline, PATTERN for enduring personality evidence, DEVELOP for neurodevelopmental and cognitive questions, BODY-SYSTEMS for medical and specialty triage, and INTEGRATE for co-occurring formulation and referral.</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EDUCATIONAL AND NON-AFFILIATION NOTICE</w:t>
            </w:r>
          </w:p>
          <w:p>
            <w:pPr>
              <w:spacing w:after="0"/>
            </w:pPr>
            <w:r>
              <w:rPr>
                <w:rFonts w:ascii="Arial" w:hAnsi="Arial" w:eastAsia="Arial"/>
                <w:color w:val="1F2937"/>
                <w:sz w:val="16"/>
              </w:rPr>
              <w:t>This independent exam-preparation bank is not affiliated with or endorsed by the California Board of Behavioral Sciences, NBCC, Pearson VUE, the American Psychiatric Association, or another testing or publishing organization. It does not guarantee passage and does not provide continuing-education credit.</w:t>
            </w:r>
          </w:p>
        </w:tc>
      </w:tr>
    </w:tbl>
    <w:p>
      <w:pPr>
        <w:spacing w:before="0" w:after="0"/>
      </w:pPr>
    </w:p>
    <w:p>
      <w:pPr>
        <w:pStyle w:val="Heading2"/>
        <w:spacing w:before="0" w:after="80"/>
      </w:pPr>
      <w:r>
        <w:rPr>
          <w:rFonts w:ascii="Arial" w:hAnsi="Arial" w:eastAsia="Arial"/>
        </w:rPr>
        <w:t>Candidate Answer Sheet</w:t>
      </w:r>
    </w:p>
    <w:p>
      <w:pPr>
        <w:spacing w:before="0" w:after="40"/>
      </w:pPr>
      <w:r>
        <w:rPr>
          <w:rFonts w:ascii="Arial" w:hAnsi="Arial" w:eastAsia="Arial"/>
          <w:b/>
          <w:color w:val="17365D"/>
          <w:sz w:val="17"/>
        </w:rPr>
        <w:t xml:space="preserve">Start time: </w:t>
      </w:r>
      <w:r>
        <w:rPr>
          <w:rFonts w:ascii="Arial" w:hAnsi="Arial" w:eastAsia="Arial"/>
          <w:sz w:val="17"/>
        </w:rPr>
        <w:t xml:space="preserve">__________    </w:t>
      </w:r>
      <w:r>
        <w:rPr>
          <w:rFonts w:ascii="Arial" w:hAnsi="Arial" w:eastAsia="Arial"/>
          <w:b/>
          <w:color w:val="17365D"/>
          <w:sz w:val="17"/>
        </w:rPr>
        <w:t xml:space="preserve">End time: </w:t>
      </w:r>
      <w:r>
        <w:rPr>
          <w:rFonts w:ascii="Arial" w:hAnsi="Arial" w:eastAsia="Arial"/>
          <w:sz w:val="17"/>
        </w:rPr>
        <w:t xml:space="preserve">__________    </w:t>
      </w:r>
      <w:r>
        <w:rPr>
          <w:rFonts w:ascii="Arial" w:hAnsi="Arial" w:eastAsia="Arial"/>
          <w:b/>
          <w:color w:val="17365D"/>
          <w:sz w:val="17"/>
        </w:rPr>
        <w:t xml:space="preserve">Total time: </w:t>
      </w:r>
      <w:r>
        <w:rPr>
          <w:rFonts w:ascii="Arial" w:hAnsi="Arial" w:eastAsia="Arial"/>
          <w:sz w:val="17"/>
        </w:rPr>
        <w:t>__________</w:t>
      </w:r>
    </w:p>
    <w:p>
      <w:pPr>
        <w:spacing w:before="0" w:after="60"/>
      </w:pPr>
      <w:r>
        <w:rPr>
          <w:rFonts w:ascii="Arial" w:hAnsi="Arial" w:eastAsia="Arial"/>
          <w:i/>
          <w:color w:val="4B5563"/>
          <w:sz w:val="16"/>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Ans</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Conf</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Flag</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Ans</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Conf</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Flag</w:t>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10</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11</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12</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13</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14</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15</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16</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8</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17</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9</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bl>
    <w:p>
      <w:pPr>
        <w:spacing w:before="0" w:after="0"/>
      </w:pPr>
    </w:p>
    <w:p>
      <w:r>
        <w:br w:type="page"/>
      </w:r>
    </w:p>
    <w:p>
      <w:pPr>
        <w:pStyle w:val="Heading2"/>
        <w:spacing w:before="0" w:after="80"/>
      </w:pPr>
      <w:r>
        <w:rPr>
          <w:rFonts w:ascii="Arial" w:hAnsi="Arial" w:eastAsia="Arial"/>
        </w:rPr>
        <w:t>Section I - Targeted Diagnostic-Reasoning Questions</w:t>
      </w:r>
    </w:p>
    <w:p>
      <w:pPr>
        <w:spacing w:before="0" w:after="80"/>
      </w:pPr>
      <w:r>
        <w:rPr>
          <w:rFonts w:ascii="Arial" w:hAnsi="Arial" w:eastAsia="Arial"/>
          <w:color w:val="4B5563"/>
          <w:sz w:val="17"/>
        </w:rPr>
        <w:t>Complete Questions 1-5 by separating exposure from diagnosis, identifying withdrawal danger, recognizing medication effects, requiring developmental evidence, and validating somatic concerns without dismissing medical risk.</w:t>
      </w:r>
    </w:p>
    <w:p>
      <w:pPr>
        <w:keepNext/>
        <w:spacing w:before="60" w:after="40"/>
      </w:pPr>
      <w:r>
        <w:rPr>
          <w:rFonts w:ascii="Arial" w:hAnsi="Arial" w:eastAsia="Arial"/>
          <w:b/>
          <w:color w:val="17365D"/>
          <w:sz w:val="16"/>
        </w:rPr>
        <w:t>LPCC-WB06-PB-Q001 | Knowledge &amp; Application | Easy | Primary concept: Toxicology versus substance use diagnosis</w:t>
      </w:r>
    </w:p>
    <w:p>
      <w:pPr>
        <w:keepNext/>
        <w:keepLines/>
        <w:spacing w:before="0" w:after="40"/>
      </w:pPr>
      <w:r>
        <w:rPr>
          <w:rFonts w:ascii="Arial" w:hAnsi="Arial" w:eastAsia="Arial"/>
          <w:b/>
          <w:color w:val="1F2937"/>
          <w:sz w:val="18"/>
        </w:rPr>
        <w:t>A client has a positive urine test for cannabis but reports no current impairment, failed responsibilities, hazardous use, loss of control, or persistent consequences. What is the counselor's BEST conclusion?</w:t>
      </w:r>
    </w:p>
    <w:p>
      <w:pPr>
        <w:keepLines/>
        <w:spacing w:before="0" w:after="20"/>
        <w:ind w:left="43"/>
      </w:pPr>
      <w:r>
        <w:rPr>
          <w:rFonts w:ascii="Arial" w:hAnsi="Arial" w:eastAsia="Arial"/>
          <w:color w:val="1F2937"/>
          <w:sz w:val="17"/>
        </w:rPr>
        <w:t>A. The test documents recent exposure but does not by itself establish a substance use disorder or its severity; assess the full pattern and functional impact.</w:t>
      </w:r>
    </w:p>
    <w:p>
      <w:pPr>
        <w:keepLines/>
        <w:spacing w:before="0" w:after="20"/>
        <w:ind w:left="43"/>
      </w:pPr>
      <w:r>
        <w:rPr>
          <w:rFonts w:ascii="Arial" w:hAnsi="Arial" w:eastAsia="Arial"/>
          <w:color w:val="1F2937"/>
          <w:sz w:val="17"/>
        </w:rPr>
        <w:t>B. The positive test confirms cannabis use disorder because biological evidence is more accurate than an interview.</w:t>
      </w:r>
    </w:p>
    <w:p>
      <w:pPr>
        <w:keepLines/>
        <w:spacing w:before="0" w:after="20"/>
        <w:ind w:left="43"/>
      </w:pPr>
      <w:r>
        <w:rPr>
          <w:rFonts w:ascii="Arial" w:hAnsi="Arial" w:eastAsia="Arial"/>
          <w:color w:val="1F2937"/>
          <w:sz w:val="17"/>
        </w:rPr>
        <w:t>C. The counselor should diagnose intoxication even though no current intoxication signs are described.</w:t>
      </w:r>
    </w:p>
    <w:p>
      <w:pPr>
        <w:keepLines/>
        <w:spacing w:before="0" w:after="20"/>
        <w:ind w:left="43"/>
      </w:pPr>
      <w:r>
        <w:rPr>
          <w:rFonts w:ascii="Arial" w:hAnsi="Arial" w:eastAsia="Arial"/>
          <w:color w:val="1F2937"/>
          <w:sz w:val="17"/>
        </w:rPr>
        <w:t>D. No further assessment is needed because the client denies problems.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LPCC-WB06-PB-Q002 | Integrated Clinical Reasoning | Moderate | Primary concept: Sedative withdrawal danger</w:t>
      </w:r>
    </w:p>
    <w:p>
      <w:pPr>
        <w:keepNext/>
        <w:keepLines/>
        <w:spacing w:before="0" w:after="40"/>
      </w:pPr>
      <w:r>
        <w:rPr>
          <w:rFonts w:ascii="Arial" w:hAnsi="Arial" w:eastAsia="Arial"/>
          <w:b/>
          <w:color w:val="1F2937"/>
          <w:sz w:val="18"/>
        </w:rPr>
        <w:t>A client reports taking large daily doses of alprazolam obtained online, combining it with alcohol, and having a seizure during a previous attempt to stop. The client plans to quit both substances tonight. What should the counselor do FIRST?</w:t>
      </w:r>
    </w:p>
    <w:p>
      <w:pPr>
        <w:keepLines/>
        <w:spacing w:before="0" w:after="20"/>
        <w:ind w:left="43"/>
      </w:pPr>
      <w:r>
        <w:rPr>
          <w:rFonts w:ascii="Arial" w:hAnsi="Arial" w:eastAsia="Arial"/>
          <w:color w:val="1F2937"/>
          <w:sz w:val="17"/>
        </w:rPr>
        <w:t>A. Help the client design an independent taper and schedule a counseling visit next week.</w:t>
      </w:r>
    </w:p>
    <w:p>
      <w:pPr>
        <w:keepLines/>
        <w:spacing w:before="0" w:after="20"/>
        <w:ind w:left="43"/>
      </w:pPr>
      <w:r>
        <w:rPr>
          <w:rFonts w:ascii="Arial" w:hAnsi="Arial" w:eastAsia="Arial"/>
          <w:color w:val="1F2937"/>
          <w:sz w:val="17"/>
        </w:rPr>
        <w:t>B. Begin exposure exercises for the anxiety expected during withdrawal.</w:t>
      </w:r>
    </w:p>
    <w:p>
      <w:pPr>
        <w:keepLines/>
        <w:spacing w:before="0" w:after="20"/>
        <w:ind w:left="43"/>
      </w:pPr>
      <w:r>
        <w:rPr>
          <w:rFonts w:ascii="Arial" w:hAnsi="Arial" w:eastAsia="Arial"/>
          <w:color w:val="1F2937"/>
          <w:sz w:val="17"/>
        </w:rPr>
        <w:t>C. Ask the client to stop for 24 hours so the counselor can observe whether symptoms develop.</w:t>
      </w:r>
    </w:p>
    <w:p>
      <w:pPr>
        <w:keepLines/>
        <w:spacing w:before="0" w:after="20"/>
        <w:ind w:left="43"/>
      </w:pPr>
      <w:r>
        <w:rPr>
          <w:rFonts w:ascii="Arial" w:hAnsi="Arial" w:eastAsia="Arial"/>
          <w:color w:val="1F2937"/>
          <w:sz w:val="17"/>
        </w:rPr>
        <w:t>D. Arrange urgent medical or addiction evaluation for supervised withdrawal and communicate the seizure history, current amounts, combined use, and planned abrupt cessation.</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LPCC-WB06-PB-Q003 | Knowledge &amp; Application | Easy | Primary concept: Medication effect versus anxiety</w:t>
      </w:r>
    </w:p>
    <w:p>
      <w:pPr>
        <w:keepNext/>
        <w:keepLines/>
        <w:spacing w:before="0" w:after="40"/>
      </w:pPr>
      <w:r>
        <w:rPr>
          <w:rFonts w:ascii="Arial" w:hAnsi="Arial" w:eastAsia="Arial"/>
          <w:b/>
          <w:color w:val="1F2937"/>
          <w:sz w:val="18"/>
        </w:rPr>
        <w:t>Two days after an antipsychotic dose increase, a client develops intense inner restlessness, constant pacing, and an inability to sit through session. The client calls it "anxiety." What is the counselor's BEST next step?</w:t>
      </w:r>
    </w:p>
    <w:p>
      <w:pPr>
        <w:keepLines/>
        <w:spacing w:before="0" w:after="20"/>
        <w:ind w:left="43"/>
      </w:pPr>
      <w:r>
        <w:rPr>
          <w:rFonts w:ascii="Arial" w:hAnsi="Arial" w:eastAsia="Arial"/>
          <w:color w:val="1F2937"/>
          <w:sz w:val="17"/>
        </w:rPr>
        <w:t>A. Assume generalized anxiety disorder has worsened and begin relaxation training only.</w:t>
      </w:r>
    </w:p>
    <w:p>
      <w:pPr>
        <w:keepLines/>
        <w:spacing w:before="0" w:after="20"/>
        <w:ind w:left="43"/>
      </w:pPr>
      <w:r>
        <w:rPr>
          <w:rFonts w:ascii="Arial" w:hAnsi="Arial" w:eastAsia="Arial"/>
          <w:color w:val="1F2937"/>
          <w:sz w:val="17"/>
        </w:rPr>
        <w:t>B. Assess the timing and quality of the restlessness as a possible medication effect and promptly coordinate with the prescriber while also evaluating safety.</w:t>
      </w:r>
    </w:p>
    <w:p>
      <w:pPr>
        <w:keepLines/>
        <w:spacing w:before="0" w:after="20"/>
        <w:ind w:left="43"/>
      </w:pPr>
      <w:r>
        <w:rPr>
          <w:rFonts w:ascii="Arial" w:hAnsi="Arial" w:eastAsia="Arial"/>
          <w:color w:val="1F2937"/>
          <w:sz w:val="17"/>
        </w:rPr>
        <w:t>C. Tell the client to stop the medication immediately.</w:t>
      </w:r>
    </w:p>
    <w:p>
      <w:pPr>
        <w:keepLines/>
        <w:spacing w:before="0" w:after="20"/>
        <w:ind w:left="43"/>
      </w:pPr>
      <w:r>
        <w:rPr>
          <w:rFonts w:ascii="Arial" w:hAnsi="Arial" w:eastAsia="Arial"/>
          <w:color w:val="1F2937"/>
          <w:sz w:val="17"/>
        </w:rPr>
        <w:t>D. Diagnose a new attention disorder because the client cannot remain seated.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LPCC-WB06-PB-Q004 | Integrated Clinical Reasoning | Difficult | Primary concept: Adult ADHD evidence threshold</w:t>
      </w:r>
    </w:p>
    <w:p>
      <w:pPr>
        <w:keepNext/>
        <w:keepLines/>
        <w:spacing w:before="0" w:after="40"/>
      </w:pPr>
      <w:r>
        <w:rPr>
          <w:rFonts w:ascii="Arial" w:hAnsi="Arial" w:eastAsia="Arial"/>
          <w:b/>
          <w:color w:val="1F2937"/>
          <w:sz w:val="18"/>
        </w:rPr>
        <w:t>An adult seeks an ADHD diagnosis after three months of distractibility while working rotating night shifts and using cannabis nightly. The client recalls no childhood impairment, and no collateral or school records are available. What is the MOST defensible diagnostic action?</w:t>
      </w:r>
    </w:p>
    <w:p>
      <w:pPr>
        <w:keepLines/>
        <w:spacing w:before="0" w:after="20"/>
        <w:ind w:left="43"/>
      </w:pPr>
      <w:r>
        <w:rPr>
          <w:rFonts w:ascii="Arial" w:hAnsi="Arial" w:eastAsia="Arial"/>
          <w:color w:val="1F2937"/>
          <w:sz w:val="17"/>
        </w:rPr>
        <w:t>A. Diagnose ADHD because the symptoms interfere with work.</w:t>
      </w:r>
    </w:p>
    <w:p>
      <w:pPr>
        <w:keepLines/>
        <w:spacing w:before="0" w:after="20"/>
        <w:ind w:left="43"/>
      </w:pPr>
      <w:r>
        <w:rPr>
          <w:rFonts w:ascii="Arial" w:hAnsi="Arial" w:eastAsia="Arial"/>
          <w:color w:val="1F2937"/>
          <w:sz w:val="17"/>
        </w:rPr>
        <w:t>B. Rule out ADHD permanently because the client cannot remember childhood symptoms.</w:t>
      </w:r>
    </w:p>
    <w:p>
      <w:pPr>
        <w:keepLines/>
        <w:spacing w:before="0" w:after="20"/>
        <w:ind w:left="43"/>
      </w:pPr>
      <w:r>
        <w:rPr>
          <w:rFonts w:ascii="Arial" w:hAnsi="Arial" w:eastAsia="Arial"/>
          <w:color w:val="1F2937"/>
          <w:sz w:val="17"/>
        </w:rPr>
        <w:t>C. Assess sleep, substances, mood, anxiety, medical factors, and current demands; gather developmental and cross-setting evidence before deciding whether ADHD is supported.</w:t>
      </w:r>
    </w:p>
    <w:p>
      <w:pPr>
        <w:keepLines/>
        <w:spacing w:before="0" w:after="20"/>
        <w:ind w:left="43"/>
      </w:pPr>
      <w:r>
        <w:rPr>
          <w:rFonts w:ascii="Arial" w:hAnsi="Arial" w:eastAsia="Arial"/>
          <w:color w:val="1F2937"/>
          <w:sz w:val="17"/>
        </w:rPr>
        <w:t>D. Use the client's response to stimulant medication as the diagnostic test.</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LPCC-WB06-PB-Q005 | Application | Moderate | Primary concept: Somatic symptom reasoning without dismissal</w:t>
      </w:r>
    </w:p>
    <w:p>
      <w:pPr>
        <w:keepNext/>
        <w:keepLines/>
        <w:spacing w:before="0" w:after="40"/>
      </w:pPr>
      <w:r>
        <w:rPr>
          <w:rFonts w:ascii="Arial" w:hAnsi="Arial" w:eastAsia="Arial"/>
          <w:b/>
          <w:color w:val="1F2937"/>
          <w:sz w:val="18"/>
        </w:rPr>
        <w:t>A client has persistent abdominal pain despite several unrevealing medical evaluations. The client spends hours checking symptoms online, repeatedly seeks reassurance, and has stopped working because of health fears. What is the counselor's BEST response?</w:t>
      </w:r>
    </w:p>
    <w:p>
      <w:pPr>
        <w:keepLines/>
        <w:spacing w:before="0" w:after="20"/>
        <w:ind w:left="43"/>
      </w:pPr>
      <w:r>
        <w:rPr>
          <w:rFonts w:ascii="Arial" w:hAnsi="Arial" w:eastAsia="Arial"/>
          <w:color w:val="1F2937"/>
          <w:sz w:val="17"/>
        </w:rPr>
        <w:t>A. Explain that the pain is psychological because testing has not found a cause.</w:t>
      </w:r>
    </w:p>
    <w:p>
      <w:pPr>
        <w:keepLines/>
        <w:spacing w:before="0" w:after="20"/>
        <w:ind w:left="43"/>
      </w:pPr>
      <w:r>
        <w:rPr>
          <w:rFonts w:ascii="Arial" w:hAnsi="Arial" w:eastAsia="Arial"/>
          <w:color w:val="1F2937"/>
          <w:sz w:val="17"/>
        </w:rPr>
        <w:t>B. Validate the distress, confirm appropriate medical coordination, assess health-related thoughts, anxiety, behaviors, reassurance cycles, and impairment, and remain alert to new medical red flags.</w:t>
      </w:r>
    </w:p>
    <w:p>
      <w:pPr>
        <w:keepLines/>
        <w:spacing w:before="0" w:after="20"/>
        <w:ind w:left="43"/>
      </w:pPr>
      <w:r>
        <w:rPr>
          <w:rFonts w:ascii="Arial" w:hAnsi="Arial" w:eastAsia="Arial"/>
          <w:color w:val="1F2937"/>
          <w:sz w:val="17"/>
        </w:rPr>
        <w:t>C. Avoid discussing the physical symptoms so the client will stop focusing on them.</w:t>
      </w:r>
    </w:p>
    <w:p>
      <w:pPr>
        <w:keepLines/>
        <w:spacing w:before="0" w:after="20"/>
        <w:ind w:left="43"/>
      </w:pPr>
      <w:r>
        <w:rPr>
          <w:rFonts w:ascii="Arial" w:hAnsi="Arial" w:eastAsia="Arial"/>
          <w:color w:val="1F2937"/>
          <w:sz w:val="17"/>
        </w:rPr>
        <w:t>D. Require another complete medical workup before any counseling assessment can occur.</w:t>
      </w:r>
    </w:p>
    <w:p>
      <w:pPr>
        <w:spacing w:before="0" w:after="60"/>
      </w:pPr>
      <w:r>
        <w:rPr>
          <w:rFonts w:ascii="Arial" w:hAnsi="Arial" w:eastAsia="Arial"/>
          <w:i/>
          <w:color w:val="4B5563"/>
          <w:sz w:val="16"/>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Marisol Vega - Substance Timeline and Withdrawal Risk</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1</w:t>
            </w:r>
          </w:p>
          <w:p>
            <w:pPr>
              <w:spacing w:after="0"/>
            </w:pPr>
            <w:r>
              <w:rPr>
                <w:rFonts w:ascii="Arial" w:hAnsi="Arial" w:eastAsia="Arial"/>
                <w:color w:val="1F2937"/>
                <w:sz w:val="17"/>
              </w:rPr>
              <w:t>Marisol Vega, age 33, works in emergency-department registration and seeks counseling for panic, insomnia, and concentration problems. She drinks four to six alcoholic beverages most evenings and takes clonazepam obtained from a friend on most nights. She reports morning tremor, sweating, nausea, and severe anxiety that improve after she drinks or takes clonazepam. Two years ago she had a seizure after abruptly stopping both substances. She plans to quit tonight because her partner threatened to leave. Marisol also reports occasional weekend cocaine use and denies current suicidal or violent intent. She is alert and oriented but visibly tremulous.</w:t>
            </w:r>
          </w:p>
        </w:tc>
      </w:tr>
    </w:tbl>
    <w:p>
      <w:pPr>
        <w:spacing w:before="0" w:after="0"/>
      </w:pPr>
    </w:p>
    <w:p>
      <w:pPr>
        <w:spacing w:before="0" w:after="60"/>
      </w:pPr>
      <w:r>
        <w:rPr>
          <w:rFonts w:ascii="Arial" w:hAnsi="Arial" w:eastAsia="Arial"/>
          <w:b/>
          <w:color w:val="159C9C"/>
          <w:sz w:val="17"/>
        </w:rPr>
        <w:t>Answer Questions 6-9 using only the information in this section.</w:t>
      </w:r>
    </w:p>
    <w:p>
      <w:pPr>
        <w:keepNext/>
        <w:spacing w:before="60" w:after="40"/>
      </w:pPr>
      <w:r>
        <w:rPr>
          <w:rFonts w:ascii="Arial" w:hAnsi="Arial" w:eastAsia="Arial"/>
          <w:b/>
          <w:color w:val="17365D"/>
          <w:sz w:val="16"/>
        </w:rPr>
        <w:t>LPCC-WB06-PB-Q006 | Application | Easy | Primary concept: Immediate withdrawal and interaction risk</w:t>
      </w:r>
    </w:p>
    <w:p>
      <w:pPr>
        <w:keepNext/>
        <w:keepLines/>
        <w:spacing w:before="0" w:after="40"/>
      </w:pPr>
      <w:r>
        <w:rPr>
          <w:rFonts w:ascii="Arial" w:hAnsi="Arial" w:eastAsia="Arial"/>
          <w:b/>
          <w:color w:val="1F2937"/>
          <w:sz w:val="18"/>
        </w:rPr>
        <w:t>What should the counselor do FIRST after learning about Marisol's morning tremor, prior withdrawal seizure, daily alcohol use, clonazepam use, and plan to stop both substances abruptly?</w:t>
      </w:r>
    </w:p>
    <w:p>
      <w:pPr>
        <w:keepLines/>
        <w:spacing w:before="0" w:after="20"/>
        <w:ind w:left="43"/>
      </w:pPr>
      <w:r>
        <w:rPr>
          <w:rFonts w:ascii="Arial" w:hAnsi="Arial" w:eastAsia="Arial"/>
          <w:color w:val="1F2937"/>
          <w:sz w:val="17"/>
        </w:rPr>
        <w:t>A. Complete a personality inventory before discussing substance use.</w:t>
      </w:r>
    </w:p>
    <w:p>
      <w:pPr>
        <w:keepLines/>
        <w:spacing w:before="0" w:after="20"/>
        <w:ind w:left="43"/>
      </w:pPr>
      <w:r>
        <w:rPr>
          <w:rFonts w:ascii="Arial" w:hAnsi="Arial" w:eastAsia="Arial"/>
          <w:color w:val="1F2937"/>
          <w:sz w:val="17"/>
        </w:rPr>
        <w:t>B. Recommend that Marisol reduce each substance on alternating days without medical input.</w:t>
      </w:r>
    </w:p>
    <w:p>
      <w:pPr>
        <w:keepLines/>
        <w:spacing w:before="0" w:after="20"/>
        <w:ind w:left="43"/>
      </w:pPr>
      <w:r>
        <w:rPr>
          <w:rFonts w:ascii="Arial" w:hAnsi="Arial" w:eastAsia="Arial"/>
          <w:color w:val="1F2937"/>
          <w:sz w:val="17"/>
        </w:rPr>
        <w:t>C. Arrange urgent medical or addiction evaluation for supervised withdrawal and communicate the combined-use and seizure-risk information.</w:t>
      </w:r>
    </w:p>
    <w:p>
      <w:pPr>
        <w:keepLines/>
        <w:spacing w:before="0" w:after="20"/>
        <w:ind w:left="43"/>
      </w:pPr>
      <w:r>
        <w:rPr>
          <w:rFonts w:ascii="Arial" w:hAnsi="Arial" w:eastAsia="Arial"/>
          <w:color w:val="1F2937"/>
          <w:sz w:val="17"/>
        </w:rPr>
        <w:t>D. Begin treatment for panic disorder because panic is Marisol's stated concern.</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LPCC-WB06-PB-Q007 | Integrated Clinical Reasoning | Moderate | Primary concept: Substance-induced anxiety timeline</w:t>
      </w:r>
    </w:p>
    <w:p>
      <w:pPr>
        <w:keepNext/>
        <w:keepLines/>
        <w:spacing w:before="0" w:after="40"/>
      </w:pPr>
      <w:r>
        <w:rPr>
          <w:rFonts w:ascii="Arial" w:hAnsi="Arial" w:eastAsia="Arial"/>
          <w:b/>
          <w:color w:val="1F2937"/>
          <w:sz w:val="18"/>
        </w:rPr>
        <w:t>Which finding would MOST strongly support a substance- or withdrawal-related explanation for Marisol's panic-like episodes?</w:t>
      </w:r>
    </w:p>
    <w:p>
      <w:pPr>
        <w:keepLines/>
        <w:spacing w:before="0" w:after="20"/>
        <w:ind w:left="43"/>
      </w:pPr>
      <w:r>
        <w:rPr>
          <w:rFonts w:ascii="Arial" w:hAnsi="Arial" w:eastAsia="Arial"/>
          <w:color w:val="1F2937"/>
          <w:sz w:val="17"/>
        </w:rPr>
        <w:t>A. The episodes reliably intensify as alcohol and clonazepam levels fall and resolve after medically supervised stabilization and sustained abstinence.</w:t>
      </w:r>
    </w:p>
    <w:p>
      <w:pPr>
        <w:keepLines/>
        <w:spacing w:before="0" w:after="20"/>
        <w:ind w:left="43"/>
      </w:pPr>
      <w:r>
        <w:rPr>
          <w:rFonts w:ascii="Arial" w:hAnsi="Arial" w:eastAsia="Arial"/>
          <w:color w:val="1F2937"/>
          <w:sz w:val="17"/>
        </w:rPr>
        <w:t>B. Marisol worries that coworkers will judge her.</w:t>
      </w:r>
    </w:p>
    <w:p>
      <w:pPr>
        <w:keepLines/>
        <w:spacing w:before="0" w:after="20"/>
        <w:ind w:left="43"/>
      </w:pPr>
      <w:r>
        <w:rPr>
          <w:rFonts w:ascii="Arial" w:hAnsi="Arial" w:eastAsia="Arial"/>
          <w:color w:val="1F2937"/>
          <w:sz w:val="17"/>
        </w:rPr>
        <w:t>C. A sibling has a history of depression.</w:t>
      </w:r>
    </w:p>
    <w:p>
      <w:pPr>
        <w:keepLines/>
        <w:spacing w:before="0" w:after="20"/>
        <w:ind w:left="43"/>
      </w:pPr>
      <w:r>
        <w:rPr>
          <w:rFonts w:ascii="Arial" w:hAnsi="Arial" w:eastAsia="Arial"/>
          <w:color w:val="1F2937"/>
          <w:sz w:val="17"/>
        </w:rPr>
        <w:t>D. The episodes include a racing heart and shortness of breath.</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LPCC-WB06-PB-Q008 | Integrated Clinical Reasoning | Difficult | Primary concept: Primary versus substance-induced differential</w:t>
      </w:r>
    </w:p>
    <w:p>
      <w:pPr>
        <w:keepNext/>
        <w:keepLines/>
        <w:spacing w:before="0" w:after="40"/>
      </w:pPr>
      <w:r>
        <w:rPr>
          <w:rFonts w:ascii="Arial" w:hAnsi="Arial" w:eastAsia="Arial"/>
          <w:b/>
          <w:color w:val="1F2937"/>
          <w:sz w:val="18"/>
        </w:rPr>
        <w:t>After Marisol is medically stable, which information is MOST important for determining whether a primary anxiety disorder also remains present?</w:t>
      </w:r>
    </w:p>
    <w:p>
      <w:pPr>
        <w:keepLines/>
        <w:spacing w:before="0" w:after="20"/>
        <w:ind w:left="43"/>
      </w:pPr>
      <w:r>
        <w:rPr>
          <w:rFonts w:ascii="Arial" w:hAnsi="Arial" w:eastAsia="Arial"/>
          <w:color w:val="1F2937"/>
          <w:sz w:val="17"/>
        </w:rPr>
        <w:t>A. Whether Marisol prefers individual counseling to group treatment.</w:t>
      </w:r>
    </w:p>
    <w:p>
      <w:pPr>
        <w:keepLines/>
        <w:spacing w:before="0" w:after="20"/>
        <w:ind w:left="43"/>
      </w:pPr>
      <w:r>
        <w:rPr>
          <w:rFonts w:ascii="Arial" w:hAnsi="Arial" w:eastAsia="Arial"/>
          <w:color w:val="1F2937"/>
          <w:sz w:val="17"/>
        </w:rPr>
        <w:t>B. Whether the substances were expensive.</w:t>
      </w:r>
    </w:p>
    <w:p>
      <w:pPr>
        <w:keepLines/>
        <w:spacing w:before="0" w:after="20"/>
        <w:ind w:left="43"/>
      </w:pPr>
      <w:r>
        <w:rPr>
          <w:rFonts w:ascii="Arial" w:hAnsi="Arial" w:eastAsia="Arial"/>
          <w:color w:val="1F2937"/>
          <w:sz w:val="17"/>
        </w:rPr>
        <w:t>C. Whether Marisol felt embarrassed when discussing use.</w:t>
      </w:r>
    </w:p>
    <w:p>
      <w:pPr>
        <w:keepLines/>
        <w:spacing w:before="0" w:after="20"/>
        <w:ind w:left="43"/>
      </w:pPr>
      <w:r>
        <w:rPr>
          <w:rFonts w:ascii="Arial" w:hAnsi="Arial" w:eastAsia="Arial"/>
          <w:color w:val="1F2937"/>
          <w:sz w:val="17"/>
        </w:rPr>
        <w:t>D. Whether clinically significant anxiety and panic persist during a meaningful period of stabilization and abstinence, independent of intoxication, withdrawal, medication effects, and medical causes.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LPCC-WB06-PB-Q009 | Application | Moderate | Primary concept: No-wrong-door co-occurring care</w:t>
      </w:r>
    </w:p>
    <w:p>
      <w:pPr>
        <w:keepNext/>
        <w:keepLines/>
        <w:spacing w:before="0" w:after="40"/>
      </w:pPr>
      <w:r>
        <w:rPr>
          <w:rFonts w:ascii="Arial" w:hAnsi="Arial" w:eastAsia="Arial"/>
          <w:b/>
          <w:color w:val="1F2937"/>
          <w:sz w:val="18"/>
        </w:rPr>
        <w:t>Which follow-up plan BEST reflects sound co-occurring care during Marisol's early recovery?</w:t>
      </w:r>
    </w:p>
    <w:p>
      <w:pPr>
        <w:keepLines/>
        <w:spacing w:before="0" w:after="20"/>
        <w:ind w:left="43"/>
      </w:pPr>
      <w:r>
        <w:rPr>
          <w:rFonts w:ascii="Arial" w:hAnsi="Arial" w:eastAsia="Arial"/>
          <w:color w:val="1F2937"/>
          <w:sz w:val="17"/>
        </w:rPr>
        <w:t>A. Delay all mental health assessment until Marisol has maintained one year of abstinence.</w:t>
      </w:r>
    </w:p>
    <w:p>
      <w:pPr>
        <w:keepLines/>
        <w:spacing w:before="0" w:after="20"/>
        <w:ind w:left="43"/>
      </w:pPr>
      <w:r>
        <w:rPr>
          <w:rFonts w:ascii="Arial" w:hAnsi="Arial" w:eastAsia="Arial"/>
          <w:color w:val="1F2937"/>
          <w:sz w:val="17"/>
        </w:rPr>
        <w:t>B. Treat panic only and ask the addiction program to address every other concern.</w:t>
      </w:r>
    </w:p>
    <w:p>
      <w:pPr>
        <w:keepLines/>
        <w:spacing w:before="0" w:after="20"/>
        <w:ind w:left="43"/>
      </w:pPr>
      <w:r>
        <w:rPr>
          <w:rFonts w:ascii="Arial" w:hAnsi="Arial" w:eastAsia="Arial"/>
          <w:color w:val="1F2937"/>
          <w:sz w:val="17"/>
        </w:rPr>
        <w:t>C. Coordinate addiction and medical care, continue mental health and safety assessment, monitor symptom course during recovery, and revise the formulation as new evidence emerges.</w:t>
      </w:r>
    </w:p>
    <w:p>
      <w:pPr>
        <w:keepLines/>
        <w:spacing w:before="0" w:after="20"/>
        <w:ind w:left="43"/>
      </w:pPr>
      <w:r>
        <w:rPr>
          <w:rFonts w:ascii="Arial" w:hAnsi="Arial" w:eastAsia="Arial"/>
          <w:color w:val="1F2937"/>
          <w:sz w:val="17"/>
        </w:rPr>
        <w:t>D. Refer Marisol away from counseling because more than one condition may be present.</w:t>
      </w:r>
    </w:p>
    <w:p>
      <w:pPr>
        <w:spacing w:before="0" w:after="60"/>
      </w:pPr>
      <w:r>
        <w:rPr>
          <w:rFonts w:ascii="Arial" w:hAnsi="Arial" w:eastAsia="Arial"/>
          <w:i/>
          <w:color w:val="4B5563"/>
          <w:sz w:val="16"/>
        </w:rPr>
        <w:t>My answer: ______    Confidence: 1  2  3</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CONTINUE CHECK</w:t>
            </w:r>
          </w:p>
          <w:p>
            <w:pPr>
              <w:spacing w:after="0"/>
            </w:pPr>
            <w:r>
              <w:rPr>
                <w:rFonts w:ascii="Arial" w:hAnsi="Arial" w:eastAsia="Arial"/>
                <w:color w:val="1F2937"/>
                <w:sz w:val="16"/>
              </w:rPr>
              <w:t>Before reading Part 2, answer every Part 1 item and review flagged responses. Once you continue, do not revise Questions 6-9 or use later facts as earlier evidence.</w:t>
            </w:r>
          </w:p>
        </w:tc>
      </w:tr>
    </w:tbl>
    <w:p>
      <w:pPr>
        <w:spacing w:before="0"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Developmental Attention and Social-Sensory Patterns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2</w:t>
            </w:r>
          </w:p>
          <w:p>
            <w:pPr>
              <w:spacing w:after="0"/>
            </w:pPr>
            <w:r>
              <w:rPr>
                <w:rFonts w:ascii="Arial" w:hAnsi="Arial" w:eastAsia="Arial"/>
                <w:color w:val="1F2937"/>
                <w:sz w:val="17"/>
              </w:rPr>
              <w:t>After medically supervised withdrawal and eight weeks without alcohol, nonprescribed clonazepam, or cocaine, Marisol's tremor and panic-like episodes resolve and sleep improves. She remains chronically disorganized, loses essential items, misses deadlines, and underestimates time. Her mother and elementary school records describe the same difficulties across home and school beginning in second grade. Marisol also reports lifelong sensory sensitivity, intense restricted interests, literal interpretation, rehearsing conversations, and exhaustion from masking. These patterns predate substance use. She requests workplace-accommodation testing and asks the counselor to administer intelligence and neuropsychological tests.</w:t>
            </w:r>
          </w:p>
        </w:tc>
      </w:tr>
    </w:tbl>
    <w:p>
      <w:pPr>
        <w:spacing w:before="0" w:after="0"/>
      </w:pPr>
    </w:p>
    <w:p>
      <w:pPr>
        <w:spacing w:before="0" w:after="60"/>
      </w:pPr>
      <w:r>
        <w:rPr>
          <w:rFonts w:ascii="Arial" w:hAnsi="Arial" w:eastAsia="Arial"/>
          <w:b/>
          <w:color w:val="159C9C"/>
          <w:sz w:val="17"/>
        </w:rPr>
        <w:t>Answer Questions 10-13 using only the information in this section.</w:t>
      </w:r>
    </w:p>
    <w:p>
      <w:pPr>
        <w:keepNext/>
        <w:spacing w:before="60" w:after="40"/>
      </w:pPr>
      <w:r>
        <w:rPr>
          <w:rFonts w:ascii="Arial" w:hAnsi="Arial" w:eastAsia="Arial"/>
          <w:b/>
          <w:color w:val="17365D"/>
          <w:sz w:val="16"/>
        </w:rPr>
        <w:t>LPCC-WB06-PB-Q010 | Knowledge &amp; Application | Easy | Primary concept: Developmental ADHD evidence</w:t>
      </w:r>
    </w:p>
    <w:p>
      <w:pPr>
        <w:keepNext/>
        <w:keepLines/>
        <w:spacing w:before="0" w:after="40"/>
      </w:pPr>
      <w:r>
        <w:rPr>
          <w:rFonts w:ascii="Arial" w:hAnsi="Arial" w:eastAsia="Arial"/>
          <w:b/>
          <w:color w:val="1F2937"/>
          <w:sz w:val="18"/>
        </w:rPr>
        <w:t>Which new information MOST strongly supports an ADHD evaluation after Marisol has remained abstinent and medically stable?</w:t>
      </w:r>
    </w:p>
    <w:p>
      <w:pPr>
        <w:keepLines/>
        <w:spacing w:before="0" w:after="20"/>
        <w:ind w:left="43"/>
      </w:pPr>
      <w:r>
        <w:rPr>
          <w:rFonts w:ascii="Arial" w:hAnsi="Arial" w:eastAsia="Arial"/>
          <w:color w:val="1F2937"/>
          <w:sz w:val="17"/>
        </w:rPr>
        <w:t>A. Marisol sometimes becomes bored during long meetings.</w:t>
      </w:r>
    </w:p>
    <w:p>
      <w:pPr>
        <w:keepLines/>
        <w:spacing w:before="0" w:after="20"/>
        <w:ind w:left="43"/>
      </w:pPr>
      <w:r>
        <w:rPr>
          <w:rFonts w:ascii="Arial" w:hAnsi="Arial" w:eastAsia="Arial"/>
          <w:color w:val="1F2937"/>
          <w:sz w:val="17"/>
        </w:rPr>
        <w:t>B. School records and a parent describe similar attention, organization, and task-completion problems beginning in elementary school and occurring across home, school, and work settings.</w:t>
      </w:r>
    </w:p>
    <w:p>
      <w:pPr>
        <w:keepLines/>
        <w:spacing w:before="0" w:after="20"/>
        <w:ind w:left="43"/>
      </w:pPr>
      <w:r>
        <w:rPr>
          <w:rFonts w:ascii="Arial" w:hAnsi="Arial" w:eastAsia="Arial"/>
          <w:color w:val="1F2937"/>
          <w:sz w:val="17"/>
        </w:rPr>
        <w:t>C. Marisol concentrates better when highly interested in a task.</w:t>
      </w:r>
    </w:p>
    <w:p>
      <w:pPr>
        <w:keepLines/>
        <w:spacing w:before="0" w:after="20"/>
        <w:ind w:left="43"/>
      </w:pPr>
      <w:r>
        <w:rPr>
          <w:rFonts w:ascii="Arial" w:hAnsi="Arial" w:eastAsia="Arial"/>
          <w:color w:val="1F2937"/>
          <w:sz w:val="17"/>
        </w:rPr>
        <w:t>D. A current self-report scale is elevated.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LPCC-WB06-PB-Q011 | Integrated Clinical Reasoning | Difficult | Primary concept: Adult autism differential and referral</w:t>
      </w:r>
    </w:p>
    <w:p>
      <w:pPr>
        <w:keepNext/>
        <w:keepLines/>
        <w:spacing w:before="0" w:after="40"/>
      </w:pPr>
      <w:r>
        <w:rPr>
          <w:rFonts w:ascii="Arial" w:hAnsi="Arial" w:eastAsia="Arial"/>
          <w:b/>
          <w:color w:val="1F2937"/>
          <w:sz w:val="18"/>
        </w:rPr>
        <w:t>Marisol also reports lifelong sensory sensitivity, intense restricted interests, rehearsing conversations, literal interpretation, and exhaustion from masking. What is the counselor's BEST next step?</w:t>
      </w:r>
    </w:p>
    <w:p>
      <w:pPr>
        <w:keepLines/>
        <w:spacing w:before="0" w:after="20"/>
        <w:ind w:left="43"/>
      </w:pPr>
      <w:r>
        <w:rPr>
          <w:rFonts w:ascii="Arial" w:hAnsi="Arial" w:eastAsia="Arial"/>
          <w:color w:val="1F2937"/>
          <w:sz w:val="17"/>
        </w:rPr>
        <w:t>A. Gather developmental and collateral history, assess current function and overlap, and consider referral to a clinician experienced in adult autism assessment.</w:t>
      </w:r>
    </w:p>
    <w:p>
      <w:pPr>
        <w:keepLines/>
        <w:spacing w:before="0" w:after="20"/>
        <w:ind w:left="43"/>
      </w:pPr>
      <w:r>
        <w:rPr>
          <w:rFonts w:ascii="Arial" w:hAnsi="Arial" w:eastAsia="Arial"/>
          <w:color w:val="1F2937"/>
          <w:sz w:val="17"/>
        </w:rPr>
        <w:t>B. Diagnose avoidant personality disorder because Marisol rehearses conversations.</w:t>
      </w:r>
    </w:p>
    <w:p>
      <w:pPr>
        <w:keepLines/>
        <w:spacing w:before="0" w:after="20"/>
        <w:ind w:left="43"/>
      </w:pPr>
      <w:r>
        <w:rPr>
          <w:rFonts w:ascii="Arial" w:hAnsi="Arial" w:eastAsia="Arial"/>
          <w:color w:val="1F2937"/>
          <w:sz w:val="17"/>
        </w:rPr>
        <w:t>C. Rule out autism because Marisol has maintained employment and friendships.</w:t>
      </w:r>
    </w:p>
    <w:p>
      <w:pPr>
        <w:keepLines/>
        <w:spacing w:before="0" w:after="20"/>
        <w:ind w:left="43"/>
      </w:pPr>
      <w:r>
        <w:rPr>
          <w:rFonts w:ascii="Arial" w:hAnsi="Arial" w:eastAsia="Arial"/>
          <w:color w:val="1F2937"/>
          <w:sz w:val="17"/>
        </w:rPr>
        <w:t>D. Confirm autism by administering an individually administered intelligence test.</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LPCC-WB06-PB-Q012 | Application | Moderate | Primary concept: California LPCC assessment limits</w:t>
      </w:r>
    </w:p>
    <w:p>
      <w:pPr>
        <w:keepNext/>
        <w:keepLines/>
        <w:spacing w:before="0" w:after="40"/>
      </w:pPr>
      <w:r>
        <w:rPr>
          <w:rFonts w:ascii="Arial" w:hAnsi="Arial" w:eastAsia="Arial"/>
          <w:b/>
          <w:color w:val="1F2937"/>
          <w:sz w:val="18"/>
        </w:rPr>
        <w:t>Marisol requests testing for workplace accommodations and asks the LPCC to administer an individually administered intelligence test and a neuropsychological battery. What is the counselor's BEST response?</w:t>
      </w:r>
    </w:p>
    <w:p>
      <w:pPr>
        <w:keepLines/>
        <w:spacing w:before="0" w:after="20"/>
        <w:ind w:left="43"/>
      </w:pPr>
      <w:r>
        <w:rPr>
          <w:rFonts w:ascii="Arial" w:hAnsi="Arial" w:eastAsia="Arial"/>
          <w:color w:val="1F2937"/>
          <w:sz w:val="17"/>
        </w:rPr>
        <w:t>A. Administer both because all psychological testing is included in LPCC scope.</w:t>
      </w:r>
    </w:p>
    <w:p>
      <w:pPr>
        <w:keepLines/>
        <w:spacing w:before="0" w:after="20"/>
        <w:ind w:left="43"/>
      </w:pPr>
      <w:r>
        <w:rPr>
          <w:rFonts w:ascii="Arial" w:hAnsi="Arial" w:eastAsia="Arial"/>
          <w:color w:val="1F2937"/>
          <w:sz w:val="17"/>
        </w:rPr>
        <w:t>B. Administer only the intelligence test because it is shorter than a battery.</w:t>
      </w:r>
    </w:p>
    <w:p>
      <w:pPr>
        <w:keepLines/>
        <w:spacing w:before="0" w:after="20"/>
        <w:ind w:left="43"/>
      </w:pPr>
      <w:r>
        <w:rPr>
          <w:rFonts w:ascii="Arial" w:hAnsi="Arial" w:eastAsia="Arial"/>
          <w:color w:val="1F2937"/>
          <w:sz w:val="17"/>
        </w:rPr>
        <w:t>C. Decline all assessment and provide no clinical information to the referral source.</w:t>
      </w:r>
    </w:p>
    <w:p>
      <w:pPr>
        <w:keepLines/>
        <w:spacing w:before="0" w:after="20"/>
        <w:ind w:left="43"/>
      </w:pPr>
      <w:r>
        <w:rPr>
          <w:rFonts w:ascii="Arial" w:hAnsi="Arial" w:eastAsia="Arial"/>
          <w:color w:val="1F2937"/>
          <w:sz w:val="17"/>
        </w:rPr>
        <w:t>D. Explain the counselor's assessment role and limits, obtain consent to coordinate, and refer the excluded testing questions to appropriately qualified professionals while continuing relevant counseling assessment within competence.</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LPCC-WB06-PB-Q013 | Integrated Clinical Reasoning | Difficult | Primary concept: Co-occurring neurodevelopmental formulation</w:t>
      </w:r>
    </w:p>
    <w:p>
      <w:pPr>
        <w:keepNext/>
        <w:keepLines/>
        <w:spacing w:before="0" w:after="40"/>
      </w:pPr>
      <w:r>
        <w:rPr>
          <w:rFonts w:ascii="Arial" w:hAnsi="Arial" w:eastAsia="Arial"/>
          <w:b/>
          <w:color w:val="1F2937"/>
          <w:sz w:val="18"/>
        </w:rPr>
        <w:t>Which formulation is MOST appropriate given the developmental attention evidence and the separate lifelong social-communication and sensory pattern?</w:t>
      </w:r>
    </w:p>
    <w:p>
      <w:pPr>
        <w:keepLines/>
        <w:spacing w:before="0" w:after="20"/>
        <w:ind w:left="43"/>
      </w:pPr>
      <w:r>
        <w:rPr>
          <w:rFonts w:ascii="Arial" w:hAnsi="Arial" w:eastAsia="Arial"/>
          <w:color w:val="1F2937"/>
          <w:sz w:val="17"/>
        </w:rPr>
        <w:t>A. Choose either ADHD or autism because the two conditions cannot co-occur.</w:t>
      </w:r>
    </w:p>
    <w:p>
      <w:pPr>
        <w:keepLines/>
        <w:spacing w:before="0" w:after="20"/>
        <w:ind w:left="43"/>
      </w:pPr>
      <w:r>
        <w:rPr>
          <w:rFonts w:ascii="Arial" w:hAnsi="Arial" w:eastAsia="Arial"/>
          <w:color w:val="1F2937"/>
          <w:sz w:val="17"/>
        </w:rPr>
        <w:t>B. Assume every residual symptom is a permanent effect of prior alcohol use.</w:t>
      </w:r>
    </w:p>
    <w:p>
      <w:pPr>
        <w:keepLines/>
        <w:spacing w:before="0" w:after="20"/>
        <w:ind w:left="43"/>
      </w:pPr>
      <w:r>
        <w:rPr>
          <w:rFonts w:ascii="Arial" w:hAnsi="Arial" w:eastAsia="Arial"/>
          <w:color w:val="1F2937"/>
          <w:sz w:val="17"/>
        </w:rPr>
        <w:t>C. Evaluate each developmental pattern on its own evidence, consider co-occurrence and overlap, and avoid assigning either diagnosis beyond the support of the developmental and specialty assessment.</w:t>
      </w:r>
    </w:p>
    <w:p>
      <w:pPr>
        <w:keepLines/>
        <w:spacing w:before="0" w:after="20"/>
        <w:ind w:left="43"/>
      </w:pPr>
      <w:r>
        <w:rPr>
          <w:rFonts w:ascii="Arial" w:hAnsi="Arial" w:eastAsia="Arial"/>
          <w:color w:val="1F2937"/>
          <w:sz w:val="17"/>
        </w:rPr>
        <w:t>D. Use whichever diagnosis produces the simplest treatment plan.</w:t>
      </w:r>
    </w:p>
    <w:p>
      <w:pPr>
        <w:spacing w:before="0" w:after="60"/>
      </w:pPr>
      <w:r>
        <w:rPr>
          <w:rFonts w:ascii="Arial" w:hAnsi="Arial" w:eastAsia="Arial"/>
          <w:i/>
          <w:color w:val="4B5563"/>
          <w:sz w:val="16"/>
        </w:rPr>
        <w:t>My answer: ______    Confidence: 1  2  3</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CONTINUE CHECK</w:t>
            </w:r>
          </w:p>
          <w:p>
            <w:pPr>
              <w:spacing w:after="0"/>
            </w:pPr>
            <w:r>
              <w:rPr>
                <w:rFonts w:ascii="Arial" w:hAnsi="Arial" w:eastAsia="Arial"/>
                <w:color w:val="1F2937"/>
                <w:sz w:val="16"/>
              </w:rPr>
              <w:t>Before reading Part 3, answer every Part 2 item and review flagged responses. Once you continue, do not revise Questions 10-13 or use later facts as earlier evidence.</w:t>
            </w:r>
          </w:p>
        </w:tc>
      </w:tr>
    </w:tbl>
    <w:p>
      <w:pPr>
        <w:spacing w:before="0"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Eating Risk, Relationship Context, and Integrated Care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3</w:t>
            </w:r>
          </w:p>
          <w:p>
            <w:pPr>
              <w:spacing w:after="0"/>
            </w:pPr>
            <w:r>
              <w:rPr>
                <w:rFonts w:ascii="Arial" w:hAnsi="Arial" w:eastAsia="Arial"/>
                <w:color w:val="1F2937"/>
                <w:sz w:val="17"/>
              </w:rPr>
              <w:t>Marisol later discloses recurrent binge eating followed by self-induced vomiting, increasing dizziness, palpitations, and a recent fainting episode. She describes frantic messaging, impulsive decisions, and fear of abandonment during the past eight months in a coercive relationship involving threats and monitoring. Prior partners, family, and work records do not describe a similar longstanding interpersonal pattern. Marisol also reports doubling her prescribed stimulant dose without consulting the prescriber because she wanted to catch up at work; insomnia and palpitations worsened afterward. She remains engaged in substance-recovery services and asks the counselor to help organize the next steps.</w:t>
            </w:r>
          </w:p>
        </w:tc>
      </w:tr>
    </w:tbl>
    <w:p>
      <w:pPr>
        <w:spacing w:before="0" w:after="0"/>
      </w:pPr>
    </w:p>
    <w:p>
      <w:pPr>
        <w:spacing w:before="0" w:after="60"/>
      </w:pPr>
      <w:r>
        <w:rPr>
          <w:rFonts w:ascii="Arial" w:hAnsi="Arial" w:eastAsia="Arial"/>
          <w:b/>
          <w:color w:val="159C9C"/>
          <w:sz w:val="17"/>
        </w:rPr>
        <w:t>Answer Questions 14-17 using only the information in this section.</w:t>
      </w:r>
    </w:p>
    <w:p>
      <w:pPr>
        <w:keepNext/>
        <w:spacing w:before="60" w:after="40"/>
      </w:pPr>
      <w:r>
        <w:rPr>
          <w:rFonts w:ascii="Arial" w:hAnsi="Arial" w:eastAsia="Arial"/>
          <w:b/>
          <w:color w:val="17365D"/>
          <w:sz w:val="16"/>
        </w:rPr>
        <w:t>LPCC-WB06-PB-Q014 | Application | Easy | Primary concept: Eating-disorder medical urgency</w:t>
      </w:r>
    </w:p>
    <w:p>
      <w:pPr>
        <w:keepNext/>
        <w:keepLines/>
        <w:spacing w:before="0" w:after="40"/>
      </w:pPr>
      <w:r>
        <w:rPr>
          <w:rFonts w:ascii="Arial" w:hAnsi="Arial" w:eastAsia="Arial"/>
          <w:b/>
          <w:color w:val="1F2937"/>
          <w:sz w:val="18"/>
        </w:rPr>
        <w:t>Marisol later reports recurrent self-induced vomiting, dizziness, palpitations, and a recent fainting episode. What is the counselor's priority?</w:t>
      </w:r>
    </w:p>
    <w:p>
      <w:pPr>
        <w:keepLines/>
        <w:spacing w:before="0" w:after="20"/>
        <w:ind w:left="43"/>
      </w:pPr>
      <w:r>
        <w:rPr>
          <w:rFonts w:ascii="Arial" w:hAnsi="Arial" w:eastAsia="Arial"/>
          <w:color w:val="1F2937"/>
          <w:sz w:val="17"/>
        </w:rPr>
        <w:t>A. Arrange prompt medical evaluation for possible instability while coordinating specialized eating-disorder care.</w:t>
      </w:r>
    </w:p>
    <w:p>
      <w:pPr>
        <w:keepLines/>
        <w:spacing w:before="0" w:after="20"/>
        <w:ind w:left="43"/>
      </w:pPr>
      <w:r>
        <w:rPr>
          <w:rFonts w:ascii="Arial" w:hAnsi="Arial" w:eastAsia="Arial"/>
          <w:color w:val="1F2937"/>
          <w:sz w:val="17"/>
        </w:rPr>
        <w:t>B. Wait until Marisol's body weight falls below a specific threshold.</w:t>
      </w:r>
    </w:p>
    <w:p>
      <w:pPr>
        <w:keepLines/>
        <w:spacing w:before="0" w:after="20"/>
        <w:ind w:left="43"/>
      </w:pPr>
      <w:r>
        <w:rPr>
          <w:rFonts w:ascii="Arial" w:hAnsi="Arial" w:eastAsia="Arial"/>
          <w:color w:val="1F2937"/>
          <w:sz w:val="17"/>
        </w:rPr>
        <w:t>C. Explore childhood body-image experiences before making any referral.</w:t>
      </w:r>
    </w:p>
    <w:p>
      <w:pPr>
        <w:keepLines/>
        <w:spacing w:before="0" w:after="20"/>
        <w:ind w:left="43"/>
      </w:pPr>
      <w:r>
        <w:rPr>
          <w:rFonts w:ascii="Arial" w:hAnsi="Arial" w:eastAsia="Arial"/>
          <w:color w:val="1F2937"/>
          <w:sz w:val="17"/>
        </w:rPr>
        <w:t>D. Begin a monthly food diary and reassess after four weeks.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LPCC-WB06-PB-Q015 | Integrated Clinical Reasoning | Moderate | Primary concept: Personality pattern versus trauma-related state</w:t>
      </w:r>
    </w:p>
    <w:p>
      <w:pPr>
        <w:keepNext/>
        <w:keepLines/>
        <w:spacing w:before="0" w:after="40"/>
      </w:pPr>
      <w:r>
        <w:rPr>
          <w:rFonts w:ascii="Arial" w:hAnsi="Arial" w:eastAsia="Arial"/>
          <w:b/>
          <w:color w:val="1F2937"/>
          <w:sz w:val="18"/>
        </w:rPr>
        <w:t>Marisol describes frantic messaging, impulsive decisions, and fear of abandonment during eight months in a coercive relationship. Prior partners, family, and work history do not show the same pattern. What is the BEST diagnostic action?</w:t>
      </w:r>
    </w:p>
    <w:p>
      <w:pPr>
        <w:keepLines/>
        <w:spacing w:before="0" w:after="20"/>
        <w:ind w:left="43"/>
      </w:pPr>
      <w:r>
        <w:rPr>
          <w:rFonts w:ascii="Arial" w:hAnsi="Arial" w:eastAsia="Arial"/>
          <w:color w:val="1F2937"/>
          <w:sz w:val="17"/>
        </w:rPr>
        <w:t>A. Diagnose a personality disorder because the behaviors are intense.</w:t>
      </w:r>
    </w:p>
    <w:p>
      <w:pPr>
        <w:keepLines/>
        <w:spacing w:before="0" w:after="20"/>
        <w:ind w:left="43"/>
      </w:pPr>
      <w:r>
        <w:rPr>
          <w:rFonts w:ascii="Arial" w:hAnsi="Arial" w:eastAsia="Arial"/>
          <w:color w:val="1F2937"/>
          <w:sz w:val="17"/>
        </w:rPr>
        <w:t>B. Assess the longitudinal baseline, relationship violence, trauma responses, substance recovery, mood states, and cross-setting history before deciding whether an enduring personality pattern exists.</w:t>
      </w:r>
    </w:p>
    <w:p>
      <w:pPr>
        <w:keepLines/>
        <w:spacing w:before="0" w:after="20"/>
        <w:ind w:left="43"/>
      </w:pPr>
      <w:r>
        <w:rPr>
          <w:rFonts w:ascii="Arial" w:hAnsi="Arial" w:eastAsia="Arial"/>
          <w:color w:val="1F2937"/>
          <w:sz w:val="17"/>
        </w:rPr>
        <w:t>C. Conclude that the current partner caused every symptom.</w:t>
      </w:r>
    </w:p>
    <w:p>
      <w:pPr>
        <w:keepLines/>
        <w:spacing w:before="0" w:after="20"/>
        <w:ind w:left="43"/>
      </w:pPr>
      <w:r>
        <w:rPr>
          <w:rFonts w:ascii="Arial" w:hAnsi="Arial" w:eastAsia="Arial"/>
          <w:color w:val="1F2937"/>
          <w:sz w:val="17"/>
        </w:rPr>
        <w:t>D. Avoid documenting the behaviors because personality topics can be stigmatizing.</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LPCC-WB06-PB-Q016 | Integrated Clinical Reasoning | Difficult | Primary concept: Medication self-adjustment and care coordination</w:t>
      </w:r>
    </w:p>
    <w:p>
      <w:pPr>
        <w:keepNext/>
        <w:keepLines/>
        <w:spacing w:before="0" w:after="40"/>
      </w:pPr>
      <w:r>
        <w:rPr>
          <w:rFonts w:ascii="Arial" w:hAnsi="Arial" w:eastAsia="Arial"/>
          <w:b/>
          <w:color w:val="1F2937"/>
          <w:sz w:val="18"/>
        </w:rPr>
        <w:t>Marisol reports doubling a prescribed stimulant dose without consulting the prescriber and now has worsening palpitations and insomnia. What is the counselor's BEST response?</w:t>
      </w:r>
    </w:p>
    <w:p>
      <w:pPr>
        <w:keepLines/>
        <w:spacing w:before="0" w:after="20"/>
        <w:ind w:left="43"/>
      </w:pPr>
      <w:r>
        <w:rPr>
          <w:rFonts w:ascii="Arial" w:hAnsi="Arial" w:eastAsia="Arial"/>
          <w:color w:val="1F2937"/>
          <w:sz w:val="17"/>
        </w:rPr>
        <w:t>A. Direct Marisol to continue the doubled dose until the next counseling session.</w:t>
      </w:r>
    </w:p>
    <w:p>
      <w:pPr>
        <w:keepLines/>
        <w:spacing w:before="0" w:after="20"/>
        <w:ind w:left="43"/>
      </w:pPr>
      <w:r>
        <w:rPr>
          <w:rFonts w:ascii="Arial" w:hAnsi="Arial" w:eastAsia="Arial"/>
          <w:color w:val="1F2937"/>
          <w:sz w:val="17"/>
        </w:rPr>
        <w:t>B. Tell Marisol to stop all medication immediately and permanently.</w:t>
      </w:r>
    </w:p>
    <w:p>
      <w:pPr>
        <w:keepLines/>
        <w:spacing w:before="0" w:after="20"/>
        <w:ind w:left="43"/>
      </w:pPr>
      <w:r>
        <w:rPr>
          <w:rFonts w:ascii="Arial" w:hAnsi="Arial" w:eastAsia="Arial"/>
          <w:color w:val="1F2937"/>
          <w:sz w:val="17"/>
        </w:rPr>
        <w:t>C. Ignore the medication issue because prescribing is outside LPCC scope.</w:t>
      </w:r>
    </w:p>
    <w:p>
      <w:pPr>
        <w:keepLines/>
        <w:spacing w:before="0" w:after="20"/>
        <w:ind w:left="43"/>
      </w:pPr>
      <w:r>
        <w:rPr>
          <w:rFonts w:ascii="Arial" w:hAnsi="Arial" w:eastAsia="Arial"/>
          <w:color w:val="1F2937"/>
          <w:sz w:val="17"/>
        </w:rPr>
        <w:t>D. Assess immediate medical risk, encourage prompt contact with the prescriber or urgent medical care as indicated, communicate relevant information with consent, and document the self-adjustment without independently prescribing.</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LPCC-WB06-PB-Q017 | Application | Moderate | Primary concept: Integrated diagnostic and referral plan</w:t>
      </w:r>
    </w:p>
    <w:p>
      <w:pPr>
        <w:keepNext/>
        <w:keepLines/>
        <w:spacing w:before="0" w:after="40"/>
      </w:pPr>
      <w:r>
        <w:rPr>
          <w:rFonts w:ascii="Arial" w:hAnsi="Arial" w:eastAsia="Arial"/>
          <w:b/>
          <w:color w:val="1F2937"/>
          <w:sz w:val="18"/>
        </w:rPr>
        <w:t>Which plan BEST integrates Marisol's current needs?</w:t>
      </w:r>
    </w:p>
    <w:p>
      <w:pPr>
        <w:keepLines/>
        <w:spacing w:before="0" w:after="20"/>
        <w:ind w:left="43"/>
      </w:pPr>
      <w:r>
        <w:rPr>
          <w:rFonts w:ascii="Arial" w:hAnsi="Arial" w:eastAsia="Arial"/>
          <w:color w:val="1F2937"/>
          <w:sz w:val="17"/>
        </w:rPr>
        <w:t>A. Suspend counseling until every specialist reaches a final diagnosis.</w:t>
      </w:r>
    </w:p>
    <w:p>
      <w:pPr>
        <w:keepLines/>
        <w:spacing w:before="0" w:after="20"/>
        <w:ind w:left="43"/>
      </w:pPr>
      <w:r>
        <w:rPr>
          <w:rFonts w:ascii="Arial" w:hAnsi="Arial" w:eastAsia="Arial"/>
          <w:color w:val="1F2937"/>
          <w:sz w:val="17"/>
        </w:rPr>
        <w:t>B. Select one primary diagnosis and postpone all other concerns to reduce complexity.</w:t>
      </w:r>
    </w:p>
    <w:p>
      <w:pPr>
        <w:keepLines/>
        <w:spacing w:before="0" w:after="20"/>
        <w:ind w:left="43"/>
      </w:pPr>
      <w:r>
        <w:rPr>
          <w:rFonts w:ascii="Arial" w:hAnsi="Arial" w:eastAsia="Arial"/>
          <w:color w:val="1F2937"/>
          <w:sz w:val="17"/>
        </w:rPr>
        <w:t>C. Coordinate medical and eating-disorder evaluation, sustain substance-recovery care, continue safety and relationship assessment, pursue scope-appropriate neurodevelopmental evaluation and referral, and revise the shared formulation as evidence changes.</w:t>
      </w:r>
    </w:p>
    <w:p>
      <w:pPr>
        <w:keepLines/>
        <w:spacing w:before="0" w:after="20"/>
        <w:ind w:left="43"/>
      </w:pPr>
      <w:r>
        <w:rPr>
          <w:rFonts w:ascii="Arial" w:hAnsi="Arial" w:eastAsia="Arial"/>
          <w:color w:val="1F2937"/>
          <w:sz w:val="17"/>
        </w:rPr>
        <w:t>D. Transfer Marisol to multiple specialists without identifying who will maintain continuity.</w:t>
      </w:r>
    </w:p>
    <w:p>
      <w:pPr>
        <w:spacing w:before="0" w:after="6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61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Reflection Prompt</w:t>
            </w:r>
          </w:p>
        </w:tc>
        <w:tc>
          <w:tcPr>
            <w:tcW w:type="dxa" w:w="446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Candidate Notes</w:t>
            </w:r>
          </w:p>
        </w:tc>
      </w:tr>
      <w:tr>
        <w:tc>
          <w:tcPr>
            <w:tcW w:type="dxa" w:w="561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laboratory or screening evidence require a broader clinical pattern before diagnosis?</w:t>
            </w:r>
          </w:p>
        </w:tc>
        <w:tc>
          <w:tcPr>
            <w:tcW w:type="dxa" w:w="44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61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Which facts signaled medically dangerous withdrawal or medication-related urgency?</w:t>
            </w:r>
          </w:p>
        </w:tc>
        <w:tc>
          <w:tcPr>
            <w:tcW w:type="dxa" w:w="44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61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What evidence established developmental onset and cross-setting impairment?</w:t>
            </w:r>
          </w:p>
        </w:tc>
        <w:tc>
          <w:tcPr>
            <w:tcW w:type="dxa" w:w="44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61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the case require a personality pattern-versus-state analysis?</w:t>
            </w:r>
          </w:p>
        </w:tc>
        <w:tc>
          <w:tcPr>
            <w:tcW w:type="dxa" w:w="44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61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Which requested tests exceeded California LPCC assessment scope?</w:t>
            </w:r>
          </w:p>
        </w:tc>
        <w:tc>
          <w:tcPr>
            <w:tcW w:type="dxa" w:w="44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61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How did the final plan preserve continuity while using specialized referrals?</w:t>
            </w:r>
          </w:p>
        </w:tc>
        <w:tc>
          <w:tcPr>
            <w:tcW w:type="dxa" w:w="44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NEXT STEP</w:t>
            </w:r>
          </w:p>
          <w:p>
            <w:pPr>
              <w:spacing w:after="0"/>
            </w:pPr>
            <w:r>
              <w:rPr>
                <w:rFonts w:ascii="Arial" w:hAnsi="Arial" w:eastAsia="Arial"/>
                <w:color w:val="1F2937"/>
                <w:sz w:val="16"/>
              </w:rPr>
              <w:t>Open the separate Answer &amp; Rationales form. Review every option, code both incorrect and low-confidence correct responses, and write a transferable correction rule.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SCORE USE</w:t>
            </w:r>
          </w:p>
          <w:p>
            <w:pPr>
              <w:spacing w:after="0"/>
            </w:pPr>
            <w:r>
              <w:rPr>
                <w:rFonts w:ascii="Arial" w:hAnsi="Arial" w:eastAsia="Arial"/>
                <w:color w:val="1F2937"/>
                <w:sz w:val="16"/>
              </w:rPr>
              <w:t>This 17-item bank is a targeted learning assessment, not an official NCMHCE passing standard. Use the pattern of errors to select remediation.</w:t>
            </w:r>
          </w:p>
        </w:tc>
      </w:tr>
    </w:tbl>
    <w:p>
      <w:pPr>
        <w:spacing w:before="0"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WB6 Practice Bank Candidate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WB6 - 17-Question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6: 17-Question Practice Bank - Candidate Form</dc:title>
  <dc:subject>Diagnosis and Differential Diagnosis II</dc:subject>
  <dc:creator>Clinical Training and Supervision Academy</dc:creator>
  <cp:keywords>LPCC, NCMHCE, practice bank, substance use, personality, neurodevelopmental, eating, sleep, medical, co-occurring</cp:keywords>
  <dc:description>generated by python-docx</dc:description>
  <cp:lastModifiedBy/>
  <cp:revision>1</cp:revision>
  <dcterms:created xsi:type="dcterms:W3CDTF">2013-12-23T23:15:00Z</dcterms:created>
  <dcterms:modified xsi:type="dcterms:W3CDTF">2013-12-23T23:15:00Z</dcterms:modified>
  <cp:category/>
</cp:coreProperties>
</file>