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44"/>
        </w:rPr>
        <w:t>LPCC COMPREHENSIVE SIMULATION - FORM B</w:t>
      </w:r>
    </w:p>
    <w:p>
      <w:pPr>
        <w:jc w:val="center"/>
      </w:pPr>
      <w:r>
        <w:rPr>
          <w:rFonts w:ascii="Arial" w:hAnsi="Arial"/>
          <w:b/>
          <w:color w:val="159C9C"/>
          <w:sz w:val="26"/>
        </w:rPr>
        <w:t>143-Question Candidate Examination</w:t>
      </w:r>
    </w:p>
    <w:p>
      <w:pPr>
        <w:jc w:val="center"/>
      </w:pPr>
      <w:r>
        <w:rPr>
          <w:rFonts w:ascii="Arial" w:hAnsi="Arial"/>
          <w:color w:val="666666"/>
          <w:sz w:val="18"/>
        </w:rPr>
        <w:t>Version 1.0 | July 2026 | Current-Format Edition | Exam Preparation Program | No CE Credit</w:t>
      </w:r>
    </w:p>
    <w:tbl>
      <w:tblPr>
        <w:tblW w:type="auto" w:w="0"/>
        <w:jc w:val="center"/>
        <w:tblLook w:firstColumn="1" w:firstRow="1" w:lastColumn="0" w:lastRow="0" w:noHBand="0" w:noVBand="1" w:val="04A0"/>
      </w:tblPr>
      <w:tblGrid>
        <w:gridCol w:w="10282"/>
      </w:tblGrid>
      <w:tr>
        <w:tc>
          <w:tcPr>
            <w:tcW w:type="dxa" w:w="10282"/>
            <w:shd w:fill="EAF6F6"/>
            <w:tcMar>
              <w:top w:w="100" w:type="dxa"/>
              <w:start w:w="120" w:type="dxa"/>
              <w:bottom w:w="100" w:type="dxa"/>
              <w:end w:w="120" w:type="dxa"/>
            </w:tcMar>
          </w:tcPr>
          <w:p>
            <w:r>
              <w:rPr>
                <w:b/>
                <w:color w:val="17365D"/>
                <w:sz w:val="20"/>
              </w:rPr>
              <w:t>PURPOSE</w:t>
              <w:br/>
            </w:r>
            <w:r>
              <w:rPr>
                <w:sz w:val="20"/>
              </w:rPr>
              <w:t>Form B is a fresh, original CTA simulation designed to approximate the reasoning demands, pacing, and multi-section case format of the current NCMHCE. It is intended for use after Form A remediation and is not an official NBCC, CCE, Pearson VUE, or California BBS examination.</w:t>
            </w:r>
          </w:p>
        </w:tc>
      </w:tr>
    </w:tbl>
    <w:p>
      <w:pPr>
        <w:pStyle w:val="Heading1"/>
      </w:pPr>
      <w:r>
        <w:t>Administration Instructions</w:t>
      </w:r>
    </w:p>
    <w:p>
      <w:pPr>
        <w:pStyle w:val="ListBullet"/>
      </w:pPr>
      <w:r>
        <w:t>Complete all 11 cases in one sitting when feasible.</w:t>
      </w:r>
    </w:p>
    <w:p>
      <w:pPr>
        <w:pStyle w:val="ListBullet"/>
      </w:pPr>
      <w:r>
        <w:t>Suggested timed testing period: 225 minutes, with an optional 15-minute break after Case 5.</w:t>
      </w:r>
    </w:p>
    <w:p>
      <w:pPr>
        <w:pStyle w:val="ListBullet"/>
      </w:pPr>
      <w:r>
        <w:t>Each case is divided into three sections. In an online version, prior sections should lock after submission. In print, do not return to earlier sections after moving forward.</w:t>
      </w:r>
    </w:p>
    <w:p>
      <w:pPr>
        <w:pStyle w:val="ListBullet"/>
      </w:pPr>
      <w:r>
        <w:t>Select one best answer for every question. Do not leave items blank.</w:t>
      </w:r>
    </w:p>
    <w:p>
      <w:pPr>
        <w:pStyle w:val="ListBullet"/>
      </w:pPr>
      <w:r>
        <w:t>Record confidence from 1 (guessing) to 5 (high confidence) for later remediation.</w:t>
      </w:r>
    </w:p>
    <w:p>
      <w:pPr>
        <w:pStyle w:val="ListBullet"/>
      </w:pPr>
      <w:r>
        <w:t>Do not open the controlled answer-and-rationales form until the examination is complete.</w:t>
      </w:r>
    </w:p>
    <w:tbl>
      <w:tblPr>
        <w:tblW w:type="auto" w:w="0"/>
        <w:jc w:val="center"/>
        <w:tblLook w:firstColumn="1" w:firstRow="1" w:lastColumn="0" w:lastRow="0" w:noHBand="0" w:noVBand="1" w:val="04A0"/>
      </w:tblPr>
      <w:tblGrid>
        <w:gridCol w:w="10282"/>
      </w:tblGrid>
      <w:tr>
        <w:tc>
          <w:tcPr>
            <w:tcW w:type="dxa" w:w="10282"/>
            <w:shd w:fill="EAF6F6"/>
            <w:tcMar>
              <w:top w:w="100" w:type="dxa"/>
              <w:start w:w="120" w:type="dxa"/>
              <w:bottom w:w="100" w:type="dxa"/>
              <w:end w:w="120" w:type="dxa"/>
            </w:tcMar>
          </w:tcPr>
          <w:p>
            <w:r>
              <w:rPr>
                <w:b/>
                <w:color w:val="17365D"/>
                <w:sz w:val="20"/>
              </w:rPr>
              <w:t>CURRENCY CONTROL</w:t>
              <w:br/>
            </w:r>
            <w:r>
              <w:rPr>
                <w:sz w:val="20"/>
              </w:rPr>
              <w:t>This is the current-format edition. CTA should review and update this simulation before use with examinations administered on or after July 1, 2027, when NBCC has announced revised NCMHCE specifications.</w:t>
            </w:r>
          </w:p>
        </w:tc>
      </w:tr>
    </w:tbl>
    <w:tbl>
      <w:tblPr>
        <w:tblW w:type="auto" w:w="0"/>
        <w:jc w:val="center"/>
        <w:tblLook w:firstColumn="1" w:firstRow="1" w:lastColumn="0" w:lastRow="0" w:noHBand="0" w:noVBand="1" w:val="04A0"/>
      </w:tblPr>
      <w:tblGrid>
        <w:gridCol w:w="10282"/>
      </w:tblGrid>
      <w:tr>
        <w:tc>
          <w:tcPr>
            <w:tcW w:type="dxa" w:w="10282"/>
            <w:shd w:fill="EAF6F6"/>
            <w:tcMar>
              <w:top w:w="100" w:type="dxa"/>
              <w:start w:w="120" w:type="dxa"/>
              <w:bottom w:w="100" w:type="dxa"/>
              <w:end w:w="120" w:type="dxa"/>
            </w:tcMar>
          </w:tcPr>
          <w:p>
            <w:r>
              <w:rPr>
                <w:b/>
                <w:color w:val="17365D"/>
                <w:sz w:val="20"/>
              </w:rPr>
              <w:t>BLUEPRINT</w:t>
              <w:br/>
            </w:r>
            <w:r>
              <w:rPr>
                <w:sz w:val="20"/>
              </w:rPr>
              <w:t>Form B contains 11 three-part cases and 143 questions. The controlled scoring map contains 100 scored-style items distributed to the current NCMHCE domains and 43 field-test-style items. Candidates should answer every item because field-test-style items are not identified in the candidate form.</w:t>
            </w:r>
          </w:p>
        </w:tc>
      </w:tr>
    </w:tbl>
    <w:p>
      <w:r>
        <w:br w:type="page"/>
      </w:r>
    </w:p>
    <w:p>
      <w:pPr>
        <w:pStyle w:val="Heading1"/>
      </w:pPr>
      <w:r>
        <w:t>Candidate Answer Sheet</w:t>
      </w:r>
    </w:p>
    <w:tbl>
      <w:tblPr>
        <w:tblW w:type="auto" w:w="0"/>
        <w:jc w:val="center"/>
        <w:tblLook w:firstColumn="1" w:firstRow="1" w:lastColumn="0" w:lastRow="0" w:noHBand="0" w:noVBand="1" w:val="04A0"/>
      </w:tblPr>
      <w:tblGrid>
        <w:gridCol w:w="857"/>
        <w:gridCol w:w="857"/>
        <w:gridCol w:w="857"/>
        <w:gridCol w:w="857"/>
        <w:gridCol w:w="857"/>
        <w:gridCol w:w="857"/>
        <w:gridCol w:w="857"/>
        <w:gridCol w:w="857"/>
        <w:gridCol w:w="857"/>
        <w:gridCol w:w="857"/>
        <w:gridCol w:w="857"/>
        <w:gridCol w:w="857"/>
      </w:tblGrid>
      <w:tr>
        <w:trPr>
          <w:tblHeader w:val="true"/>
        </w:trPr>
        <w:tc>
          <w:tcPr>
            <w:tcW w:type="dxa" w:w="857"/>
            <w:shd w:fill="17365D"/>
          </w:tcPr>
          <w:p>
            <w:r>
              <w:rPr>
                <w:b/>
                <w:color w:val="FFFFFF"/>
              </w:rPr>
              <w:t>Q</w:t>
            </w:r>
          </w:p>
        </w:tc>
        <w:tc>
          <w:tcPr>
            <w:tcW w:type="dxa" w:w="857"/>
            <w:shd w:fill="17365D"/>
          </w:tcPr>
          <w:p>
            <w:r>
              <w:rPr>
                <w:b/>
                <w:color w:val="FFFFFF"/>
              </w:rPr>
              <w:t>Ans</w:t>
            </w:r>
          </w:p>
        </w:tc>
        <w:tc>
          <w:tcPr>
            <w:tcW w:type="dxa" w:w="857"/>
            <w:shd w:fill="17365D"/>
          </w:tcPr>
          <w:p>
            <w:r>
              <w:rPr>
                <w:b/>
                <w:color w:val="FFFFFF"/>
              </w:rPr>
              <w:t>Q</w:t>
            </w:r>
          </w:p>
        </w:tc>
        <w:tc>
          <w:tcPr>
            <w:tcW w:type="dxa" w:w="857"/>
            <w:shd w:fill="17365D"/>
          </w:tcPr>
          <w:p>
            <w:r>
              <w:rPr>
                <w:b/>
                <w:color w:val="FFFFFF"/>
              </w:rPr>
              <w:t>Ans</w:t>
            </w:r>
          </w:p>
        </w:tc>
        <w:tc>
          <w:tcPr>
            <w:tcW w:type="dxa" w:w="857"/>
            <w:shd w:fill="17365D"/>
          </w:tcPr>
          <w:p>
            <w:r>
              <w:rPr>
                <w:b/>
                <w:color w:val="FFFFFF"/>
              </w:rPr>
              <w:t>Q</w:t>
            </w:r>
          </w:p>
        </w:tc>
        <w:tc>
          <w:tcPr>
            <w:tcW w:type="dxa" w:w="857"/>
            <w:shd w:fill="17365D"/>
          </w:tcPr>
          <w:p>
            <w:r>
              <w:rPr>
                <w:b/>
                <w:color w:val="FFFFFF"/>
              </w:rPr>
              <w:t>Ans</w:t>
            </w:r>
          </w:p>
        </w:tc>
        <w:tc>
          <w:tcPr>
            <w:tcW w:type="dxa" w:w="857"/>
            <w:shd w:fill="17365D"/>
          </w:tcPr>
          <w:p>
            <w:r>
              <w:rPr>
                <w:b/>
                <w:color w:val="FFFFFF"/>
              </w:rPr>
              <w:t>Q</w:t>
            </w:r>
          </w:p>
        </w:tc>
        <w:tc>
          <w:tcPr>
            <w:tcW w:type="dxa" w:w="857"/>
            <w:shd w:fill="17365D"/>
          </w:tcPr>
          <w:p>
            <w:r>
              <w:rPr>
                <w:b/>
                <w:color w:val="FFFFFF"/>
              </w:rPr>
              <w:t>Ans</w:t>
            </w:r>
          </w:p>
        </w:tc>
        <w:tc>
          <w:tcPr>
            <w:tcW w:type="dxa" w:w="857"/>
            <w:shd w:fill="17365D"/>
          </w:tcPr>
          <w:p>
            <w:r>
              <w:rPr>
                <w:b/>
                <w:color w:val="FFFFFF"/>
              </w:rPr>
              <w:t>Q</w:t>
            </w:r>
          </w:p>
        </w:tc>
        <w:tc>
          <w:tcPr>
            <w:tcW w:type="dxa" w:w="857"/>
            <w:shd w:fill="17365D"/>
          </w:tcPr>
          <w:p>
            <w:r>
              <w:rPr>
                <w:b/>
                <w:color w:val="FFFFFF"/>
              </w:rPr>
              <w:t>Ans</w:t>
            </w:r>
          </w:p>
        </w:tc>
        <w:tc>
          <w:tcPr>
            <w:tcW w:type="dxa" w:w="857"/>
            <w:shd w:fill="17365D"/>
          </w:tcPr>
          <w:p>
            <w:r>
              <w:rPr>
                <w:b/>
                <w:color w:val="FFFFFF"/>
              </w:rPr>
              <w:t>Q</w:t>
            </w:r>
          </w:p>
        </w:tc>
        <w:tc>
          <w:tcPr>
            <w:tcW w:type="dxa" w:w="857"/>
            <w:shd w:fill="17365D"/>
          </w:tcPr>
          <w:p>
            <w:r>
              <w:rPr>
                <w:b/>
                <w:color w:val="FFFFFF"/>
              </w:rPr>
              <w:t>Ans</w:t>
            </w:r>
          </w:p>
        </w:tc>
      </w:tr>
      <w:tr>
        <w:tc>
          <w:tcPr>
            <w:tcW w:type="dxa" w:w="857"/>
            <w:tcMar>
              <w:top w:w="35" w:type="dxa"/>
              <w:start w:w="45" w:type="dxa"/>
              <w:bottom w:w="35" w:type="dxa"/>
              <w:end w:w="45" w:type="dxa"/>
            </w:tcMar>
          </w:tcPr>
          <w:p>
            <w:r>
              <w:t>1</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25</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49</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73</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97</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121</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2</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26</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50</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74</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98</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122</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3</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27</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51</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75</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99</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123</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4</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28</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52</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76</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100</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124</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5</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29</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53</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77</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101</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125</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6</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30</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54</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78</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102</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126</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7</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31</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55</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79</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103</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127</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8</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32</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56</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80</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104</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128</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9</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33</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57</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81</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105</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129</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10</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34</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58</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82</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106</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130</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11</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35</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59</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83</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107</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131</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12</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36</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60</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84</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108</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132</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13</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37</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61</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85</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109</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133</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14</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38</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62</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86</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110</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134</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15</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39</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63</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87</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111</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135</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16</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40</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64</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88</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112</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136</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17</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41</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65</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89</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113</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137</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18</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42</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66</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90</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114</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138</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19</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43</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67</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91</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115</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139</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20</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44</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68</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92</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116</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140</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21</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45</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69</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93</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117</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141</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22</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46</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70</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94</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118</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142</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23</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47</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71</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95</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119</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143</w:t>
            </w:r>
          </w:p>
        </w:tc>
        <w:tc>
          <w:tcPr>
            <w:tcW w:type="dxa" w:w="857"/>
            <w:tcMar>
              <w:top w:w="35" w:type="dxa"/>
              <w:start w:w="45" w:type="dxa"/>
              <w:bottom w:w="35" w:type="dxa"/>
              <w:end w:w="45" w:type="dxa"/>
            </w:tcMar>
          </w:tcPr>
          <w:p>
            <w:r/>
          </w:p>
        </w:tc>
      </w:tr>
      <w:tr>
        <w:tc>
          <w:tcPr>
            <w:tcW w:type="dxa" w:w="857"/>
            <w:tcMar>
              <w:top w:w="35" w:type="dxa"/>
              <w:start w:w="45" w:type="dxa"/>
              <w:bottom w:w="35" w:type="dxa"/>
              <w:end w:w="45" w:type="dxa"/>
            </w:tcMar>
          </w:tcPr>
          <w:p>
            <w:r>
              <w:t>24</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48</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72</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96</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r>
              <w:t>120</w:t>
            </w:r>
          </w:p>
        </w:tc>
        <w:tc>
          <w:tcPr>
            <w:tcW w:type="dxa" w:w="857"/>
            <w:tcMar>
              <w:top w:w="35" w:type="dxa"/>
              <w:start w:w="45" w:type="dxa"/>
              <w:bottom w:w="35" w:type="dxa"/>
              <w:end w:w="45" w:type="dxa"/>
            </w:tcMar>
          </w:tcPr>
          <w:p>
            <w:r/>
          </w:p>
        </w:tc>
        <w:tc>
          <w:tcPr>
            <w:tcW w:type="dxa" w:w="857"/>
            <w:tcMar>
              <w:top w:w="35" w:type="dxa"/>
              <w:start w:w="45" w:type="dxa"/>
              <w:bottom w:w="35" w:type="dxa"/>
              <w:end w:w="45" w:type="dxa"/>
            </w:tcMar>
          </w:tcPr>
          <w:p/>
        </w:tc>
        <w:tc>
          <w:tcPr>
            <w:tcW w:type="dxa" w:w="857"/>
            <w:tcMar>
              <w:top w:w="35" w:type="dxa"/>
              <w:start w:w="45" w:type="dxa"/>
              <w:bottom w:w="35" w:type="dxa"/>
              <w:end w:w="45" w:type="dxa"/>
            </w:tcMar>
          </w:tcPr>
          <w:p/>
        </w:tc>
      </w:tr>
    </w:tbl>
    <w:p>
      <w:r>
        <w:br w:type="page"/>
      </w:r>
    </w:p>
    <w:p>
      <w:pPr>
        <w:jc w:val="center"/>
      </w:pPr>
      <w:r>
        <w:rPr>
          <w:b/>
          <w:color w:val="17365D"/>
          <w:sz w:val="34"/>
        </w:rPr>
        <w:t>CASE 1: Lena M. - Postpartum Intrusive Thoughts, Depression, or Psychosis</w:t>
      </w:r>
    </w:p>
    <w:p>
      <w:pPr>
        <w:jc w:val="center"/>
      </w:pPr>
      <w:r>
        <w:rPr>
          <w:i/>
          <w:color w:val="159C9C"/>
          <w:sz w:val="19"/>
        </w:rPr>
        <w:t>Primary focus: perinatal assessment, intrusive thoughts, suicide/infant safety, differential diagnosis, coordinated care</w:t>
      </w:r>
    </w:p>
    <w:p>
      <w:r>
        <w:rPr>
          <w:b/>
          <w:color w:val="159C9C"/>
          <w:sz w:val="25"/>
        </w:rPr>
        <w:t>SECTION 1 - INITIAL PRESENTATION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Lena is a 32-year-old client six weeks postpartum who reports tearfulness, guilt, insomnia even when the baby sleeps, and frightening images of accidentally dropping the baby. She says the images are unwanted and make her avoid carrying the baby near the stairs. She denies wanting to harm the baby and says she is terrified that having the thought means she is dangerous. Her partner reports Lena has become increasingly withdrawn. Lena is breastfeeding and has not seen her obstetric clinician since delivery.</w:t>
            </w:r>
          </w:p>
        </w:tc>
      </w:tr>
    </w:tbl>
    <w:p>
      <w:pPr>
        <w:pStyle w:val="CTAQuestion"/>
        <w:keepNext/>
      </w:pPr>
      <w:r>
        <w:t>1. What should the counselor do FIRST based on the information available?</w:t>
      </w:r>
    </w:p>
    <w:p>
      <w:pPr>
        <w:spacing w:after="20"/>
        <w:ind w:left="360" w:hanging="259"/>
      </w:pPr>
      <w:r>
        <w:rPr>
          <w:b/>
        </w:rPr>
        <w:t xml:space="preserve">A. </w:t>
      </w:r>
      <w:r>
        <w:t>Complete direct assessment of maternal suicide risk, infant safety, psychosis/mania symptoms, supports, sleep, and medical status before selecting treatment.</w:t>
      </w:r>
    </w:p>
    <w:p>
      <w:pPr>
        <w:spacing w:after="20"/>
        <w:ind w:left="360" w:hanging="259"/>
      </w:pPr>
      <w:r>
        <w:rPr>
          <w:b/>
        </w:rPr>
        <w:t xml:space="preserve">B. </w:t>
      </w:r>
      <w:r>
        <w:t>Select a definitive diagnosis before clarifying safety and medical factors</w:t>
      </w:r>
    </w:p>
    <w:p>
      <w:pPr>
        <w:spacing w:after="20"/>
        <w:ind w:left="360" w:hanging="259"/>
      </w:pPr>
      <w:r>
        <w:rPr>
          <w:b/>
        </w:rPr>
        <w:t xml:space="preserve">C. </w:t>
      </w:r>
      <w:r>
        <w:t>Begin the preferred intervention immediately and assess later</w:t>
      </w:r>
    </w:p>
    <w:p>
      <w:pPr>
        <w:spacing w:after="20"/>
        <w:ind w:left="360" w:hanging="259"/>
      </w:pPr>
      <w:r>
        <w:rPr>
          <w:b/>
        </w:rPr>
        <w:t xml:space="preserve">D. </w:t>
      </w:r>
      <w:r>
        <w:t>Reassure the client that no urgent concern exists</w:t>
      </w:r>
    </w:p>
    <w:p>
      <w:pPr>
        <w:pStyle w:val="CTASmall"/>
      </w:pPr>
      <w:r>
        <w:t>Answer: ________     Confidence:  1  2  3  4  5</w:t>
      </w:r>
    </w:p>
    <w:p>
      <w:pPr>
        <w:pStyle w:val="CTAQuestion"/>
        <w:keepNext/>
      </w:pPr>
      <w:r>
        <w:t>2. Which working formulation is MOST appropriate at this stage?</w:t>
      </w:r>
    </w:p>
    <w:p>
      <w:pPr>
        <w:spacing w:after="20"/>
        <w:ind w:left="360" w:hanging="259"/>
      </w:pPr>
      <w:r>
        <w:rPr>
          <w:b/>
        </w:rPr>
        <w:t xml:space="preserve">A. </w:t>
      </w:r>
      <w:r>
        <w:t>Assign no diagnosis because the client retains some functioning</w:t>
      </w:r>
    </w:p>
    <w:p>
      <w:pPr>
        <w:spacing w:after="20"/>
        <w:ind w:left="360" w:hanging="259"/>
      </w:pPr>
      <w:r>
        <w:rPr>
          <w:b/>
        </w:rPr>
        <w:t xml:space="preserve">B. </w:t>
      </w:r>
      <w:r>
        <w:t>Diagnose a personality disorder from the current episode alone</w:t>
      </w:r>
    </w:p>
    <w:p>
      <w:pPr>
        <w:spacing w:after="20"/>
        <w:ind w:left="360" w:hanging="259"/>
      </w:pPr>
      <w:r>
        <w:rPr>
          <w:b/>
        </w:rPr>
        <w:t xml:space="preserve">C. </w:t>
      </w:r>
      <w:r>
        <w:t>Postpartum depression with anxiety and ego-dystonic intrusive thoughts, provisional.</w:t>
      </w:r>
    </w:p>
    <w:p>
      <w:pPr>
        <w:spacing w:after="20"/>
        <w:ind w:left="360" w:hanging="259"/>
      </w:pPr>
      <w:r>
        <w:rPr>
          <w:b/>
        </w:rPr>
        <w:t xml:space="preserve">D. </w:t>
      </w:r>
      <w:r>
        <w:t>Use a definitive formulation that excludes all medical and substance factors</w:t>
      </w:r>
    </w:p>
    <w:p>
      <w:pPr>
        <w:pStyle w:val="CTASmall"/>
      </w:pPr>
      <w:r>
        <w:t>Answer: ________     Confidence:  1  2  3  4  5</w:t>
      </w:r>
    </w:p>
    <w:p>
      <w:pPr>
        <w:pStyle w:val="CTAQuestion"/>
        <w:keepNext/>
      </w:pPr>
      <w:r>
        <w:t>3. Which differential consideration requires the MOST deliberate follow-up?</w:t>
      </w:r>
    </w:p>
    <w:p>
      <w:pPr>
        <w:spacing w:after="20"/>
        <w:ind w:left="360" w:hanging="259"/>
      </w:pPr>
      <w:r>
        <w:rPr>
          <w:b/>
        </w:rPr>
        <w:t xml:space="preserve">A. </w:t>
      </w:r>
      <w:r>
        <w:t>Whether the client prefers a morning appointment</w:t>
      </w:r>
    </w:p>
    <w:p>
      <w:pPr>
        <w:spacing w:after="20"/>
        <w:ind w:left="360" w:hanging="259"/>
      </w:pPr>
      <w:r>
        <w:rPr>
          <w:b/>
        </w:rPr>
        <w:t xml:space="preserve">B. </w:t>
      </w:r>
      <w:r>
        <w:t>Postpartum psychosis, bipolar-spectrum illness, obsessive-compulsive symptoms, thyroid or other medical factors.</w:t>
      </w:r>
    </w:p>
    <w:p>
      <w:pPr>
        <w:spacing w:after="20"/>
        <w:ind w:left="360" w:hanging="259"/>
      </w:pPr>
      <w:r>
        <w:rPr>
          <w:b/>
        </w:rPr>
        <w:t xml:space="preserve">C. </w:t>
      </w:r>
      <w:r>
        <w:t>Whether the client agrees with every counseling term</w:t>
      </w:r>
    </w:p>
    <w:p>
      <w:pPr>
        <w:spacing w:after="20"/>
        <w:ind w:left="360" w:hanging="259"/>
      </w:pPr>
      <w:r>
        <w:rPr>
          <w:b/>
        </w:rPr>
        <w:t xml:space="preserve">D. </w:t>
      </w:r>
      <w:r>
        <w:t>Whether the client has searched symptoms online</w:t>
      </w:r>
    </w:p>
    <w:p>
      <w:pPr>
        <w:pStyle w:val="CTASmall"/>
      </w:pPr>
      <w:r>
        <w:t>Answer: ________     Confidence:  1  2  3  4  5</w:t>
      </w:r>
    </w:p>
    <w:p>
      <w:pPr>
        <w:pStyle w:val="CTAQuestion"/>
        <w:keepNext/>
      </w:pPr>
      <w:r>
        <w:t>4. Which risk or level-of-care formulation is BEST?</w:t>
      </w:r>
    </w:p>
    <w:p>
      <w:pPr>
        <w:spacing w:after="20"/>
        <w:ind w:left="360" w:hanging="259"/>
      </w:pPr>
      <w:r>
        <w:rPr>
          <w:b/>
        </w:rPr>
        <w:t xml:space="preserve">A. </w:t>
      </w:r>
      <w:r>
        <w:t>Risk can be ruled out permanently after one denial</w:t>
      </w:r>
    </w:p>
    <w:p>
      <w:pPr>
        <w:spacing w:after="20"/>
        <w:ind w:left="360" w:hanging="259"/>
      </w:pPr>
      <w:r>
        <w:rPr>
          <w:b/>
        </w:rPr>
        <w:t xml:space="preserve">B. </w:t>
      </w:r>
      <w:r>
        <w:t>Elevated outpatient risk requiring active safety planning, partner support, close follow-up, and immediate escalation if psychosis, intent, or inability to protect the infant appears.</w:t>
      </w:r>
    </w:p>
    <w:p>
      <w:pPr>
        <w:spacing w:after="20"/>
        <w:ind w:left="360" w:hanging="259"/>
      </w:pPr>
      <w:r>
        <w:rPr>
          <w:b/>
        </w:rPr>
        <w:t xml:space="preserve">C. </w:t>
      </w:r>
      <w:r>
        <w:t>Hospitalization is required for every distressed client</w:t>
      </w:r>
    </w:p>
    <w:p>
      <w:pPr>
        <w:spacing w:after="20"/>
        <w:ind w:left="360" w:hanging="259"/>
      </w:pPr>
      <w:r>
        <w:rPr>
          <w:b/>
        </w:rPr>
        <w:t xml:space="preserve">D. </w:t>
      </w:r>
      <w:r>
        <w:t>Safety assessment is unnecessary unless the client uses a specific diagnostic label</w:t>
      </w:r>
    </w:p>
    <w:p>
      <w:pPr>
        <w:pStyle w:val="CTASmall"/>
      </w:pPr>
      <w:r>
        <w:t>Answer: ________     Confidence:  1  2  3  4  5</w:t>
      </w:r>
    </w:p>
    <w:p>
      <w:r>
        <w:rPr>
          <w:b/>
          <w:color w:val="159C9C"/>
          <w:sz w:val="25"/>
        </w:rPr>
        <w:t>SECTION 2 - ADDITIONAL INFORMATION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Direct assessment reveals passive thoughts that her family might be better off without her, but no current plan or intent. Lena denies hearing voices, fixed beliefs, elevated mood, decreased need for sleep, or feeling commanded to act. She has good insight and repeatedly seeks reassurance. A sister had postpartum psychosis. Lena agrees to involve her partner in a safety and support plan.</w:t>
            </w:r>
          </w:p>
        </w:tc>
      </w:tr>
    </w:tbl>
    <w:p>
      <w:pPr>
        <w:pStyle w:val="CTAQuestion"/>
        <w:keepNext/>
      </w:pPr>
      <w:r>
        <w:t>5. Which intervention is BEST matched to the case after immediate concerns are addressed?</w:t>
      </w:r>
    </w:p>
    <w:p>
      <w:pPr>
        <w:spacing w:after="20"/>
        <w:ind w:left="360" w:hanging="259"/>
      </w:pPr>
      <w:r>
        <w:rPr>
          <w:b/>
        </w:rPr>
        <w:t xml:space="preserve">A. </w:t>
      </w:r>
      <w:r>
        <w:t>Use collaborative perinatal CBT or related evidence-informed treatment while coordinating medical and psychiatric care.</w:t>
      </w:r>
    </w:p>
    <w:p>
      <w:pPr>
        <w:spacing w:after="20"/>
        <w:ind w:left="360" w:hanging="259"/>
      </w:pPr>
      <w:r>
        <w:rPr>
          <w:b/>
        </w:rPr>
        <w:t xml:space="preserve">B. </w:t>
      </w:r>
      <w:r>
        <w:t>Use the counselor’s favorite method regardless of fit</w:t>
      </w:r>
    </w:p>
    <w:p>
      <w:pPr>
        <w:spacing w:after="20"/>
        <w:ind w:left="360" w:hanging="259"/>
      </w:pPr>
      <w:r>
        <w:rPr>
          <w:b/>
        </w:rPr>
        <w:t xml:space="preserve">C. </w:t>
      </w:r>
      <w:r>
        <w:t>Begin a highly confrontational intervention to overcome resistance</w:t>
      </w:r>
    </w:p>
    <w:p>
      <w:pPr>
        <w:spacing w:after="20"/>
        <w:ind w:left="360" w:hanging="259"/>
      </w:pPr>
      <w:r>
        <w:rPr>
          <w:b/>
        </w:rPr>
        <w:t xml:space="preserve">D. </w:t>
      </w:r>
      <w:r>
        <w:t>Use an intervention without discussing goals, readiness, or consent</w:t>
      </w:r>
    </w:p>
    <w:p>
      <w:pPr>
        <w:pStyle w:val="CTASmall"/>
      </w:pPr>
      <w:r>
        <w:t>Answer: ________     Confidence:  1  2  3  4  5</w:t>
      </w:r>
    </w:p>
    <w:p>
      <w:pPr>
        <w:pStyle w:val="CTAQuestion"/>
        <w:keepNext/>
      </w:pPr>
      <w:r>
        <w:t>6. Which sequencing decision is MOST appropriate?</w:t>
      </w:r>
    </w:p>
    <w:p>
      <w:pPr>
        <w:spacing w:after="20"/>
        <w:ind w:left="360" w:hanging="259"/>
      </w:pPr>
      <w:r>
        <w:rPr>
          <w:b/>
        </w:rPr>
        <w:t xml:space="preserve">A. </w:t>
      </w:r>
      <w:r>
        <w:t>Use the most intensive technique first to accelerate progress</w:t>
      </w:r>
    </w:p>
    <w:p>
      <w:pPr>
        <w:spacing w:after="20"/>
        <w:ind w:left="360" w:hanging="259"/>
      </w:pPr>
      <w:r>
        <w:rPr>
          <w:b/>
        </w:rPr>
        <w:t xml:space="preserve">B. </w:t>
      </w:r>
      <w:r>
        <w:t>Avoid changing the plan even if new risks emerge</w:t>
      </w:r>
    </w:p>
    <w:p>
      <w:pPr>
        <w:spacing w:after="20"/>
        <w:ind w:left="360" w:hanging="259"/>
      </w:pPr>
      <w:r>
        <w:rPr>
          <w:b/>
        </w:rPr>
        <w:t xml:space="preserve">C. </w:t>
      </w:r>
      <w:r>
        <w:t>Gradually reduce avoidance with carefully planned exposure to safe infant-care tasks after risk and readiness are established.</w:t>
      </w:r>
    </w:p>
    <w:p>
      <w:pPr>
        <w:spacing w:after="20"/>
        <w:ind w:left="360" w:hanging="259"/>
      </w:pPr>
      <w:r>
        <w:rPr>
          <w:b/>
        </w:rPr>
        <w:t xml:space="preserve">D. </w:t>
      </w:r>
      <w:r>
        <w:t>Add multiple techniques at once without a rationale</w:t>
      </w:r>
    </w:p>
    <w:p>
      <w:pPr>
        <w:pStyle w:val="CTASmall"/>
      </w:pPr>
      <w:r>
        <w:t>Answer: ________     Confidence:  1  2  3  4  5</w:t>
      </w:r>
    </w:p>
    <w:p>
      <w:pPr>
        <w:pStyle w:val="CTAQuestion"/>
        <w:keepNext/>
      </w:pPr>
      <w:r>
        <w:t>7. Which counselor response would BEST support the therapeutic alliance?</w:t>
      </w:r>
    </w:p>
    <w:p>
      <w:pPr>
        <w:spacing w:after="20"/>
        <w:ind w:left="360" w:hanging="259"/>
      </w:pPr>
      <w:r>
        <w:rPr>
          <w:b/>
        </w:rPr>
        <w:t xml:space="preserve">A. </w:t>
      </w:r>
      <w:r>
        <w:t>Correct the client’s thinking before acknowledging the experience</w:t>
      </w:r>
    </w:p>
    <w:p>
      <w:pPr>
        <w:spacing w:after="20"/>
        <w:ind w:left="360" w:hanging="259"/>
      </w:pPr>
      <w:r>
        <w:rPr>
          <w:b/>
        </w:rPr>
        <w:t xml:space="preserve">B. </w:t>
      </w:r>
      <w:r>
        <w:t>Reflect that unwanted thoughts can be frightening, distinguish thoughts from intent, and invite Lena to examine them without shame.</w:t>
      </w:r>
    </w:p>
    <w:p>
      <w:pPr>
        <w:spacing w:after="20"/>
        <w:ind w:left="360" w:hanging="259"/>
      </w:pPr>
      <w:r>
        <w:rPr>
          <w:b/>
        </w:rPr>
        <w:t xml:space="preserve">C. </w:t>
      </w:r>
      <w:r>
        <w:t>Promise the client that distress will resolve quickly</w:t>
      </w:r>
    </w:p>
    <w:p>
      <w:pPr>
        <w:spacing w:after="20"/>
        <w:ind w:left="360" w:hanging="259"/>
      </w:pPr>
      <w:r>
        <w:rPr>
          <w:b/>
        </w:rPr>
        <w:t xml:space="preserve">D. </w:t>
      </w:r>
      <w:r>
        <w:t>Avoid discussing the rupture or emotion to preserve neutrality</w:t>
      </w:r>
    </w:p>
    <w:p>
      <w:pPr>
        <w:pStyle w:val="CTASmall"/>
      </w:pPr>
      <w:r>
        <w:t>Answer: ________     Confidence:  1  2  3  4  5</w:t>
      </w:r>
    </w:p>
    <w:p>
      <w:pPr>
        <w:pStyle w:val="CTAQuestion"/>
        <w:keepNext/>
      </w:pPr>
      <w:r>
        <w:t>8. Which action is MOST culturally responsive?</w:t>
      </w:r>
    </w:p>
    <w:p>
      <w:pPr>
        <w:spacing w:after="20"/>
        <w:ind w:left="360" w:hanging="259"/>
      </w:pPr>
      <w:r>
        <w:rPr>
          <w:b/>
        </w:rPr>
        <w:t xml:space="preserve">A. </w:t>
      </w:r>
      <w:r>
        <w:t>Assume people from the client’s group share the same values</w:t>
      </w:r>
    </w:p>
    <w:p>
      <w:pPr>
        <w:spacing w:after="20"/>
        <w:ind w:left="360" w:hanging="259"/>
      </w:pPr>
      <w:r>
        <w:rPr>
          <w:b/>
        </w:rPr>
        <w:t xml:space="preserve">B. </w:t>
      </w:r>
      <w:r>
        <w:t>Avoid discussing culture so treatment remains neutral</w:t>
      </w:r>
    </w:p>
    <w:p>
      <w:pPr>
        <w:spacing w:after="20"/>
        <w:ind w:left="360" w:hanging="259"/>
      </w:pPr>
      <w:r>
        <w:rPr>
          <w:b/>
        </w:rPr>
        <w:t xml:space="preserve">C. </w:t>
      </w:r>
      <w:r>
        <w:t>Explain the presentation primarily through culture</w:t>
      </w:r>
    </w:p>
    <w:p>
      <w:pPr>
        <w:spacing w:after="20"/>
        <w:ind w:left="360" w:hanging="259"/>
      </w:pPr>
      <w:r>
        <w:rPr>
          <w:b/>
        </w:rPr>
        <w:t xml:space="preserve">D. </w:t>
      </w:r>
      <w:r>
        <w:t>Explore family beliefs about motherhood, help-seeking, breastfeeding, and mental health without assuming what Lena values.</w:t>
      </w:r>
    </w:p>
    <w:p>
      <w:pPr>
        <w:pStyle w:val="CTASmall"/>
      </w:pPr>
      <w:r>
        <w:t>Answer: ________     Confidence:  1  2  3  4  5</w:t>
      </w:r>
    </w:p>
    <w:p>
      <w:r>
        <w:rPr>
          <w:b/>
          <w:color w:val="159C9C"/>
          <w:sz w:val="25"/>
        </w:rPr>
        <w:t>SECTION 3 - COURSE OF CARE</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After coordinated evaluation, Lena begins evidence-based perinatal depression and anxiety treatment and consults with a prescriber about medication compatible with her preferences. Her sleep improves and the intrusive images become less frequent. She wants to resume independent infant care but remains afraid of the staircase.</w:t>
            </w:r>
          </w:p>
        </w:tc>
      </w:tr>
    </w:tbl>
    <w:p>
      <w:pPr>
        <w:pStyle w:val="CTAQuestion"/>
        <w:keepNext/>
      </w:pPr>
      <w:r>
        <w:t>9. Which treatment objective is MOST measurable and collaborative?</w:t>
      </w:r>
    </w:p>
    <w:p>
      <w:pPr>
        <w:spacing w:after="20"/>
        <w:ind w:left="360" w:hanging="259"/>
      </w:pPr>
      <w:r>
        <w:rPr>
          <w:b/>
        </w:rPr>
        <w:t xml:space="preserve">A. </w:t>
      </w:r>
      <w:r>
        <w:t>The client will feel completely better as soon as possible</w:t>
      </w:r>
    </w:p>
    <w:p>
      <w:pPr>
        <w:spacing w:after="20"/>
        <w:ind w:left="360" w:hanging="259"/>
      </w:pPr>
      <w:r>
        <w:rPr>
          <w:b/>
        </w:rPr>
        <w:t xml:space="preserve">B. </w:t>
      </w:r>
      <w:r>
        <w:t>The counselor will make the client comply with treatment</w:t>
      </w:r>
    </w:p>
    <w:p>
      <w:pPr>
        <w:spacing w:after="20"/>
        <w:ind w:left="360" w:hanging="259"/>
      </w:pPr>
      <w:r>
        <w:rPr>
          <w:b/>
        </w:rPr>
        <w:t xml:space="preserve">C. </w:t>
      </w:r>
      <w:r>
        <w:t>Within four weeks, Lena will use the safety/support plan, complete agreed infant-care tasks, and report reduced avoidance on at least five days per week.</w:t>
      </w:r>
    </w:p>
    <w:p>
      <w:pPr>
        <w:spacing w:after="20"/>
        <w:ind w:left="360" w:hanging="259"/>
      </w:pPr>
      <w:r>
        <w:rPr>
          <w:b/>
        </w:rPr>
        <w:t xml:space="preserve">D. </w:t>
      </w:r>
      <w:r>
        <w:t>The client will understand the problem more deeply</w:t>
      </w:r>
    </w:p>
    <w:p>
      <w:pPr>
        <w:pStyle w:val="CTASmall"/>
      </w:pPr>
      <w:r>
        <w:t>Answer: ________     Confidence:  1  2  3  4  5</w:t>
      </w:r>
    </w:p>
    <w:p>
      <w:pPr>
        <w:pStyle w:val="CTAQuestion"/>
        <w:keepNext/>
      </w:pPr>
      <w:r>
        <w:t>10. Which monitoring plan would provide the MOST useful treatment feedback?</w:t>
      </w:r>
    </w:p>
    <w:p>
      <w:pPr>
        <w:spacing w:after="20"/>
        <w:ind w:left="360" w:hanging="259"/>
      </w:pPr>
      <w:r>
        <w:rPr>
          <w:b/>
        </w:rPr>
        <w:t xml:space="preserve">A. </w:t>
      </w:r>
      <w:r>
        <w:t>Use a different measure every session so scores cannot be compared</w:t>
      </w:r>
    </w:p>
    <w:p>
      <w:pPr>
        <w:spacing w:after="20"/>
        <w:ind w:left="360" w:hanging="259"/>
      </w:pPr>
      <w:r>
        <w:rPr>
          <w:b/>
        </w:rPr>
        <w:t xml:space="preserve">B. </w:t>
      </w:r>
      <w:r>
        <w:t>Track depressive symptoms, intrusive-thought distress, sleep, functioning, suicidal ideation, and infant-care avoidance with repeated measures.</w:t>
      </w:r>
    </w:p>
    <w:p>
      <w:pPr>
        <w:spacing w:after="20"/>
        <w:ind w:left="360" w:hanging="259"/>
      </w:pPr>
      <w:r>
        <w:rPr>
          <w:b/>
        </w:rPr>
        <w:t xml:space="preserve">C. </w:t>
      </w:r>
      <w:r>
        <w:t>Rely only on the counselor’s global impression</w:t>
      </w:r>
    </w:p>
    <w:p>
      <w:pPr>
        <w:spacing w:after="20"/>
        <w:ind w:left="360" w:hanging="259"/>
      </w:pPr>
      <w:r>
        <w:rPr>
          <w:b/>
        </w:rPr>
        <w:t xml:space="preserve">D. </w:t>
      </w:r>
      <w:r>
        <w:t>Track symptoms but never safety, functioning, or treatment adherence</w:t>
      </w:r>
    </w:p>
    <w:p>
      <w:pPr>
        <w:pStyle w:val="CTASmall"/>
      </w:pPr>
      <w:r>
        <w:t>Answer: ________     Confidence:  1  2  3  4  5</w:t>
      </w:r>
    </w:p>
    <w:p>
      <w:pPr>
        <w:pStyle w:val="CTAQuestion"/>
        <w:keepNext/>
      </w:pPr>
      <w:r>
        <w:t>11. Which ethical, legal, or documentation action is MOST appropriate?</w:t>
      </w:r>
    </w:p>
    <w:p>
      <w:pPr>
        <w:spacing w:after="20"/>
        <w:ind w:left="360" w:hanging="259"/>
      </w:pPr>
      <w:r>
        <w:rPr>
          <w:b/>
        </w:rPr>
        <w:t xml:space="preserve">A. </w:t>
      </w:r>
      <w:r>
        <w:t>Disclose broadly because collaboration is always helpful</w:t>
      </w:r>
    </w:p>
    <w:p>
      <w:pPr>
        <w:spacing w:after="20"/>
        <w:ind w:left="360" w:hanging="259"/>
      </w:pPr>
      <w:r>
        <w:rPr>
          <w:b/>
        </w:rPr>
        <w:t xml:space="preserve">B. </w:t>
      </w:r>
      <w:r>
        <w:t>Obtain appropriate authorization for partner/prescriber collaboration, use minimum necessary disclosure, and document risk formulation and follow-up.</w:t>
      </w:r>
    </w:p>
    <w:p>
      <w:pPr>
        <w:spacing w:after="20"/>
        <w:ind w:left="360" w:hanging="259"/>
      </w:pPr>
      <w:r>
        <w:rPr>
          <w:b/>
        </w:rPr>
        <w:t xml:space="preserve">C. </w:t>
      </w:r>
      <w:r>
        <w:t>Promise absolute confidentiality in every circumstance</w:t>
      </w:r>
    </w:p>
    <w:p>
      <w:pPr>
        <w:spacing w:after="20"/>
        <w:ind w:left="360" w:hanging="259"/>
      </w:pPr>
      <w:r>
        <w:rPr>
          <w:b/>
        </w:rPr>
        <w:t xml:space="preserve">D. </w:t>
      </w:r>
      <w:r>
        <w:t>Delay documentation until treatment ends</w:t>
      </w:r>
    </w:p>
    <w:p>
      <w:pPr>
        <w:pStyle w:val="CTASmall"/>
      </w:pPr>
      <w:r>
        <w:t>Answer: ________     Confidence:  1  2  3  4  5</w:t>
      </w:r>
    </w:p>
    <w:p>
      <w:pPr>
        <w:pStyle w:val="CTAQuestion"/>
        <w:keepNext/>
      </w:pPr>
      <w:r>
        <w:t>12. Which counseling skill or next-session strategy is BEST?</w:t>
      </w:r>
    </w:p>
    <w:p>
      <w:pPr>
        <w:spacing w:after="20"/>
        <w:ind w:left="360" w:hanging="259"/>
      </w:pPr>
      <w:r>
        <w:rPr>
          <w:b/>
        </w:rPr>
        <w:t xml:space="preserve">A. </w:t>
      </w:r>
      <w:r>
        <w:t>Give advice before exploring the client’s goals and meaning</w:t>
      </w:r>
    </w:p>
    <w:p>
      <w:pPr>
        <w:spacing w:after="20"/>
        <w:ind w:left="360" w:hanging="259"/>
      </w:pPr>
      <w:r>
        <w:rPr>
          <w:b/>
        </w:rPr>
        <w:t xml:space="preserve">B. </w:t>
      </w:r>
      <w:r>
        <w:t>Use guided discovery to test the belief that having an intrusive image makes action likely, while avoiding reassurance rituals.</w:t>
      </w:r>
    </w:p>
    <w:p>
      <w:pPr>
        <w:spacing w:after="20"/>
        <w:ind w:left="360" w:hanging="259"/>
      </w:pPr>
      <w:r>
        <w:rPr>
          <w:b/>
        </w:rPr>
        <w:t xml:space="preserve">C. </w:t>
      </w:r>
      <w:r>
        <w:t>Challenge the client aggressively to produce insight</w:t>
      </w:r>
    </w:p>
    <w:p>
      <w:pPr>
        <w:spacing w:after="20"/>
        <w:ind w:left="360" w:hanging="259"/>
      </w:pPr>
      <w:r>
        <w:rPr>
          <w:b/>
        </w:rPr>
        <w:t xml:space="preserve">D. </w:t>
      </w:r>
      <w:r>
        <w:t>Change topics when strong emotion appears</w:t>
      </w:r>
    </w:p>
    <w:p>
      <w:pPr>
        <w:pStyle w:val="CTASmall"/>
      </w:pPr>
      <w:r>
        <w:t>Answer: ________     Confidence:  1  2  3  4  5</w:t>
      </w:r>
    </w:p>
    <w:p>
      <w:pPr>
        <w:pStyle w:val="CTAQuestion"/>
        <w:keepNext/>
      </w:pPr>
      <w:r>
        <w:t>13. Which transition, termination, or continuity plan is BEST?</w:t>
      </w:r>
    </w:p>
    <w:p>
      <w:pPr>
        <w:spacing w:after="20"/>
        <w:ind w:left="360" w:hanging="259"/>
      </w:pPr>
      <w:r>
        <w:rPr>
          <w:b/>
        </w:rPr>
        <w:t xml:space="preserve">A. </w:t>
      </w:r>
      <w:r>
        <w:t>Before discharge, consolidate relapse warning signs, emergency contacts, sleep supports, medication follow-up, and a plan for future perinatal stress.</w:t>
      </w:r>
    </w:p>
    <w:p>
      <w:pPr>
        <w:spacing w:after="20"/>
        <w:ind w:left="360" w:hanging="259"/>
      </w:pPr>
      <w:r>
        <w:rPr>
          <w:b/>
        </w:rPr>
        <w:t xml:space="preserve">B. </w:t>
      </w:r>
      <w:r>
        <w:t>End services without notice once symptoms improve</w:t>
      </w:r>
    </w:p>
    <w:p>
      <w:pPr>
        <w:spacing w:after="20"/>
        <w:ind w:left="360" w:hanging="259"/>
      </w:pPr>
      <w:r>
        <w:rPr>
          <w:b/>
        </w:rPr>
        <w:t xml:space="preserve">C. </w:t>
      </w:r>
      <w:r>
        <w:t>Continue indefinitely to prevent any future distress</w:t>
      </w:r>
    </w:p>
    <w:p>
      <w:pPr>
        <w:spacing w:after="20"/>
        <w:ind w:left="360" w:hanging="259"/>
      </w:pPr>
      <w:r>
        <w:rPr>
          <w:b/>
        </w:rPr>
        <w:t xml:space="preserve">D. </w:t>
      </w:r>
      <w:r>
        <w:t>Provide an unreviewed referral list without discussing fit or warning signs</w:t>
      </w:r>
    </w:p>
    <w:p>
      <w:pPr>
        <w:pStyle w:val="CTASmall"/>
      </w:pPr>
      <w:r>
        <w:t>Answer: ________     Confidence:  1  2  3  4  5</w:t>
      </w:r>
    </w:p>
    <w:p>
      <w:r>
        <w:br w:type="page"/>
      </w:r>
    </w:p>
    <w:p>
      <w:pPr>
        <w:jc w:val="center"/>
      </w:pPr>
      <w:r>
        <w:rPr>
          <w:b/>
          <w:color w:val="17365D"/>
          <w:sz w:val="34"/>
        </w:rPr>
        <w:t>CASE 2: Omar H. - Contamination OCD, Religious Scrupulosity, and ERP</w:t>
      </w:r>
    </w:p>
    <w:p>
      <w:pPr>
        <w:jc w:val="center"/>
      </w:pPr>
      <w:r>
        <w:rPr>
          <w:i/>
          <w:color w:val="159C9C"/>
          <w:sz w:val="19"/>
        </w:rPr>
        <w:t>Primary focus: OCD differential, exposure and response prevention, spirituality, alliance, measurement</w:t>
      </w:r>
    </w:p>
    <w:p>
      <w:r>
        <w:rPr>
          <w:b/>
          <w:color w:val="159C9C"/>
          <w:sz w:val="25"/>
        </w:rPr>
        <w:t>SECTION 1 - INITIAL PRESENTATION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Omar is a 27-year-old graduate student who spends three to four hours daily washing, showering, and repeating prayers until they feel “exactly right.” He knows the rituals are excessive but fears that failing to complete them will cause illness or moral harm. He has stopped attending communal worship because he worries he will contaminate sacred objects. He denies psychosis, mania, substance use, and current self-harm thoughts.</w:t>
            </w:r>
          </w:p>
        </w:tc>
      </w:tr>
    </w:tbl>
    <w:p>
      <w:pPr>
        <w:pStyle w:val="CTAQuestion"/>
        <w:keepNext/>
      </w:pPr>
      <w:r>
        <w:t>14. What should the counselor do FIRST based on the information available?</w:t>
      </w:r>
    </w:p>
    <w:p>
      <w:pPr>
        <w:spacing w:after="20"/>
        <w:ind w:left="360" w:hanging="259"/>
      </w:pPr>
      <w:r>
        <w:rPr>
          <w:b/>
        </w:rPr>
        <w:t xml:space="preserve">A. </w:t>
      </w:r>
      <w:r>
        <w:t>Select a definitive diagnosis before clarifying safety and medical factors</w:t>
      </w:r>
    </w:p>
    <w:p>
      <w:pPr>
        <w:spacing w:after="20"/>
        <w:ind w:left="360" w:hanging="259"/>
      </w:pPr>
      <w:r>
        <w:rPr>
          <w:b/>
        </w:rPr>
        <w:t xml:space="preserve">B. </w:t>
      </w:r>
      <w:r>
        <w:t>Clarify the form, frequency, triggers, insight, impairment, medical effects, and function of obsessions and compulsions before offering reassurance or exposure.</w:t>
      </w:r>
    </w:p>
    <w:p>
      <w:pPr>
        <w:spacing w:after="20"/>
        <w:ind w:left="360" w:hanging="259"/>
      </w:pPr>
      <w:r>
        <w:rPr>
          <w:b/>
        </w:rPr>
        <w:t xml:space="preserve">C. </w:t>
      </w:r>
      <w:r>
        <w:t>Begin the preferred intervention immediately and assess later</w:t>
      </w:r>
    </w:p>
    <w:p>
      <w:pPr>
        <w:spacing w:after="20"/>
        <w:ind w:left="360" w:hanging="259"/>
      </w:pPr>
      <w:r>
        <w:rPr>
          <w:b/>
        </w:rPr>
        <w:t xml:space="preserve">D. </w:t>
      </w:r>
      <w:r>
        <w:t>Reassure the client that no urgent concern exists</w:t>
      </w:r>
    </w:p>
    <w:p>
      <w:pPr>
        <w:pStyle w:val="CTASmall"/>
      </w:pPr>
      <w:r>
        <w:t>Answer: ________     Confidence:  1  2  3  4  5</w:t>
      </w:r>
    </w:p>
    <w:p>
      <w:pPr>
        <w:pStyle w:val="CTAQuestion"/>
        <w:keepNext/>
      </w:pPr>
      <w:r>
        <w:t>15. Which working formulation is MOST appropriate at this stage?</w:t>
      </w:r>
    </w:p>
    <w:p>
      <w:pPr>
        <w:spacing w:after="20"/>
        <w:ind w:left="360" w:hanging="259"/>
      </w:pPr>
      <w:r>
        <w:rPr>
          <w:b/>
        </w:rPr>
        <w:t xml:space="preserve">A. </w:t>
      </w:r>
      <w:r>
        <w:t>Assign no diagnosis because the client retains some functioning</w:t>
      </w:r>
    </w:p>
    <w:p>
      <w:pPr>
        <w:spacing w:after="20"/>
        <w:ind w:left="360" w:hanging="259"/>
      </w:pPr>
      <w:r>
        <w:rPr>
          <w:b/>
        </w:rPr>
        <w:t xml:space="preserve">B. </w:t>
      </w:r>
      <w:r>
        <w:t>Diagnose a personality disorder from the current episode alone</w:t>
      </w:r>
    </w:p>
    <w:p>
      <w:pPr>
        <w:spacing w:after="20"/>
        <w:ind w:left="360" w:hanging="259"/>
      </w:pPr>
      <w:r>
        <w:rPr>
          <w:b/>
        </w:rPr>
        <w:t xml:space="preserve">C. </w:t>
      </w:r>
      <w:r>
        <w:t>Use a definitive formulation that excludes all medical and substance factors</w:t>
      </w:r>
    </w:p>
    <w:p>
      <w:pPr>
        <w:spacing w:after="20"/>
        <w:ind w:left="360" w:hanging="259"/>
      </w:pPr>
      <w:r>
        <w:rPr>
          <w:b/>
        </w:rPr>
        <w:t xml:space="preserve">D. </w:t>
      </w:r>
      <w:r>
        <w:t>Obsessive-compulsive disorder with contamination and scrupulosity themes.</w:t>
      </w:r>
    </w:p>
    <w:p>
      <w:pPr>
        <w:pStyle w:val="CTASmall"/>
      </w:pPr>
      <w:r>
        <w:t>Answer: ________     Confidence:  1  2  3  4  5</w:t>
      </w:r>
    </w:p>
    <w:p>
      <w:pPr>
        <w:pStyle w:val="CTAQuestion"/>
        <w:keepNext/>
      </w:pPr>
      <w:r>
        <w:t>16. Which differential consideration requires the MOST deliberate follow-up?</w:t>
      </w:r>
    </w:p>
    <w:p>
      <w:pPr>
        <w:spacing w:after="20"/>
        <w:ind w:left="360" w:hanging="259"/>
      </w:pPr>
      <w:r>
        <w:rPr>
          <w:b/>
        </w:rPr>
        <w:t xml:space="preserve">A. </w:t>
      </w:r>
      <w:r>
        <w:t>Whether the client prefers a morning appointment</w:t>
      </w:r>
    </w:p>
    <w:p>
      <w:pPr>
        <w:spacing w:after="20"/>
        <w:ind w:left="360" w:hanging="259"/>
      </w:pPr>
      <w:r>
        <w:rPr>
          <w:b/>
        </w:rPr>
        <w:t xml:space="preserve">B. </w:t>
      </w:r>
      <w:r>
        <w:t>Psychotic disorder, generalized anxiety, culturally normative religious practice, depressive rumination, and illness anxiety.</w:t>
      </w:r>
    </w:p>
    <w:p>
      <w:pPr>
        <w:spacing w:after="20"/>
        <w:ind w:left="360" w:hanging="259"/>
      </w:pPr>
      <w:r>
        <w:rPr>
          <w:b/>
        </w:rPr>
        <w:t xml:space="preserve">C. </w:t>
      </w:r>
      <w:r>
        <w:t>Whether the client agrees with every counseling term</w:t>
      </w:r>
    </w:p>
    <w:p>
      <w:pPr>
        <w:spacing w:after="20"/>
        <w:ind w:left="360" w:hanging="259"/>
      </w:pPr>
      <w:r>
        <w:rPr>
          <w:b/>
        </w:rPr>
        <w:t xml:space="preserve">D. </w:t>
      </w:r>
      <w:r>
        <w:t>Whether the client has searched symptoms online</w:t>
      </w:r>
    </w:p>
    <w:p>
      <w:pPr>
        <w:pStyle w:val="CTASmall"/>
      </w:pPr>
      <w:r>
        <w:t>Answer: ________     Confidence:  1  2  3  4  5</w:t>
      </w:r>
    </w:p>
    <w:p>
      <w:pPr>
        <w:pStyle w:val="CTAQuestion"/>
        <w:keepNext/>
      </w:pPr>
      <w:r>
        <w:t>17. Which risk or level-of-care formulation is BEST?</w:t>
      </w:r>
    </w:p>
    <w:p>
      <w:pPr>
        <w:spacing w:after="20"/>
        <w:ind w:left="360" w:hanging="259"/>
      </w:pPr>
      <w:r>
        <w:rPr>
          <w:b/>
        </w:rPr>
        <w:t xml:space="preserve">A. </w:t>
      </w:r>
      <w:r>
        <w:t>Risk can be ruled out permanently after one denial</w:t>
      </w:r>
    </w:p>
    <w:p>
      <w:pPr>
        <w:spacing w:after="20"/>
        <w:ind w:left="360" w:hanging="259"/>
      </w:pPr>
      <w:r>
        <w:rPr>
          <w:b/>
        </w:rPr>
        <w:t xml:space="preserve">B. </w:t>
      </w:r>
      <w:r>
        <w:t>Hospitalization is required for every distressed client</w:t>
      </w:r>
    </w:p>
    <w:p>
      <w:pPr>
        <w:spacing w:after="20"/>
        <w:ind w:left="360" w:hanging="259"/>
      </w:pPr>
      <w:r>
        <w:rPr>
          <w:b/>
        </w:rPr>
        <w:t xml:space="preserve">C. </w:t>
      </w:r>
      <w:r>
        <w:t>No acute self-harm risk; monitor skin injury, nutritional or functional impairment, and worsening depression.</w:t>
      </w:r>
    </w:p>
    <w:p>
      <w:pPr>
        <w:spacing w:after="20"/>
        <w:ind w:left="360" w:hanging="259"/>
      </w:pPr>
      <w:r>
        <w:rPr>
          <w:b/>
        </w:rPr>
        <w:t xml:space="preserve">D. </w:t>
      </w:r>
      <w:r>
        <w:t>Safety assessment is unnecessary unless the client uses a specific diagnostic label</w:t>
      </w:r>
    </w:p>
    <w:p>
      <w:pPr>
        <w:pStyle w:val="CTASmall"/>
      </w:pPr>
      <w:r>
        <w:t>Answer: ________     Confidence:  1  2  3  4  5</w:t>
      </w:r>
    </w:p>
    <w:p>
      <w:r>
        <w:rPr>
          <w:b/>
          <w:color w:val="159C9C"/>
          <w:sz w:val="25"/>
        </w:rPr>
        <w:t>SECTION 2 - ADDITIONAL INFORMATION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Omar reports that reassurance from family temporarily reduces anxiety but increases the urge to ask again. He distinguishes his faith values from the repetitive rituals and consents to consultation with a faith leader only if the counselor understands OCD. He has mild skin damage from washing. A symptom measure indicates severe obsessive-compulsive impairment.</w:t>
            </w:r>
          </w:p>
        </w:tc>
      </w:tr>
    </w:tbl>
    <w:p>
      <w:pPr>
        <w:pStyle w:val="CTAQuestion"/>
        <w:keepNext/>
      </w:pPr>
      <w:r>
        <w:t>18. Which intervention is BEST matched to the case after immediate concerns are addressed?</w:t>
      </w:r>
    </w:p>
    <w:p>
      <w:pPr>
        <w:spacing w:after="20"/>
        <w:ind w:left="360" w:hanging="259"/>
      </w:pPr>
      <w:r>
        <w:rPr>
          <w:b/>
        </w:rPr>
        <w:t xml:space="preserve">A. </w:t>
      </w:r>
      <w:r>
        <w:t>Provide exposure and response prevention with informed consent, hierarchy development, and attention to readiness.</w:t>
      </w:r>
    </w:p>
    <w:p>
      <w:pPr>
        <w:spacing w:after="20"/>
        <w:ind w:left="360" w:hanging="259"/>
      </w:pPr>
      <w:r>
        <w:rPr>
          <w:b/>
        </w:rPr>
        <w:t xml:space="preserve">B. </w:t>
      </w:r>
      <w:r>
        <w:t>Use the counselor’s favorite method regardless of fit</w:t>
      </w:r>
    </w:p>
    <w:p>
      <w:pPr>
        <w:spacing w:after="20"/>
        <w:ind w:left="360" w:hanging="259"/>
      </w:pPr>
      <w:r>
        <w:rPr>
          <w:b/>
        </w:rPr>
        <w:t xml:space="preserve">C. </w:t>
      </w:r>
      <w:r>
        <w:t>Begin a highly confrontational intervention to overcome resistance</w:t>
      </w:r>
    </w:p>
    <w:p>
      <w:pPr>
        <w:spacing w:after="20"/>
        <w:ind w:left="360" w:hanging="259"/>
      </w:pPr>
      <w:r>
        <w:rPr>
          <w:b/>
        </w:rPr>
        <w:t xml:space="preserve">D. </w:t>
      </w:r>
      <w:r>
        <w:t>Use an intervention without discussing goals, readiness, or consent</w:t>
      </w:r>
    </w:p>
    <w:p>
      <w:pPr>
        <w:pStyle w:val="CTASmall"/>
      </w:pPr>
      <w:r>
        <w:t>Answer: ________     Confidence:  1  2  3  4  5</w:t>
      </w:r>
    </w:p>
    <w:p>
      <w:pPr>
        <w:pStyle w:val="CTAQuestion"/>
        <w:keepNext/>
      </w:pPr>
      <w:r>
        <w:t>19. Which sequencing decision is MOST appropriate?</w:t>
      </w:r>
    </w:p>
    <w:p>
      <w:pPr>
        <w:spacing w:after="20"/>
        <w:ind w:left="360" w:hanging="259"/>
      </w:pPr>
      <w:r>
        <w:rPr>
          <w:b/>
        </w:rPr>
        <w:t xml:space="preserve">A. </w:t>
      </w:r>
      <w:r>
        <w:t>Use the most intensive technique first to accelerate progress</w:t>
      </w:r>
    </w:p>
    <w:p>
      <w:pPr>
        <w:spacing w:after="20"/>
        <w:ind w:left="360" w:hanging="259"/>
      </w:pPr>
      <w:r>
        <w:rPr>
          <w:b/>
        </w:rPr>
        <w:t xml:space="preserve">B. </w:t>
      </w:r>
      <w:r>
        <w:t>Reduce reassurance-seeking and ritual accommodation while reinforcing values-consistent behavior.</w:t>
      </w:r>
    </w:p>
    <w:p>
      <w:pPr>
        <w:spacing w:after="20"/>
        <w:ind w:left="360" w:hanging="259"/>
      </w:pPr>
      <w:r>
        <w:rPr>
          <w:b/>
        </w:rPr>
        <w:t xml:space="preserve">C. </w:t>
      </w:r>
      <w:r>
        <w:t>Avoid changing the plan even if new risks emerge</w:t>
      </w:r>
    </w:p>
    <w:p>
      <w:pPr>
        <w:spacing w:after="20"/>
        <w:ind w:left="360" w:hanging="259"/>
      </w:pPr>
      <w:r>
        <w:rPr>
          <w:b/>
        </w:rPr>
        <w:t xml:space="preserve">D. </w:t>
      </w:r>
      <w:r>
        <w:t>Add multiple techniques at once without a rationale</w:t>
      </w:r>
    </w:p>
    <w:p>
      <w:pPr>
        <w:pStyle w:val="CTASmall"/>
      </w:pPr>
      <w:r>
        <w:t>Answer: ________     Confidence:  1  2  3  4  5</w:t>
      </w:r>
    </w:p>
    <w:p>
      <w:pPr>
        <w:pStyle w:val="CTAQuestion"/>
        <w:keepNext/>
      </w:pPr>
      <w:r>
        <w:t>20. Which counselor response would BEST support the therapeutic alliance?</w:t>
      </w:r>
    </w:p>
    <w:p>
      <w:pPr>
        <w:spacing w:after="20"/>
        <w:ind w:left="360" w:hanging="259"/>
      </w:pPr>
      <w:r>
        <w:rPr>
          <w:b/>
        </w:rPr>
        <w:t xml:space="preserve">A. </w:t>
      </w:r>
      <w:r>
        <w:t>Correct the client’s thinking before acknowledging the experience</w:t>
      </w:r>
    </w:p>
    <w:p>
      <w:pPr>
        <w:spacing w:after="20"/>
        <w:ind w:left="360" w:hanging="259"/>
      </w:pPr>
      <w:r>
        <w:rPr>
          <w:b/>
        </w:rPr>
        <w:t xml:space="preserve">B. </w:t>
      </w:r>
      <w:r>
        <w:t>Promise the client that distress will resolve quickly</w:t>
      </w:r>
    </w:p>
    <w:p>
      <w:pPr>
        <w:spacing w:after="20"/>
        <w:ind w:left="360" w:hanging="259"/>
      </w:pPr>
      <w:r>
        <w:rPr>
          <w:b/>
        </w:rPr>
        <w:t xml:space="preserve">C. </w:t>
      </w:r>
      <w:r>
        <w:t>Validate the distress and courage involved in treatment while declining to provide certainty that functions as a compulsion.</w:t>
      </w:r>
    </w:p>
    <w:p>
      <w:pPr>
        <w:spacing w:after="20"/>
        <w:ind w:left="360" w:hanging="259"/>
      </w:pPr>
      <w:r>
        <w:rPr>
          <w:b/>
        </w:rPr>
        <w:t xml:space="preserve">D. </w:t>
      </w:r>
      <w:r>
        <w:t>Avoid discussing the rupture or emotion to preserve neutrality</w:t>
      </w:r>
    </w:p>
    <w:p>
      <w:pPr>
        <w:pStyle w:val="CTASmall"/>
      </w:pPr>
      <w:r>
        <w:t>Answer: ________     Confidence:  1  2  3  4  5</w:t>
      </w:r>
    </w:p>
    <w:p>
      <w:pPr>
        <w:pStyle w:val="CTAQuestion"/>
        <w:keepNext/>
      </w:pPr>
      <w:r>
        <w:t>21. Which action is MOST culturally responsive?</w:t>
      </w:r>
    </w:p>
    <w:p>
      <w:pPr>
        <w:spacing w:after="20"/>
        <w:ind w:left="360" w:hanging="259"/>
      </w:pPr>
      <w:r>
        <w:rPr>
          <w:b/>
        </w:rPr>
        <w:t xml:space="preserve">A. </w:t>
      </w:r>
      <w:r>
        <w:t>Assume people from the client’s group share the same values</w:t>
      </w:r>
    </w:p>
    <w:p>
      <w:pPr>
        <w:spacing w:after="20"/>
        <w:ind w:left="360" w:hanging="259"/>
      </w:pPr>
      <w:r>
        <w:rPr>
          <w:b/>
        </w:rPr>
        <w:t xml:space="preserve">B. </w:t>
      </w:r>
      <w:r>
        <w:t>Avoid discussing culture so treatment remains neutral</w:t>
      </w:r>
    </w:p>
    <w:p>
      <w:pPr>
        <w:spacing w:after="20"/>
        <w:ind w:left="360" w:hanging="259"/>
      </w:pPr>
      <w:r>
        <w:rPr>
          <w:b/>
        </w:rPr>
        <w:t xml:space="preserve">C. </w:t>
      </w:r>
      <w:r>
        <w:t>Differentiate faith practice from OCD through respectful inquiry and client-approved collaboration rather than pathologizing religion.</w:t>
      </w:r>
    </w:p>
    <w:p>
      <w:pPr>
        <w:spacing w:after="20"/>
        <w:ind w:left="360" w:hanging="259"/>
      </w:pPr>
      <w:r>
        <w:rPr>
          <w:b/>
        </w:rPr>
        <w:t xml:space="preserve">D. </w:t>
      </w:r>
      <w:r>
        <w:t>Explain the presentation primarily through culture</w:t>
      </w:r>
    </w:p>
    <w:p>
      <w:pPr>
        <w:pStyle w:val="CTASmall"/>
      </w:pPr>
      <w:r>
        <w:t>Answer: ________     Confidence:  1  2  3  4  5</w:t>
      </w:r>
    </w:p>
    <w:p>
      <w:r>
        <w:rPr>
          <w:b/>
          <w:color w:val="159C9C"/>
          <w:sz w:val="25"/>
        </w:rPr>
        <w:t>SECTION 3 - COURSE OF CARE</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Omar begins a collaboratively ranked exposure hierarchy and response prevention. He can delay washing and attend part of a worship service, but asks the counselor to confirm that one exposure was “morally safe.” He is discouraged that anxiety initially rises during practice.</w:t>
            </w:r>
          </w:p>
        </w:tc>
      </w:tr>
    </w:tbl>
    <w:p>
      <w:pPr>
        <w:pStyle w:val="CTAQuestion"/>
        <w:keepNext/>
      </w:pPr>
      <w:r>
        <w:t>22. Which treatment objective is MOST measurable and collaborative?</w:t>
      </w:r>
    </w:p>
    <w:p>
      <w:pPr>
        <w:spacing w:after="20"/>
        <w:ind w:left="360" w:hanging="259"/>
      </w:pPr>
      <w:r>
        <w:rPr>
          <w:b/>
        </w:rPr>
        <w:t xml:space="preserve">A. </w:t>
      </w:r>
      <w:r>
        <w:t>Over six weeks, Omar will complete planned exposures on five days per week and reduce ritual time by at least 50 percent.</w:t>
      </w:r>
    </w:p>
    <w:p>
      <w:pPr>
        <w:spacing w:after="20"/>
        <w:ind w:left="360" w:hanging="259"/>
      </w:pPr>
      <w:r>
        <w:rPr>
          <w:b/>
        </w:rPr>
        <w:t xml:space="preserve">B. </w:t>
      </w:r>
      <w:r>
        <w:t>The client will feel completely better as soon as possible</w:t>
      </w:r>
    </w:p>
    <w:p>
      <w:pPr>
        <w:spacing w:after="20"/>
        <w:ind w:left="360" w:hanging="259"/>
      </w:pPr>
      <w:r>
        <w:rPr>
          <w:b/>
        </w:rPr>
        <w:t xml:space="preserve">C. </w:t>
      </w:r>
      <w:r>
        <w:t>The counselor will make the client comply with treatment</w:t>
      </w:r>
    </w:p>
    <w:p>
      <w:pPr>
        <w:spacing w:after="20"/>
        <w:ind w:left="360" w:hanging="259"/>
      </w:pPr>
      <w:r>
        <w:rPr>
          <w:b/>
        </w:rPr>
        <w:t xml:space="preserve">D. </w:t>
      </w:r>
      <w:r>
        <w:t>The client will understand the problem more deeply</w:t>
      </w:r>
    </w:p>
    <w:p>
      <w:pPr>
        <w:pStyle w:val="CTASmall"/>
      </w:pPr>
      <w:r>
        <w:t>Answer: ________     Confidence:  1  2  3  4  5</w:t>
      </w:r>
    </w:p>
    <w:p>
      <w:pPr>
        <w:pStyle w:val="CTAQuestion"/>
        <w:keepNext/>
      </w:pPr>
      <w:r>
        <w:t>23. Which monitoring plan would provide the MOST useful treatment feedback?</w:t>
      </w:r>
    </w:p>
    <w:p>
      <w:pPr>
        <w:spacing w:after="20"/>
        <w:ind w:left="360" w:hanging="259"/>
      </w:pPr>
      <w:r>
        <w:rPr>
          <w:b/>
        </w:rPr>
        <w:t xml:space="preserve">A. </w:t>
      </w:r>
      <w:r>
        <w:t>Use a different measure every session so scores cannot be compared</w:t>
      </w:r>
    </w:p>
    <w:p>
      <w:pPr>
        <w:spacing w:after="20"/>
        <w:ind w:left="360" w:hanging="259"/>
      </w:pPr>
      <w:r>
        <w:rPr>
          <w:b/>
        </w:rPr>
        <w:t xml:space="preserve">B. </w:t>
      </w:r>
      <w:r>
        <w:t>Repeat the same OCD measure and track ritual duration, avoidance, exposure completion, distress, and functioning.</w:t>
      </w:r>
    </w:p>
    <w:p>
      <w:pPr>
        <w:spacing w:after="20"/>
        <w:ind w:left="360" w:hanging="259"/>
      </w:pPr>
      <w:r>
        <w:rPr>
          <w:b/>
        </w:rPr>
        <w:t xml:space="preserve">C. </w:t>
      </w:r>
      <w:r>
        <w:t>Rely only on the counselor’s global impression</w:t>
      </w:r>
    </w:p>
    <w:p>
      <w:pPr>
        <w:spacing w:after="20"/>
        <w:ind w:left="360" w:hanging="259"/>
      </w:pPr>
      <w:r>
        <w:rPr>
          <w:b/>
        </w:rPr>
        <w:t xml:space="preserve">D. </w:t>
      </w:r>
      <w:r>
        <w:t>Track symptoms but never safety, functioning, or treatment adherence</w:t>
      </w:r>
    </w:p>
    <w:p>
      <w:pPr>
        <w:pStyle w:val="CTASmall"/>
      </w:pPr>
      <w:r>
        <w:t>Answer: ________     Confidence:  1  2  3  4  5</w:t>
      </w:r>
    </w:p>
    <w:p>
      <w:pPr>
        <w:pStyle w:val="CTAQuestion"/>
        <w:keepNext/>
      </w:pPr>
      <w:r>
        <w:t>24. Which ethical, legal, or documentation action is MOST appropriate?</w:t>
      </w:r>
    </w:p>
    <w:p>
      <w:pPr>
        <w:spacing w:after="20"/>
        <w:ind w:left="360" w:hanging="259"/>
      </w:pPr>
      <w:r>
        <w:rPr>
          <w:b/>
        </w:rPr>
        <w:t xml:space="preserve">A. </w:t>
      </w:r>
      <w:r>
        <w:t>Disclose broadly because collaboration is always helpful</w:t>
      </w:r>
    </w:p>
    <w:p>
      <w:pPr>
        <w:spacing w:after="20"/>
        <w:ind w:left="360" w:hanging="259"/>
      </w:pPr>
      <w:r>
        <w:rPr>
          <w:b/>
        </w:rPr>
        <w:t xml:space="preserve">B. </w:t>
      </w:r>
      <w:r>
        <w:t>Obtain specific authorization before contacting a faith leader and define the purpose and limits of the consultation.</w:t>
      </w:r>
    </w:p>
    <w:p>
      <w:pPr>
        <w:spacing w:after="20"/>
        <w:ind w:left="360" w:hanging="259"/>
      </w:pPr>
      <w:r>
        <w:rPr>
          <w:b/>
        </w:rPr>
        <w:t xml:space="preserve">C. </w:t>
      </w:r>
      <w:r>
        <w:t>Promise absolute confidentiality in every circumstance</w:t>
      </w:r>
    </w:p>
    <w:p>
      <w:pPr>
        <w:spacing w:after="20"/>
        <w:ind w:left="360" w:hanging="259"/>
      </w:pPr>
      <w:r>
        <w:rPr>
          <w:b/>
        </w:rPr>
        <w:t xml:space="preserve">D. </w:t>
      </w:r>
      <w:r>
        <w:t>Delay documentation until treatment ends</w:t>
      </w:r>
    </w:p>
    <w:p>
      <w:pPr>
        <w:pStyle w:val="CTASmall"/>
      </w:pPr>
      <w:r>
        <w:t>Answer: ________     Confidence:  1  2  3  4  5</w:t>
      </w:r>
    </w:p>
    <w:p>
      <w:pPr>
        <w:pStyle w:val="CTAQuestion"/>
        <w:keepNext/>
      </w:pPr>
      <w:r>
        <w:t>25. Which counseling skill or next-session strategy is BEST?</w:t>
      </w:r>
    </w:p>
    <w:p>
      <w:pPr>
        <w:spacing w:after="20"/>
        <w:ind w:left="360" w:hanging="259"/>
      </w:pPr>
      <w:r>
        <w:rPr>
          <w:b/>
        </w:rPr>
        <w:t xml:space="preserve">A. </w:t>
      </w:r>
      <w:r>
        <w:t>Give advice before exploring the client’s goals and meaning</w:t>
      </w:r>
    </w:p>
    <w:p>
      <w:pPr>
        <w:spacing w:after="20"/>
        <w:ind w:left="360" w:hanging="259"/>
      </w:pPr>
      <w:r>
        <w:rPr>
          <w:b/>
        </w:rPr>
        <w:t xml:space="preserve">B. </w:t>
      </w:r>
      <w:r>
        <w:t>Challenge the client aggressively to produce insight</w:t>
      </w:r>
    </w:p>
    <w:p>
      <w:pPr>
        <w:spacing w:after="20"/>
        <w:ind w:left="360" w:hanging="259"/>
      </w:pPr>
      <w:r>
        <w:rPr>
          <w:b/>
        </w:rPr>
        <w:t xml:space="preserve">C. </w:t>
      </w:r>
      <w:r>
        <w:t>Change topics when strong emotion appears</w:t>
      </w:r>
    </w:p>
    <w:p>
      <w:pPr>
        <w:spacing w:after="20"/>
        <w:ind w:left="360" w:hanging="259"/>
      </w:pPr>
      <w:r>
        <w:rPr>
          <w:b/>
        </w:rPr>
        <w:t xml:space="preserve">D. </w:t>
      </w:r>
      <w:r>
        <w:t>Use motivational interviewing and collaborative expectancy-setting when Omar feels discouraged by short-term anxiety increases.</w:t>
      </w:r>
    </w:p>
    <w:p>
      <w:pPr>
        <w:pStyle w:val="CTASmall"/>
      </w:pPr>
      <w:r>
        <w:t>Answer: ________     Confidence:  1  2  3  4  5</w:t>
      </w:r>
    </w:p>
    <w:p>
      <w:pPr>
        <w:pStyle w:val="CTAQuestion"/>
        <w:keepNext/>
      </w:pPr>
      <w:r>
        <w:t>26. Which transition, termination, or continuity plan is BEST?</w:t>
      </w:r>
    </w:p>
    <w:p>
      <w:pPr>
        <w:spacing w:after="20"/>
        <w:ind w:left="360" w:hanging="259"/>
      </w:pPr>
      <w:r>
        <w:rPr>
          <w:b/>
        </w:rPr>
        <w:t xml:space="preserve">A. </w:t>
      </w:r>
      <w:r>
        <w:t>Plan relapse prevention around reassurance, avoidance, ritual drift, and early re-engagement with ERP skills.</w:t>
      </w:r>
    </w:p>
    <w:p>
      <w:pPr>
        <w:spacing w:after="20"/>
        <w:ind w:left="360" w:hanging="259"/>
      </w:pPr>
      <w:r>
        <w:rPr>
          <w:b/>
        </w:rPr>
        <w:t xml:space="preserve">B. </w:t>
      </w:r>
      <w:r>
        <w:t>End services without notice once symptoms improve</w:t>
      </w:r>
    </w:p>
    <w:p>
      <w:pPr>
        <w:spacing w:after="20"/>
        <w:ind w:left="360" w:hanging="259"/>
      </w:pPr>
      <w:r>
        <w:rPr>
          <w:b/>
        </w:rPr>
        <w:t xml:space="preserve">C. </w:t>
      </w:r>
      <w:r>
        <w:t>Continue indefinitely to prevent any future distress</w:t>
      </w:r>
    </w:p>
    <w:p>
      <w:pPr>
        <w:spacing w:after="20"/>
        <w:ind w:left="360" w:hanging="259"/>
      </w:pPr>
      <w:r>
        <w:rPr>
          <w:b/>
        </w:rPr>
        <w:t xml:space="preserve">D. </w:t>
      </w:r>
      <w:r>
        <w:t>Provide an unreviewed referral list without discussing fit or warning signs</w:t>
      </w:r>
    </w:p>
    <w:p>
      <w:pPr>
        <w:pStyle w:val="CTASmall"/>
      </w:pPr>
      <w:r>
        <w:t>Answer: ________     Confidence:  1  2  3  4  5</w:t>
      </w:r>
    </w:p>
    <w:p>
      <w:r>
        <w:br w:type="page"/>
      </w:r>
    </w:p>
    <w:p>
      <w:pPr>
        <w:jc w:val="center"/>
      </w:pPr>
      <w:r>
        <w:rPr>
          <w:b/>
          <w:color w:val="17365D"/>
          <w:sz w:val="34"/>
        </w:rPr>
        <w:t>CASE 3: Caleb J. - School Refusal, ADHD, Anxiety, and Family-School Collaboration</w:t>
      </w:r>
    </w:p>
    <w:p>
      <w:pPr>
        <w:jc w:val="center"/>
      </w:pPr>
      <w:r>
        <w:rPr>
          <w:i/>
          <w:color w:val="159C9C"/>
          <w:sz w:val="19"/>
        </w:rPr>
        <w:t>Primary focus: child assessment, developmental differential, caregiver involvement, school collaboration, access and accommodations</w:t>
      </w:r>
    </w:p>
    <w:p>
      <w:r>
        <w:rPr>
          <w:b/>
          <w:color w:val="159C9C"/>
          <w:sz w:val="25"/>
        </w:rPr>
        <w:t>SECTION 1 - INITIAL PRESENTATION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Caleb is a 10-year-old referred for morning stomachaches, school refusal, incomplete work, and frequent requests to visit the nurse. His mother reports lifelong distractibility and disorganization, while Caleb says he fears vomiting in class and being laughed at. A pediatric evaluation found no acute medical cause. His parents are separated and disagree about whether the problem is anxiety or “lack of discipline.”</w:t>
            </w:r>
          </w:p>
        </w:tc>
      </w:tr>
    </w:tbl>
    <w:p>
      <w:pPr>
        <w:pStyle w:val="CTAQuestion"/>
        <w:keepNext/>
      </w:pPr>
      <w:r>
        <w:t>27. What should the counselor do FIRST based on the information available?</w:t>
      </w:r>
    </w:p>
    <w:p>
      <w:pPr>
        <w:spacing w:after="20"/>
        <w:ind w:left="360" w:hanging="259"/>
      </w:pPr>
      <w:r>
        <w:rPr>
          <w:b/>
        </w:rPr>
        <w:t xml:space="preserve">A. </w:t>
      </w:r>
      <w:r>
        <w:t>Select a definitive diagnosis before clarifying safety and medical factors</w:t>
      </w:r>
    </w:p>
    <w:p>
      <w:pPr>
        <w:spacing w:after="20"/>
        <w:ind w:left="360" w:hanging="259"/>
      </w:pPr>
      <w:r>
        <w:rPr>
          <w:b/>
        </w:rPr>
        <w:t xml:space="preserve">B. </w:t>
      </w:r>
      <w:r>
        <w:t>Begin the preferred intervention immediately and assess later</w:t>
      </w:r>
    </w:p>
    <w:p>
      <w:pPr>
        <w:spacing w:after="20"/>
        <w:ind w:left="360" w:hanging="259"/>
      </w:pPr>
      <w:r>
        <w:rPr>
          <w:b/>
        </w:rPr>
        <w:t xml:space="preserve">C. </w:t>
      </w:r>
      <w:r>
        <w:t>Reassure the client that no urgent concern exists</w:t>
      </w:r>
    </w:p>
    <w:p>
      <w:pPr>
        <w:spacing w:after="20"/>
        <w:ind w:left="360" w:hanging="259"/>
      </w:pPr>
      <w:r>
        <w:rPr>
          <w:b/>
        </w:rPr>
        <w:t xml:space="preserve">D. </w:t>
      </w:r>
      <w:r>
        <w:t>Gather multi-informant developmental, medical, anxiety, attention, sleep, family, and school data while clarifying consent and information-sharing authority.</w:t>
      </w:r>
    </w:p>
    <w:p>
      <w:pPr>
        <w:pStyle w:val="CTASmall"/>
      </w:pPr>
      <w:r>
        <w:t>Answer: ________     Confidence:  1  2  3  4  5</w:t>
      </w:r>
    </w:p>
    <w:p>
      <w:pPr>
        <w:pStyle w:val="CTAQuestion"/>
        <w:keepNext/>
      </w:pPr>
      <w:r>
        <w:t>28. Which working formulation is MOST appropriate at this stage?</w:t>
      </w:r>
    </w:p>
    <w:p>
      <w:pPr>
        <w:spacing w:after="20"/>
        <w:ind w:left="360" w:hanging="259"/>
      </w:pPr>
      <w:r>
        <w:rPr>
          <w:b/>
        </w:rPr>
        <w:t xml:space="preserve">A. </w:t>
      </w:r>
      <w:r>
        <w:t>Separation or specific anxiety-related school refusal with probable ADHD requiring comprehensive differential assessment.</w:t>
      </w:r>
    </w:p>
    <w:p>
      <w:pPr>
        <w:spacing w:after="20"/>
        <w:ind w:left="360" w:hanging="259"/>
      </w:pPr>
      <w:r>
        <w:rPr>
          <w:b/>
        </w:rPr>
        <w:t xml:space="preserve">B. </w:t>
      </w:r>
      <w:r>
        <w:t>Assign no diagnosis because the client retains some functioning</w:t>
      </w:r>
    </w:p>
    <w:p>
      <w:pPr>
        <w:spacing w:after="20"/>
        <w:ind w:left="360" w:hanging="259"/>
      </w:pPr>
      <w:r>
        <w:rPr>
          <w:b/>
        </w:rPr>
        <w:t xml:space="preserve">C. </w:t>
      </w:r>
      <w:r>
        <w:t>Diagnose a personality disorder from the current episode alone</w:t>
      </w:r>
    </w:p>
    <w:p>
      <w:pPr>
        <w:spacing w:after="20"/>
        <w:ind w:left="360" w:hanging="259"/>
      </w:pPr>
      <w:r>
        <w:rPr>
          <w:b/>
        </w:rPr>
        <w:t xml:space="preserve">D. </w:t>
      </w:r>
      <w:r>
        <w:t>Use a definitive formulation that excludes all medical and substance factors</w:t>
      </w:r>
    </w:p>
    <w:p>
      <w:pPr>
        <w:pStyle w:val="CTASmall"/>
      </w:pPr>
      <w:r>
        <w:t>Answer: ________     Confidence:  1  2  3  4  5</w:t>
      </w:r>
    </w:p>
    <w:p>
      <w:pPr>
        <w:pStyle w:val="CTAQuestion"/>
        <w:keepNext/>
      </w:pPr>
      <w:r>
        <w:t>29. Which differential consideration requires the MOST deliberate follow-up?</w:t>
      </w:r>
    </w:p>
    <w:p>
      <w:pPr>
        <w:spacing w:after="20"/>
        <w:ind w:left="360" w:hanging="259"/>
      </w:pPr>
      <w:r>
        <w:rPr>
          <w:b/>
        </w:rPr>
        <w:t xml:space="preserve">A. </w:t>
      </w:r>
      <w:r>
        <w:t>Whether the client prefers a morning appointment</w:t>
      </w:r>
    </w:p>
    <w:p>
      <w:pPr>
        <w:spacing w:after="20"/>
        <w:ind w:left="360" w:hanging="259"/>
      </w:pPr>
      <w:r>
        <w:rPr>
          <w:b/>
        </w:rPr>
        <w:t xml:space="preserve">B. </w:t>
      </w:r>
      <w:r>
        <w:t>Whether the client agrees with every counseling term</w:t>
      </w:r>
    </w:p>
    <w:p>
      <w:pPr>
        <w:spacing w:after="20"/>
        <w:ind w:left="360" w:hanging="259"/>
      </w:pPr>
      <w:r>
        <w:rPr>
          <w:b/>
        </w:rPr>
        <w:t xml:space="preserve">C. </w:t>
      </w:r>
      <w:r>
        <w:t>Whether the client has searched symptoms online</w:t>
      </w:r>
    </w:p>
    <w:p>
      <w:pPr>
        <w:spacing w:after="20"/>
        <w:ind w:left="360" w:hanging="259"/>
      </w:pPr>
      <w:r>
        <w:rPr>
          <w:b/>
        </w:rPr>
        <w:t xml:space="preserve">D. </w:t>
      </w:r>
      <w:r>
        <w:t>Learning disorder, sleep problems, bullying, medical illness, trauma, depression, and family-system reinforcement of avoidance.</w:t>
      </w:r>
    </w:p>
    <w:p>
      <w:pPr>
        <w:pStyle w:val="CTASmall"/>
      </w:pPr>
      <w:r>
        <w:t>Answer: ________     Confidence:  1  2  3  4  5</w:t>
      </w:r>
    </w:p>
    <w:p>
      <w:pPr>
        <w:pStyle w:val="CTAQuestion"/>
        <w:keepNext/>
      </w:pPr>
      <w:r>
        <w:t>30. Which risk or level-of-care formulation is BEST?</w:t>
      </w:r>
    </w:p>
    <w:p>
      <w:pPr>
        <w:spacing w:after="20"/>
        <w:ind w:left="360" w:hanging="259"/>
      </w:pPr>
      <w:r>
        <w:rPr>
          <w:b/>
        </w:rPr>
        <w:t xml:space="preserve">A. </w:t>
      </w:r>
      <w:r>
        <w:t>No acute self-harm risk; significant developmental and educational impairment warrants prompt coordinated intervention.</w:t>
      </w:r>
    </w:p>
    <w:p>
      <w:pPr>
        <w:spacing w:after="20"/>
        <w:ind w:left="360" w:hanging="259"/>
      </w:pPr>
      <w:r>
        <w:rPr>
          <w:b/>
        </w:rPr>
        <w:t xml:space="preserve">B. </w:t>
      </w:r>
      <w:r>
        <w:t>Risk can be ruled out permanently after one denial</w:t>
      </w:r>
    </w:p>
    <w:p>
      <w:pPr>
        <w:spacing w:after="20"/>
        <w:ind w:left="360" w:hanging="259"/>
      </w:pPr>
      <w:r>
        <w:rPr>
          <w:b/>
        </w:rPr>
        <w:t xml:space="preserve">C. </w:t>
      </w:r>
      <w:r>
        <w:t>Hospitalization is required for every distressed client</w:t>
      </w:r>
    </w:p>
    <w:p>
      <w:pPr>
        <w:spacing w:after="20"/>
        <w:ind w:left="360" w:hanging="259"/>
      </w:pPr>
      <w:r>
        <w:rPr>
          <w:b/>
        </w:rPr>
        <w:t xml:space="preserve">D. </w:t>
      </w:r>
      <w:r>
        <w:t>Safety assessment is unnecessary unless the client uses a specific diagnostic label</w:t>
      </w:r>
    </w:p>
    <w:p>
      <w:pPr>
        <w:pStyle w:val="CTASmall"/>
      </w:pPr>
      <w:r>
        <w:t>Answer: ________     Confidence:  1  2  3  4  5</w:t>
      </w:r>
    </w:p>
    <w:p>
      <w:r>
        <w:rPr>
          <w:b/>
          <w:color w:val="159C9C"/>
          <w:sz w:val="25"/>
        </w:rPr>
        <w:t>SECTION 2 - ADDITIONAL INFORMATION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Teacher reports show inattention across subjects and escalating avoidance after a classmate vomited two months ago. Caleb sleeps late on weekends and uses a tablet in bed. He denies abuse, self-harm, and psychotic symptoms. He engages well when allowed to draw during the interview. Both parents have legal rights to educational information, but communication is conflictual.</w:t>
            </w:r>
          </w:p>
        </w:tc>
      </w:tr>
    </w:tbl>
    <w:p>
      <w:pPr>
        <w:pStyle w:val="CTAQuestion"/>
        <w:keepNext/>
      </w:pPr>
      <w:r>
        <w:t>31. Which intervention is BEST matched to the case after immediate concerns are addressed?</w:t>
      </w:r>
    </w:p>
    <w:p>
      <w:pPr>
        <w:spacing w:after="20"/>
        <w:ind w:left="360" w:hanging="259"/>
      </w:pPr>
      <w:r>
        <w:rPr>
          <w:b/>
        </w:rPr>
        <w:t xml:space="preserve">A. </w:t>
      </w:r>
      <w:r>
        <w:t>Use the counselor’s favorite method regardless of fit</w:t>
      </w:r>
    </w:p>
    <w:p>
      <w:pPr>
        <w:spacing w:after="20"/>
        <w:ind w:left="360" w:hanging="259"/>
      </w:pPr>
      <w:r>
        <w:rPr>
          <w:b/>
        </w:rPr>
        <w:t xml:space="preserve">B. </w:t>
      </w:r>
      <w:r>
        <w:t>Begin a highly confrontational intervention to overcome resistance</w:t>
      </w:r>
    </w:p>
    <w:p>
      <w:pPr>
        <w:spacing w:after="20"/>
        <w:ind w:left="360" w:hanging="259"/>
      </w:pPr>
      <w:r>
        <w:rPr>
          <w:b/>
        </w:rPr>
        <w:t xml:space="preserve">C. </w:t>
      </w:r>
      <w:r>
        <w:t>Use graded school re-entry, coping practice, parent behavior support, and school collaboration tailored to developmental level.</w:t>
      </w:r>
    </w:p>
    <w:p>
      <w:pPr>
        <w:spacing w:after="20"/>
        <w:ind w:left="360" w:hanging="259"/>
      </w:pPr>
      <w:r>
        <w:rPr>
          <w:b/>
        </w:rPr>
        <w:t xml:space="preserve">D. </w:t>
      </w:r>
      <w:r>
        <w:t>Use an intervention without discussing goals, readiness, or consent</w:t>
      </w:r>
    </w:p>
    <w:p>
      <w:pPr>
        <w:pStyle w:val="CTASmall"/>
      </w:pPr>
      <w:r>
        <w:t>Answer: ________     Confidence:  1  2  3  4  5</w:t>
      </w:r>
    </w:p>
    <w:p>
      <w:pPr>
        <w:pStyle w:val="CTAQuestion"/>
        <w:keepNext/>
      </w:pPr>
      <w:r>
        <w:t>32. Which sequencing decision is MOST appropriate?</w:t>
      </w:r>
    </w:p>
    <w:p>
      <w:pPr>
        <w:spacing w:after="20"/>
        <w:ind w:left="360" w:hanging="259"/>
      </w:pPr>
      <w:r>
        <w:rPr>
          <w:b/>
        </w:rPr>
        <w:t xml:space="preserve">A. </w:t>
      </w:r>
      <w:r>
        <w:t>Use the most intensive technique first to accelerate progress</w:t>
      </w:r>
    </w:p>
    <w:p>
      <w:pPr>
        <w:spacing w:after="20"/>
        <w:ind w:left="360" w:hanging="259"/>
      </w:pPr>
      <w:r>
        <w:rPr>
          <w:b/>
        </w:rPr>
        <w:t xml:space="preserve">B. </w:t>
      </w:r>
      <w:r>
        <w:t>Avoid changing the plan even if new risks emerge</w:t>
      </w:r>
    </w:p>
    <w:p>
      <w:pPr>
        <w:spacing w:after="20"/>
        <w:ind w:left="360" w:hanging="259"/>
      </w:pPr>
      <w:r>
        <w:rPr>
          <w:b/>
        </w:rPr>
        <w:t xml:space="preserve">C. </w:t>
      </w:r>
      <w:r>
        <w:t>Add multiple techniques at once without a rationale</w:t>
      </w:r>
    </w:p>
    <w:p>
      <w:pPr>
        <w:spacing w:after="20"/>
        <w:ind w:left="360" w:hanging="259"/>
      </w:pPr>
      <w:r>
        <w:rPr>
          <w:b/>
        </w:rPr>
        <w:t xml:space="preserve">D. </w:t>
      </w:r>
      <w:r>
        <w:t>Address accommodation cycles by helping caregivers reinforce approach behavior rather than avoidance.</w:t>
      </w:r>
    </w:p>
    <w:p>
      <w:pPr>
        <w:pStyle w:val="CTASmall"/>
      </w:pPr>
      <w:r>
        <w:t>Answer: ________     Confidence:  1  2  3  4  5</w:t>
      </w:r>
    </w:p>
    <w:p>
      <w:pPr>
        <w:pStyle w:val="CTAQuestion"/>
        <w:keepNext/>
      </w:pPr>
      <w:r>
        <w:t>33. Which counselor response would BEST support the therapeutic alliance?</w:t>
      </w:r>
    </w:p>
    <w:p>
      <w:pPr>
        <w:spacing w:after="20"/>
        <w:ind w:left="360" w:hanging="259"/>
      </w:pPr>
      <w:r>
        <w:rPr>
          <w:b/>
        </w:rPr>
        <w:t xml:space="preserve">A. </w:t>
      </w:r>
      <w:r>
        <w:t>Correct the client’s thinking before acknowledging the experience</w:t>
      </w:r>
    </w:p>
    <w:p>
      <w:pPr>
        <w:spacing w:after="20"/>
        <w:ind w:left="360" w:hanging="259"/>
      </w:pPr>
      <w:r>
        <w:rPr>
          <w:b/>
        </w:rPr>
        <w:t xml:space="preserve">B. </w:t>
      </w:r>
      <w:r>
        <w:t>Use age-appropriate language, drawing, and choices to strengthen Caleb’s participation without placing him in the middle of parental conflict.</w:t>
      </w:r>
    </w:p>
    <w:p>
      <w:pPr>
        <w:spacing w:after="20"/>
        <w:ind w:left="360" w:hanging="259"/>
      </w:pPr>
      <w:r>
        <w:rPr>
          <w:b/>
        </w:rPr>
        <w:t xml:space="preserve">C. </w:t>
      </w:r>
      <w:r>
        <w:t>Promise the client that distress will resolve quickly</w:t>
      </w:r>
    </w:p>
    <w:p>
      <w:pPr>
        <w:spacing w:after="20"/>
        <w:ind w:left="360" w:hanging="259"/>
      </w:pPr>
      <w:r>
        <w:rPr>
          <w:b/>
        </w:rPr>
        <w:t xml:space="preserve">D. </w:t>
      </w:r>
      <w:r>
        <w:t>Avoid discussing the rupture or emotion to preserve neutrality</w:t>
      </w:r>
    </w:p>
    <w:p>
      <w:pPr>
        <w:pStyle w:val="CTASmall"/>
      </w:pPr>
      <w:r>
        <w:t>Answer: ________     Confidence:  1  2  3  4  5</w:t>
      </w:r>
    </w:p>
    <w:p>
      <w:pPr>
        <w:pStyle w:val="CTAQuestion"/>
        <w:keepNext/>
      </w:pPr>
      <w:r>
        <w:t>34. Which action is MOST culturally responsive?</w:t>
      </w:r>
    </w:p>
    <w:p>
      <w:pPr>
        <w:spacing w:after="20"/>
        <w:ind w:left="360" w:hanging="259"/>
      </w:pPr>
      <w:r>
        <w:rPr>
          <w:b/>
        </w:rPr>
        <w:t xml:space="preserve">A. </w:t>
      </w:r>
      <w:r>
        <w:t>Assume people from the client’s group share the same values</w:t>
      </w:r>
    </w:p>
    <w:p>
      <w:pPr>
        <w:spacing w:after="20"/>
        <w:ind w:left="360" w:hanging="259"/>
      </w:pPr>
      <w:r>
        <w:rPr>
          <w:b/>
        </w:rPr>
        <w:t xml:space="preserve">B. </w:t>
      </w:r>
      <w:r>
        <w:t>Avoid discussing culture so treatment remains neutral</w:t>
      </w:r>
    </w:p>
    <w:p>
      <w:pPr>
        <w:spacing w:after="20"/>
        <w:ind w:left="360" w:hanging="259"/>
      </w:pPr>
      <w:r>
        <w:rPr>
          <w:b/>
        </w:rPr>
        <w:t xml:space="preserve">C. </w:t>
      </w:r>
      <w:r>
        <w:t>Explain the presentation primarily through culture</w:t>
      </w:r>
    </w:p>
    <w:p>
      <w:pPr>
        <w:spacing w:after="20"/>
        <w:ind w:left="360" w:hanging="259"/>
      </w:pPr>
      <w:r>
        <w:rPr>
          <w:b/>
        </w:rPr>
        <w:t xml:space="preserve">D. </w:t>
      </w:r>
      <w:r>
        <w:t>Explore each caregiver’s beliefs about discipline, disability, school success, and mental health without taking sides.</w:t>
      </w:r>
    </w:p>
    <w:p>
      <w:pPr>
        <w:pStyle w:val="CTASmall"/>
      </w:pPr>
      <w:r>
        <w:t>Answer: ________     Confidence:  1  2  3  4  5</w:t>
      </w:r>
    </w:p>
    <w:p>
      <w:r>
        <w:rPr>
          <w:b/>
          <w:color w:val="159C9C"/>
          <w:sz w:val="25"/>
        </w:rPr>
        <w:t>SECTION 3 - COURSE OF CARE</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A coordinated plan includes gradual school re-entry, parent coaching, sleep changes, and classroom supports. Attendance improves, but one parent undermines the exposure plan by allowing Caleb to stay home whenever he reports nausea. The school asks for a broad release of all therapy notes.</w:t>
            </w:r>
          </w:p>
        </w:tc>
      </w:tr>
    </w:tbl>
    <w:p>
      <w:pPr>
        <w:pStyle w:val="CTAQuestion"/>
        <w:keepNext/>
      </w:pPr>
      <w:r>
        <w:t>35. Which treatment objective is MOST measurable and collaborative?</w:t>
      </w:r>
    </w:p>
    <w:p>
      <w:pPr>
        <w:spacing w:after="20"/>
        <w:ind w:left="360" w:hanging="259"/>
      </w:pPr>
      <w:r>
        <w:rPr>
          <w:b/>
        </w:rPr>
        <w:t xml:space="preserve">A. </w:t>
      </w:r>
      <w:r>
        <w:t>The client will feel completely better as soon as possible</w:t>
      </w:r>
    </w:p>
    <w:p>
      <w:pPr>
        <w:spacing w:after="20"/>
        <w:ind w:left="360" w:hanging="259"/>
      </w:pPr>
      <w:r>
        <w:rPr>
          <w:b/>
        </w:rPr>
        <w:t xml:space="preserve">B. </w:t>
      </w:r>
      <w:r>
        <w:t>Within four weeks, Caleb will enter school on four of five mornings and remain through the agreed portion of the day with decreasing nurse visits.</w:t>
      </w:r>
    </w:p>
    <w:p>
      <w:pPr>
        <w:spacing w:after="20"/>
        <w:ind w:left="360" w:hanging="259"/>
      </w:pPr>
      <w:r>
        <w:rPr>
          <w:b/>
        </w:rPr>
        <w:t xml:space="preserve">C. </w:t>
      </w:r>
      <w:r>
        <w:t>The counselor will make the client comply with treatment</w:t>
      </w:r>
    </w:p>
    <w:p>
      <w:pPr>
        <w:spacing w:after="20"/>
        <w:ind w:left="360" w:hanging="259"/>
      </w:pPr>
      <w:r>
        <w:rPr>
          <w:b/>
        </w:rPr>
        <w:t xml:space="preserve">D. </w:t>
      </w:r>
      <w:r>
        <w:t>The client will understand the problem more deeply</w:t>
      </w:r>
    </w:p>
    <w:p>
      <w:pPr>
        <w:pStyle w:val="CTASmall"/>
      </w:pPr>
      <w:r>
        <w:t>Answer: ________     Confidence:  1  2  3  4  5</w:t>
      </w:r>
    </w:p>
    <w:p>
      <w:pPr>
        <w:pStyle w:val="CTAQuestion"/>
        <w:keepNext/>
      </w:pPr>
      <w:r>
        <w:t>36. Which monitoring plan would provide the MOST useful treatment feedback?</w:t>
      </w:r>
    </w:p>
    <w:p>
      <w:pPr>
        <w:spacing w:after="20"/>
        <w:ind w:left="360" w:hanging="259"/>
      </w:pPr>
      <w:r>
        <w:rPr>
          <w:b/>
        </w:rPr>
        <w:t xml:space="preserve">A. </w:t>
      </w:r>
      <w:r>
        <w:t>Track attendance, latency to enter school, nurse visits, anxiety, attention-related impairment, sleep, and caregiver follow-through.</w:t>
      </w:r>
    </w:p>
    <w:p>
      <w:pPr>
        <w:spacing w:after="20"/>
        <w:ind w:left="360" w:hanging="259"/>
      </w:pPr>
      <w:r>
        <w:rPr>
          <w:b/>
        </w:rPr>
        <w:t xml:space="preserve">B. </w:t>
      </w:r>
      <w:r>
        <w:t>Use a different measure every session so scores cannot be compared</w:t>
      </w:r>
    </w:p>
    <w:p>
      <w:pPr>
        <w:spacing w:after="20"/>
        <w:ind w:left="360" w:hanging="259"/>
      </w:pPr>
      <w:r>
        <w:rPr>
          <w:b/>
        </w:rPr>
        <w:t xml:space="preserve">C. </w:t>
      </w:r>
      <w:r>
        <w:t>Rely only on the counselor’s global impression</w:t>
      </w:r>
    </w:p>
    <w:p>
      <w:pPr>
        <w:spacing w:after="20"/>
        <w:ind w:left="360" w:hanging="259"/>
      </w:pPr>
      <w:r>
        <w:rPr>
          <w:b/>
        </w:rPr>
        <w:t xml:space="preserve">D. </w:t>
      </w:r>
      <w:r>
        <w:t>Track symptoms but never safety, functioning, or treatment adherence</w:t>
      </w:r>
    </w:p>
    <w:p>
      <w:pPr>
        <w:pStyle w:val="CTASmall"/>
      </w:pPr>
      <w:r>
        <w:t>Answer: ________     Confidence:  1  2  3  4  5</w:t>
      </w:r>
    </w:p>
    <w:p>
      <w:pPr>
        <w:pStyle w:val="CTAQuestion"/>
        <w:keepNext/>
      </w:pPr>
      <w:r>
        <w:t>37. Which ethical, legal, or documentation action is MOST appropriate?</w:t>
      </w:r>
    </w:p>
    <w:p>
      <w:pPr>
        <w:spacing w:after="20"/>
        <w:ind w:left="360" w:hanging="259"/>
      </w:pPr>
      <w:r>
        <w:rPr>
          <w:b/>
        </w:rPr>
        <w:t xml:space="preserve">A. </w:t>
      </w:r>
      <w:r>
        <w:t>Release only the minimum necessary information for school coordination and do not provide psychotherapy notes through a broad authorization without careful review.</w:t>
      </w:r>
    </w:p>
    <w:p>
      <w:pPr>
        <w:spacing w:after="20"/>
        <w:ind w:left="360" w:hanging="259"/>
      </w:pPr>
      <w:r>
        <w:rPr>
          <w:b/>
        </w:rPr>
        <w:t xml:space="preserve">B. </w:t>
      </w:r>
      <w:r>
        <w:t>Disclose broadly because collaboration is always helpful</w:t>
      </w:r>
    </w:p>
    <w:p>
      <w:pPr>
        <w:spacing w:after="20"/>
        <w:ind w:left="360" w:hanging="259"/>
      </w:pPr>
      <w:r>
        <w:rPr>
          <w:b/>
        </w:rPr>
        <w:t xml:space="preserve">C. </w:t>
      </w:r>
      <w:r>
        <w:t>Promise absolute confidentiality in every circumstance</w:t>
      </w:r>
    </w:p>
    <w:p>
      <w:pPr>
        <w:spacing w:after="20"/>
        <w:ind w:left="360" w:hanging="259"/>
      </w:pPr>
      <w:r>
        <w:rPr>
          <w:b/>
        </w:rPr>
        <w:t xml:space="preserve">D. </w:t>
      </w:r>
      <w:r>
        <w:t>Delay documentation until treatment ends</w:t>
      </w:r>
    </w:p>
    <w:p>
      <w:pPr>
        <w:pStyle w:val="CTASmall"/>
      </w:pPr>
      <w:r>
        <w:t>Answer: ________     Confidence:  1  2  3  4  5</w:t>
      </w:r>
    </w:p>
    <w:p>
      <w:pPr>
        <w:pStyle w:val="CTAQuestion"/>
        <w:keepNext/>
      </w:pPr>
      <w:r>
        <w:t>38. Which counseling skill or next-session strategy is BEST?</w:t>
      </w:r>
    </w:p>
    <w:p>
      <w:pPr>
        <w:spacing w:after="20"/>
        <w:ind w:left="360" w:hanging="259"/>
      </w:pPr>
      <w:r>
        <w:rPr>
          <w:b/>
        </w:rPr>
        <w:t xml:space="preserve">A. </w:t>
      </w:r>
      <w:r>
        <w:t>Give advice before exploring the client’s goals and meaning</w:t>
      </w:r>
    </w:p>
    <w:p>
      <w:pPr>
        <w:spacing w:after="20"/>
        <w:ind w:left="360" w:hanging="259"/>
      </w:pPr>
      <w:r>
        <w:rPr>
          <w:b/>
        </w:rPr>
        <w:t xml:space="preserve">B. </w:t>
      </w:r>
      <w:r>
        <w:t>Challenge the client aggressively to produce insight</w:t>
      </w:r>
    </w:p>
    <w:p>
      <w:pPr>
        <w:spacing w:after="20"/>
        <w:ind w:left="360" w:hanging="259"/>
      </w:pPr>
      <w:r>
        <w:rPr>
          <w:b/>
        </w:rPr>
        <w:t xml:space="preserve">C. </w:t>
      </w:r>
      <w:r>
        <w:t>Change topics when strong emotion appears</w:t>
      </w:r>
    </w:p>
    <w:p>
      <w:pPr>
        <w:spacing w:after="20"/>
        <w:ind w:left="360" w:hanging="259"/>
      </w:pPr>
      <w:r>
        <w:rPr>
          <w:b/>
        </w:rPr>
        <w:t xml:space="preserve">D. </w:t>
      </w:r>
      <w:r>
        <w:t>Conduct a joint problem-solving meeting that links caregiver responses to the shared attendance goal and specifies consistent steps.</w:t>
      </w:r>
    </w:p>
    <w:p>
      <w:pPr>
        <w:pStyle w:val="CTASmall"/>
      </w:pPr>
      <w:r>
        <w:t>Answer: ________     Confidence:  1  2  3  4  5</w:t>
      </w:r>
    </w:p>
    <w:p>
      <w:pPr>
        <w:pStyle w:val="CTAQuestion"/>
        <w:keepNext/>
      </w:pPr>
      <w:r>
        <w:t>39. Which transition, termination, or continuity plan is BEST?</w:t>
      </w:r>
    </w:p>
    <w:p>
      <w:pPr>
        <w:spacing w:after="20"/>
        <w:ind w:left="360" w:hanging="259"/>
      </w:pPr>
      <w:r>
        <w:rPr>
          <w:b/>
        </w:rPr>
        <w:t xml:space="preserve">A. </w:t>
      </w:r>
      <w:r>
        <w:t>End services without notice once symptoms improve</w:t>
      </w:r>
    </w:p>
    <w:p>
      <w:pPr>
        <w:spacing w:after="20"/>
        <w:ind w:left="360" w:hanging="259"/>
      </w:pPr>
      <w:r>
        <w:rPr>
          <w:b/>
        </w:rPr>
        <w:t xml:space="preserve">B. </w:t>
      </w:r>
      <w:r>
        <w:t>Continue indefinitely to prevent any future distress</w:t>
      </w:r>
    </w:p>
    <w:p>
      <w:pPr>
        <w:spacing w:after="20"/>
        <w:ind w:left="360" w:hanging="259"/>
      </w:pPr>
      <w:r>
        <w:rPr>
          <w:b/>
        </w:rPr>
        <w:t xml:space="preserve">C. </w:t>
      </w:r>
      <w:r>
        <w:t>Create a maintenance plan with caregivers and school staff for future absences, transitions, and symptom recurrence.</w:t>
      </w:r>
    </w:p>
    <w:p>
      <w:pPr>
        <w:spacing w:after="20"/>
        <w:ind w:left="360" w:hanging="259"/>
      </w:pPr>
      <w:r>
        <w:rPr>
          <w:b/>
        </w:rPr>
        <w:t xml:space="preserve">D. </w:t>
      </w:r>
      <w:r>
        <w:t>Provide an unreviewed referral list without discussing fit or warning signs</w:t>
      </w:r>
    </w:p>
    <w:p>
      <w:pPr>
        <w:pStyle w:val="CTASmall"/>
      </w:pPr>
      <w:r>
        <w:t>Answer: ________     Confidence:  1  2  3  4  5</w:t>
      </w:r>
    </w:p>
    <w:p>
      <w:r>
        <w:br w:type="page"/>
      </w:r>
    </w:p>
    <w:p>
      <w:pPr>
        <w:jc w:val="center"/>
      </w:pPr>
      <w:r>
        <w:rPr>
          <w:b/>
          <w:color w:val="17365D"/>
          <w:sz w:val="34"/>
        </w:rPr>
        <w:t>CASE 4: Renee V. - PTSD, Possible TBI, Cannabis Use, and Firearm Access</w:t>
      </w:r>
    </w:p>
    <w:p>
      <w:pPr>
        <w:jc w:val="center"/>
      </w:pPr>
      <w:r>
        <w:rPr>
          <w:i/>
          <w:color w:val="159C9C"/>
          <w:sz w:val="19"/>
        </w:rPr>
        <w:t>Primary focus: trauma, neurological differential, violence/suicide risk, veteran culture, integrated referral</w:t>
      </w:r>
    </w:p>
    <w:p>
      <w:r>
        <w:rPr>
          <w:b/>
          <w:color w:val="159C9C"/>
          <w:sz w:val="25"/>
        </w:rPr>
        <w:t>SECTION 1 - INITIAL PRESENTATION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Renee is a 38-year-old military veteran reporting nightmares, irritability, headaches, memory lapses, and heavy evening cannabis use. She survived a blast injury and says she sometimes “zones out” while driving. She keeps a loaded firearm in a bedside drawer and says, “I would never use it on myself, but some nights I do not care what happens.” She has recently yelled at her teenage son and punched a wall.</w:t>
            </w:r>
          </w:p>
        </w:tc>
      </w:tr>
    </w:tbl>
    <w:p>
      <w:pPr>
        <w:pStyle w:val="CTAQuestion"/>
        <w:keepNext/>
      </w:pPr>
      <w:r>
        <w:t>40. What should the counselor do FIRST based on the information available?</w:t>
      </w:r>
    </w:p>
    <w:p>
      <w:pPr>
        <w:spacing w:after="20"/>
        <w:ind w:left="360" w:hanging="259"/>
      </w:pPr>
      <w:r>
        <w:rPr>
          <w:b/>
        </w:rPr>
        <w:t xml:space="preserve">A. </w:t>
      </w:r>
      <w:r>
        <w:t>Select a definitive diagnosis before clarifying safety and medical factors</w:t>
      </w:r>
    </w:p>
    <w:p>
      <w:pPr>
        <w:spacing w:after="20"/>
        <w:ind w:left="360" w:hanging="259"/>
      </w:pPr>
      <w:r>
        <w:rPr>
          <w:b/>
        </w:rPr>
        <w:t xml:space="preserve">B. </w:t>
      </w:r>
      <w:r>
        <w:t>Complete direct suicide and violence assessment, address firearm access, evaluate immediate driving/neurological safety, and arrange urgent medical coordination.</w:t>
      </w:r>
    </w:p>
    <w:p>
      <w:pPr>
        <w:spacing w:after="20"/>
        <w:ind w:left="360" w:hanging="259"/>
      </w:pPr>
      <w:r>
        <w:rPr>
          <w:b/>
        </w:rPr>
        <w:t xml:space="preserve">C. </w:t>
      </w:r>
      <w:r>
        <w:t>Begin the preferred intervention immediately and assess later</w:t>
      </w:r>
    </w:p>
    <w:p>
      <w:pPr>
        <w:spacing w:after="20"/>
        <w:ind w:left="360" w:hanging="259"/>
      </w:pPr>
      <w:r>
        <w:rPr>
          <w:b/>
        </w:rPr>
        <w:t xml:space="preserve">D. </w:t>
      </w:r>
      <w:r>
        <w:t>Reassure the client that no urgent concern exists</w:t>
      </w:r>
    </w:p>
    <w:p>
      <w:pPr>
        <w:pStyle w:val="CTASmall"/>
      </w:pPr>
      <w:r>
        <w:t>Answer: ________     Confidence:  1  2  3  4  5</w:t>
      </w:r>
    </w:p>
    <w:p>
      <w:pPr>
        <w:pStyle w:val="CTAQuestion"/>
        <w:keepNext/>
      </w:pPr>
      <w:r>
        <w:t>41. Which working formulation is MOST appropriate at this stage?</w:t>
      </w:r>
    </w:p>
    <w:p>
      <w:pPr>
        <w:spacing w:after="20"/>
        <w:ind w:left="360" w:hanging="259"/>
      </w:pPr>
      <w:r>
        <w:rPr>
          <w:b/>
        </w:rPr>
        <w:t xml:space="preserve">A. </w:t>
      </w:r>
      <w:r>
        <w:t>Assign no diagnosis because the client retains some functioning</w:t>
      </w:r>
    </w:p>
    <w:p>
      <w:pPr>
        <w:spacing w:after="20"/>
        <w:ind w:left="360" w:hanging="259"/>
      </w:pPr>
      <w:r>
        <w:rPr>
          <w:b/>
        </w:rPr>
        <w:t xml:space="preserve">B. </w:t>
      </w:r>
      <w:r>
        <w:t>Diagnose a personality disorder from the current episode alone</w:t>
      </w:r>
    </w:p>
    <w:p>
      <w:pPr>
        <w:spacing w:after="20"/>
        <w:ind w:left="360" w:hanging="259"/>
      </w:pPr>
      <w:r>
        <w:rPr>
          <w:b/>
        </w:rPr>
        <w:t xml:space="preserve">C. </w:t>
      </w:r>
      <w:r>
        <w:t>Posttraumatic stress disorder with possible traumatic brain injury and cannabis-related complications.</w:t>
      </w:r>
    </w:p>
    <w:p>
      <w:pPr>
        <w:spacing w:after="20"/>
        <w:ind w:left="360" w:hanging="259"/>
      </w:pPr>
      <w:r>
        <w:rPr>
          <w:b/>
        </w:rPr>
        <w:t xml:space="preserve">D. </w:t>
      </w:r>
      <w:r>
        <w:t>Use a definitive formulation that excludes all medical and substance factors</w:t>
      </w:r>
    </w:p>
    <w:p>
      <w:pPr>
        <w:pStyle w:val="CTASmall"/>
      </w:pPr>
      <w:r>
        <w:t>Answer: ________     Confidence:  1  2  3  4  5</w:t>
      </w:r>
    </w:p>
    <w:p>
      <w:pPr>
        <w:pStyle w:val="CTAQuestion"/>
        <w:keepNext/>
      </w:pPr>
      <w:r>
        <w:t>42. Which differential consideration requires the MOST deliberate follow-up?</w:t>
      </w:r>
    </w:p>
    <w:p>
      <w:pPr>
        <w:spacing w:after="20"/>
        <w:ind w:left="360" w:hanging="259"/>
      </w:pPr>
      <w:r>
        <w:rPr>
          <w:b/>
        </w:rPr>
        <w:t xml:space="preserve">A. </w:t>
      </w:r>
      <w:r>
        <w:t>Whether the client prefers a morning appointment</w:t>
      </w:r>
    </w:p>
    <w:p>
      <w:pPr>
        <w:spacing w:after="20"/>
        <w:ind w:left="360" w:hanging="259"/>
      </w:pPr>
      <w:r>
        <w:rPr>
          <w:b/>
        </w:rPr>
        <w:t xml:space="preserve">B. </w:t>
      </w:r>
      <w:r>
        <w:t>TBI, substance-induced symptoms, depression, sleep disorder, dissociation, and bipolar-spectrum illness.</w:t>
      </w:r>
    </w:p>
    <w:p>
      <w:pPr>
        <w:spacing w:after="20"/>
        <w:ind w:left="360" w:hanging="259"/>
      </w:pPr>
      <w:r>
        <w:rPr>
          <w:b/>
        </w:rPr>
        <w:t xml:space="preserve">C. </w:t>
      </w:r>
      <w:r>
        <w:t>Whether the client agrees with every counseling term</w:t>
      </w:r>
    </w:p>
    <w:p>
      <w:pPr>
        <w:spacing w:after="20"/>
        <w:ind w:left="360" w:hanging="259"/>
      </w:pPr>
      <w:r>
        <w:rPr>
          <w:b/>
        </w:rPr>
        <w:t xml:space="preserve">D. </w:t>
      </w:r>
      <w:r>
        <w:t>Whether the client has searched symptoms online</w:t>
      </w:r>
    </w:p>
    <w:p>
      <w:pPr>
        <w:pStyle w:val="CTASmall"/>
      </w:pPr>
      <w:r>
        <w:t>Answer: ________     Confidence:  1  2  3  4  5</w:t>
      </w:r>
    </w:p>
    <w:p>
      <w:pPr>
        <w:pStyle w:val="CTAQuestion"/>
        <w:keepNext/>
      </w:pPr>
      <w:r>
        <w:t>43. Which risk or level-of-care formulation is BEST?</w:t>
      </w:r>
    </w:p>
    <w:p>
      <w:pPr>
        <w:spacing w:after="20"/>
        <w:ind w:left="360" w:hanging="259"/>
      </w:pPr>
      <w:r>
        <w:rPr>
          <w:b/>
        </w:rPr>
        <w:t xml:space="preserve">A. </w:t>
      </w:r>
      <w:r>
        <w:t>Risk can be ruled out permanently after one denial</w:t>
      </w:r>
    </w:p>
    <w:p>
      <w:pPr>
        <w:spacing w:after="20"/>
        <w:ind w:left="360" w:hanging="259"/>
      </w:pPr>
      <w:r>
        <w:rPr>
          <w:b/>
        </w:rPr>
        <w:t xml:space="preserve">B. </w:t>
      </w:r>
      <w:r>
        <w:t>Elevated risk requiring lethal-means safety, close monitoring, support involvement, and urgent medical/psychiatric evaluation.</w:t>
      </w:r>
    </w:p>
    <w:p>
      <w:pPr>
        <w:spacing w:after="20"/>
        <w:ind w:left="360" w:hanging="259"/>
      </w:pPr>
      <w:r>
        <w:rPr>
          <w:b/>
        </w:rPr>
        <w:t xml:space="preserve">C. </w:t>
      </w:r>
      <w:r>
        <w:t>Hospitalization is required for every distressed client</w:t>
      </w:r>
    </w:p>
    <w:p>
      <w:pPr>
        <w:spacing w:after="20"/>
        <w:ind w:left="360" w:hanging="259"/>
      </w:pPr>
      <w:r>
        <w:rPr>
          <w:b/>
        </w:rPr>
        <w:t xml:space="preserve">D. </w:t>
      </w:r>
      <w:r>
        <w:t>Safety assessment is unnecessary unless the client uses a specific diagnostic label</w:t>
      </w:r>
    </w:p>
    <w:p>
      <w:pPr>
        <w:pStyle w:val="CTASmall"/>
      </w:pPr>
      <w:r>
        <w:t>Answer: ________     Confidence:  1  2  3  4  5</w:t>
      </w:r>
    </w:p>
    <w:p>
      <w:r>
        <w:rPr>
          <w:b/>
          <w:color w:val="159C9C"/>
          <w:sz w:val="25"/>
        </w:rPr>
        <w:t>SECTION 2 - ADDITIONAL INFORMATION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Renee denies a current suicide plan but reports one past interrupted attempt during deployment. She has not threatened her son and agrees to discuss firearm safety with a trusted friend. Headaches and confusion have worsened. She becomes defensive when the counselor asks about cannabis, saying it is the only thing that helps her sleep.</w:t>
            </w:r>
          </w:p>
        </w:tc>
      </w:tr>
    </w:tbl>
    <w:p>
      <w:pPr>
        <w:pStyle w:val="CTAQuestion"/>
        <w:keepNext/>
      </w:pPr>
      <w:r>
        <w:t>44. Which intervention is BEST matched to the case after immediate concerns are addressed?</w:t>
      </w:r>
    </w:p>
    <w:p>
      <w:pPr>
        <w:spacing w:after="20"/>
        <w:ind w:left="360" w:hanging="259"/>
      </w:pPr>
      <w:r>
        <w:rPr>
          <w:b/>
        </w:rPr>
        <w:t xml:space="preserve">A. </w:t>
      </w:r>
      <w:r>
        <w:t>Begin stabilization, sleep, coping, and motivational work within an integrated veteran-informed treatment plan.</w:t>
      </w:r>
    </w:p>
    <w:p>
      <w:pPr>
        <w:spacing w:after="20"/>
        <w:ind w:left="360" w:hanging="259"/>
      </w:pPr>
      <w:r>
        <w:rPr>
          <w:b/>
        </w:rPr>
        <w:t xml:space="preserve">B. </w:t>
      </w:r>
      <w:r>
        <w:t>Use the counselor’s favorite method regardless of fit</w:t>
      </w:r>
    </w:p>
    <w:p>
      <w:pPr>
        <w:spacing w:after="20"/>
        <w:ind w:left="360" w:hanging="259"/>
      </w:pPr>
      <w:r>
        <w:rPr>
          <w:b/>
        </w:rPr>
        <w:t xml:space="preserve">C. </w:t>
      </w:r>
      <w:r>
        <w:t>Begin a highly confrontational intervention to overcome resistance</w:t>
      </w:r>
    </w:p>
    <w:p>
      <w:pPr>
        <w:spacing w:after="20"/>
        <w:ind w:left="360" w:hanging="259"/>
      </w:pPr>
      <w:r>
        <w:rPr>
          <w:b/>
        </w:rPr>
        <w:t xml:space="preserve">D. </w:t>
      </w:r>
      <w:r>
        <w:t>Use an intervention without discussing goals, readiness, or consent</w:t>
      </w:r>
    </w:p>
    <w:p>
      <w:pPr>
        <w:pStyle w:val="CTASmall"/>
      </w:pPr>
      <w:r>
        <w:t>Answer: ________     Confidence:  1  2  3  4  5</w:t>
      </w:r>
    </w:p>
    <w:p>
      <w:pPr>
        <w:pStyle w:val="CTAQuestion"/>
        <w:keepNext/>
      </w:pPr>
      <w:r>
        <w:t>45. Which sequencing decision is MOST appropriate?</w:t>
      </w:r>
    </w:p>
    <w:p>
      <w:pPr>
        <w:spacing w:after="20"/>
        <w:ind w:left="360" w:hanging="259"/>
      </w:pPr>
      <w:r>
        <w:rPr>
          <w:b/>
        </w:rPr>
        <w:t xml:space="preserve">A. </w:t>
      </w:r>
      <w:r>
        <w:t>Use the most intensive technique first to accelerate progress</w:t>
      </w:r>
    </w:p>
    <w:p>
      <w:pPr>
        <w:spacing w:after="20"/>
        <w:ind w:left="360" w:hanging="259"/>
      </w:pPr>
      <w:r>
        <w:rPr>
          <w:b/>
        </w:rPr>
        <w:t xml:space="preserve">B. </w:t>
      </w:r>
      <w:r>
        <w:t>Delay intensive trauma processing until neurological safety, substance effects, sleep, and emotional regulation are sufficiently stable.</w:t>
      </w:r>
    </w:p>
    <w:p>
      <w:pPr>
        <w:spacing w:after="20"/>
        <w:ind w:left="360" w:hanging="259"/>
      </w:pPr>
      <w:r>
        <w:rPr>
          <w:b/>
        </w:rPr>
        <w:t xml:space="preserve">C. </w:t>
      </w:r>
      <w:r>
        <w:t>Avoid changing the plan even if new risks emerge</w:t>
      </w:r>
    </w:p>
    <w:p>
      <w:pPr>
        <w:spacing w:after="20"/>
        <w:ind w:left="360" w:hanging="259"/>
      </w:pPr>
      <w:r>
        <w:rPr>
          <w:b/>
        </w:rPr>
        <w:t xml:space="preserve">D. </w:t>
      </w:r>
      <w:r>
        <w:t>Add multiple techniques at once without a rationale</w:t>
      </w:r>
    </w:p>
    <w:p>
      <w:pPr>
        <w:pStyle w:val="CTASmall"/>
      </w:pPr>
      <w:r>
        <w:t>Answer: ________     Confidence:  1  2  3  4  5</w:t>
      </w:r>
    </w:p>
    <w:p>
      <w:pPr>
        <w:pStyle w:val="CTAQuestion"/>
        <w:keepNext/>
      </w:pPr>
      <w:r>
        <w:t>46. Which counselor response would BEST support the therapeutic alliance?</w:t>
      </w:r>
    </w:p>
    <w:p>
      <w:pPr>
        <w:spacing w:after="20"/>
        <w:ind w:left="360" w:hanging="259"/>
      </w:pPr>
      <w:r>
        <w:rPr>
          <w:b/>
        </w:rPr>
        <w:t xml:space="preserve">A. </w:t>
      </w:r>
      <w:r>
        <w:t>Correct the client’s thinking before acknowledging the experience</w:t>
      </w:r>
    </w:p>
    <w:p>
      <w:pPr>
        <w:spacing w:after="20"/>
        <w:ind w:left="360" w:hanging="259"/>
      </w:pPr>
      <w:r>
        <w:rPr>
          <w:b/>
        </w:rPr>
        <w:t xml:space="preserve">B. </w:t>
      </w:r>
      <w:r>
        <w:t>Promise the client that distress will resolve quickly</w:t>
      </w:r>
    </w:p>
    <w:p>
      <w:pPr>
        <w:spacing w:after="20"/>
        <w:ind w:left="360" w:hanging="259"/>
      </w:pPr>
      <w:r>
        <w:rPr>
          <w:b/>
        </w:rPr>
        <w:t xml:space="preserve">C. </w:t>
      </w:r>
      <w:r>
        <w:t>Acknowledge cannabis has served a function, ask permission to examine costs and benefits, and avoid a confrontational stance.</w:t>
      </w:r>
    </w:p>
    <w:p>
      <w:pPr>
        <w:spacing w:after="20"/>
        <w:ind w:left="360" w:hanging="259"/>
      </w:pPr>
      <w:r>
        <w:rPr>
          <w:b/>
        </w:rPr>
        <w:t xml:space="preserve">D. </w:t>
      </w:r>
      <w:r>
        <w:t>Avoid discussing the rupture or emotion to preserve neutrality</w:t>
      </w:r>
    </w:p>
    <w:p>
      <w:pPr>
        <w:pStyle w:val="CTASmall"/>
      </w:pPr>
      <w:r>
        <w:t>Answer: ________     Confidence:  1  2  3  4  5</w:t>
      </w:r>
    </w:p>
    <w:p>
      <w:pPr>
        <w:pStyle w:val="CTAQuestion"/>
        <w:keepNext/>
      </w:pPr>
      <w:r>
        <w:t>47. Which action is MOST culturally responsive?</w:t>
      </w:r>
    </w:p>
    <w:p>
      <w:pPr>
        <w:spacing w:after="20"/>
        <w:ind w:left="360" w:hanging="259"/>
      </w:pPr>
      <w:r>
        <w:rPr>
          <w:b/>
        </w:rPr>
        <w:t xml:space="preserve">A. </w:t>
      </w:r>
      <w:r>
        <w:t>Assume people from the client’s group share the same values</w:t>
      </w:r>
    </w:p>
    <w:p>
      <w:pPr>
        <w:spacing w:after="20"/>
        <w:ind w:left="360" w:hanging="259"/>
      </w:pPr>
      <w:r>
        <w:rPr>
          <w:b/>
        </w:rPr>
        <w:t xml:space="preserve">B. </w:t>
      </w:r>
      <w:r>
        <w:t>Avoid discussing culture so treatment remains neutral</w:t>
      </w:r>
    </w:p>
    <w:p>
      <w:pPr>
        <w:spacing w:after="20"/>
        <w:ind w:left="360" w:hanging="259"/>
      </w:pPr>
      <w:r>
        <w:rPr>
          <w:b/>
        </w:rPr>
        <w:t xml:space="preserve">C. </w:t>
      </w:r>
      <w:r>
        <w:t>Explore military identity, moral injury, trust, gender, and help-seeking experiences without assuming all veterans respond similarly.</w:t>
      </w:r>
    </w:p>
    <w:p>
      <w:pPr>
        <w:spacing w:after="20"/>
        <w:ind w:left="360" w:hanging="259"/>
      </w:pPr>
      <w:r>
        <w:rPr>
          <w:b/>
        </w:rPr>
        <w:t xml:space="preserve">D. </w:t>
      </w:r>
      <w:r>
        <w:t>Explain the presentation primarily through culture</w:t>
      </w:r>
    </w:p>
    <w:p>
      <w:pPr>
        <w:pStyle w:val="CTASmall"/>
      </w:pPr>
      <w:r>
        <w:t>Answer: ________     Confidence:  1  2  3  4  5</w:t>
      </w:r>
    </w:p>
    <w:p>
      <w:r>
        <w:rPr>
          <w:b/>
          <w:color w:val="159C9C"/>
          <w:sz w:val="25"/>
        </w:rPr>
        <w:t>SECTION 3 - COURSE OF CARE</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Renee completes urgent medical and psychiatric evaluation, stores the firearm outside the home, and begins coordinated trauma, TBI, sleep, and substance-use care. She wants trauma processing immediately but continues to have episodes of disorientation and unstable sleep.</w:t>
            </w:r>
          </w:p>
        </w:tc>
      </w:tr>
    </w:tbl>
    <w:p>
      <w:pPr>
        <w:pStyle w:val="CTAQuestion"/>
        <w:keepNext/>
      </w:pPr>
      <w:r>
        <w:t>48. Which treatment objective is MOST measurable and collaborative?</w:t>
      </w:r>
    </w:p>
    <w:p>
      <w:pPr>
        <w:spacing w:after="20"/>
        <w:ind w:left="360" w:hanging="259"/>
      </w:pPr>
      <w:r>
        <w:rPr>
          <w:b/>
        </w:rPr>
        <w:t xml:space="preserve">A. </w:t>
      </w:r>
      <w:r>
        <w:t>The client will feel completely better as soon as possible</w:t>
      </w:r>
    </w:p>
    <w:p>
      <w:pPr>
        <w:spacing w:after="20"/>
        <w:ind w:left="360" w:hanging="259"/>
      </w:pPr>
      <w:r>
        <w:rPr>
          <w:b/>
        </w:rPr>
        <w:t xml:space="preserve">B. </w:t>
      </w:r>
      <w:r>
        <w:t>For the next four weeks, Renee will follow the firearm-safety plan, avoid driving during disorientation, attend medical appointments, and use two non-cannabis sleep strategies.</w:t>
      </w:r>
    </w:p>
    <w:p>
      <w:pPr>
        <w:spacing w:after="20"/>
        <w:ind w:left="360" w:hanging="259"/>
      </w:pPr>
      <w:r>
        <w:rPr>
          <w:b/>
        </w:rPr>
        <w:t xml:space="preserve">C. </w:t>
      </w:r>
      <w:r>
        <w:t>The counselor will make the client comply with treatment</w:t>
      </w:r>
    </w:p>
    <w:p>
      <w:pPr>
        <w:spacing w:after="20"/>
        <w:ind w:left="360" w:hanging="259"/>
      </w:pPr>
      <w:r>
        <w:rPr>
          <w:b/>
        </w:rPr>
        <w:t xml:space="preserve">D. </w:t>
      </w:r>
      <w:r>
        <w:t>The client will understand the problem more deeply</w:t>
      </w:r>
    </w:p>
    <w:p>
      <w:pPr>
        <w:pStyle w:val="CTASmall"/>
      </w:pPr>
      <w:r>
        <w:t>Answer: ________     Confidence:  1  2  3  4  5</w:t>
      </w:r>
    </w:p>
    <w:p>
      <w:pPr>
        <w:pStyle w:val="CTAQuestion"/>
        <w:keepNext/>
      </w:pPr>
      <w:r>
        <w:t>49. Which monitoring plan would provide the MOST useful treatment feedback?</w:t>
      </w:r>
    </w:p>
    <w:p>
      <w:pPr>
        <w:spacing w:after="20"/>
        <w:ind w:left="360" w:hanging="259"/>
      </w:pPr>
      <w:r>
        <w:rPr>
          <w:b/>
        </w:rPr>
        <w:t xml:space="preserve">A. </w:t>
      </w:r>
      <w:r>
        <w:t>Use a different measure every session so scores cannot be compared</w:t>
      </w:r>
    </w:p>
    <w:p>
      <w:pPr>
        <w:spacing w:after="20"/>
        <w:ind w:left="360" w:hanging="259"/>
      </w:pPr>
      <w:r>
        <w:rPr>
          <w:b/>
        </w:rPr>
        <w:t xml:space="preserve">B. </w:t>
      </w:r>
      <w:r>
        <w:t>Monitor suicidal ideation, firearm access, anger, dissociation, headaches, sleep, cannabis use, and family functioning.</w:t>
      </w:r>
    </w:p>
    <w:p>
      <w:pPr>
        <w:spacing w:after="20"/>
        <w:ind w:left="360" w:hanging="259"/>
      </w:pPr>
      <w:r>
        <w:rPr>
          <w:b/>
        </w:rPr>
        <w:t xml:space="preserve">C. </w:t>
      </w:r>
      <w:r>
        <w:t>Rely only on the counselor’s global impression</w:t>
      </w:r>
    </w:p>
    <w:p>
      <w:pPr>
        <w:spacing w:after="20"/>
        <w:ind w:left="360" w:hanging="259"/>
      </w:pPr>
      <w:r>
        <w:rPr>
          <w:b/>
        </w:rPr>
        <w:t xml:space="preserve">D. </w:t>
      </w:r>
      <w:r>
        <w:t>Track symptoms but never safety, functioning, or treatment adherence</w:t>
      </w:r>
    </w:p>
    <w:p>
      <w:pPr>
        <w:pStyle w:val="CTASmall"/>
      </w:pPr>
      <w:r>
        <w:t>Answer: ________     Confidence:  1  2  3  4  5</w:t>
      </w:r>
    </w:p>
    <w:p>
      <w:pPr>
        <w:pStyle w:val="CTAQuestion"/>
        <w:keepNext/>
      </w:pPr>
      <w:r>
        <w:t>50. Which ethical, legal, or documentation action is MOST appropriate?</w:t>
      </w:r>
    </w:p>
    <w:p>
      <w:pPr>
        <w:spacing w:after="20"/>
        <w:ind w:left="360" w:hanging="259"/>
      </w:pPr>
      <w:r>
        <w:rPr>
          <w:b/>
        </w:rPr>
        <w:t xml:space="preserve">A. </w:t>
      </w:r>
      <w:r>
        <w:t>Document the risk formulation, consultation, means-safety actions, collateral permissions, and reasons for level-of-care decisions.</w:t>
      </w:r>
    </w:p>
    <w:p>
      <w:pPr>
        <w:spacing w:after="20"/>
        <w:ind w:left="360" w:hanging="259"/>
      </w:pPr>
      <w:r>
        <w:rPr>
          <w:b/>
        </w:rPr>
        <w:t xml:space="preserve">B. </w:t>
      </w:r>
      <w:r>
        <w:t>Disclose broadly because collaboration is always helpful</w:t>
      </w:r>
    </w:p>
    <w:p>
      <w:pPr>
        <w:spacing w:after="20"/>
        <w:ind w:left="360" w:hanging="259"/>
      </w:pPr>
      <w:r>
        <w:rPr>
          <w:b/>
        </w:rPr>
        <w:t xml:space="preserve">C. </w:t>
      </w:r>
      <w:r>
        <w:t>Promise absolute confidentiality in every circumstance</w:t>
      </w:r>
    </w:p>
    <w:p>
      <w:pPr>
        <w:spacing w:after="20"/>
        <w:ind w:left="360" w:hanging="259"/>
      </w:pPr>
      <w:r>
        <w:rPr>
          <w:b/>
        </w:rPr>
        <w:t xml:space="preserve">D. </w:t>
      </w:r>
      <w:r>
        <w:t>Delay documentation until treatment ends</w:t>
      </w:r>
    </w:p>
    <w:p>
      <w:pPr>
        <w:pStyle w:val="CTASmall"/>
      </w:pPr>
      <w:r>
        <w:t>Answer: ________     Confidence:  1  2  3  4  5</w:t>
      </w:r>
    </w:p>
    <w:p>
      <w:pPr>
        <w:pStyle w:val="CTAQuestion"/>
        <w:keepNext/>
      </w:pPr>
      <w:r>
        <w:t>51. Which counseling skill or next-session strategy is BEST?</w:t>
      </w:r>
    </w:p>
    <w:p>
      <w:pPr>
        <w:spacing w:after="20"/>
        <w:ind w:left="360" w:hanging="259"/>
      </w:pPr>
      <w:r>
        <w:rPr>
          <w:b/>
        </w:rPr>
        <w:t xml:space="preserve">A. </w:t>
      </w:r>
      <w:r>
        <w:t>Use grounding and present-focused regulation when Renee becomes disoriented, then reassess readiness before continuing trauma content.</w:t>
      </w:r>
    </w:p>
    <w:p>
      <w:pPr>
        <w:spacing w:after="20"/>
        <w:ind w:left="360" w:hanging="259"/>
      </w:pPr>
      <w:r>
        <w:rPr>
          <w:b/>
        </w:rPr>
        <w:t xml:space="preserve">B. </w:t>
      </w:r>
      <w:r>
        <w:t>Give advice before exploring the client’s goals and meaning</w:t>
      </w:r>
    </w:p>
    <w:p>
      <w:pPr>
        <w:spacing w:after="20"/>
        <w:ind w:left="360" w:hanging="259"/>
      </w:pPr>
      <w:r>
        <w:rPr>
          <w:b/>
        </w:rPr>
        <w:t xml:space="preserve">C. </w:t>
      </w:r>
      <w:r>
        <w:t>Challenge the client aggressively to produce insight</w:t>
      </w:r>
    </w:p>
    <w:p>
      <w:pPr>
        <w:spacing w:after="20"/>
        <w:ind w:left="360" w:hanging="259"/>
      </w:pPr>
      <w:r>
        <w:rPr>
          <w:b/>
        </w:rPr>
        <w:t xml:space="preserve">D. </w:t>
      </w:r>
      <w:r>
        <w:t>Change topics when strong emotion appears</w:t>
      </w:r>
    </w:p>
    <w:p>
      <w:pPr>
        <w:pStyle w:val="CTASmall"/>
      </w:pPr>
      <w:r>
        <w:t>Answer: ________     Confidence:  1  2  3  4  5</w:t>
      </w:r>
    </w:p>
    <w:p>
      <w:pPr>
        <w:pStyle w:val="CTAQuestion"/>
        <w:keepNext/>
      </w:pPr>
      <w:r>
        <w:t>52. Which transition, termination, or continuity plan is BEST?</w:t>
      </w:r>
    </w:p>
    <w:p>
      <w:pPr>
        <w:spacing w:after="20"/>
        <w:ind w:left="360" w:hanging="259"/>
      </w:pPr>
      <w:r>
        <w:rPr>
          <w:b/>
        </w:rPr>
        <w:t xml:space="preserve">A. </w:t>
      </w:r>
      <w:r>
        <w:t>End services without notice once symptoms improve</w:t>
      </w:r>
    </w:p>
    <w:p>
      <w:pPr>
        <w:spacing w:after="20"/>
        <w:ind w:left="360" w:hanging="259"/>
      </w:pPr>
      <w:r>
        <w:rPr>
          <w:b/>
        </w:rPr>
        <w:t xml:space="preserve">B. </w:t>
      </w:r>
      <w:r>
        <w:t>Continue indefinitely to prevent any future distress</w:t>
      </w:r>
    </w:p>
    <w:p>
      <w:pPr>
        <w:spacing w:after="20"/>
        <w:ind w:left="360" w:hanging="259"/>
      </w:pPr>
      <w:r>
        <w:rPr>
          <w:b/>
        </w:rPr>
        <w:t xml:space="preserve">C. </w:t>
      </w:r>
      <w:r>
        <w:t>Coordinate transfer or step-down among trauma, medical, substance-use, and family supports with clear relapse and emergency indicators.</w:t>
      </w:r>
    </w:p>
    <w:p>
      <w:pPr>
        <w:spacing w:after="20"/>
        <w:ind w:left="360" w:hanging="259"/>
      </w:pPr>
      <w:r>
        <w:rPr>
          <w:b/>
        </w:rPr>
        <w:t xml:space="preserve">D. </w:t>
      </w:r>
      <w:r>
        <w:t>Provide an unreviewed referral list without discussing fit or warning signs</w:t>
      </w:r>
    </w:p>
    <w:p>
      <w:pPr>
        <w:pStyle w:val="CTASmall"/>
      </w:pPr>
      <w:r>
        <w:t>Answer: ________     Confidence:  1  2  3  4  5</w:t>
      </w:r>
    </w:p>
    <w:p>
      <w:r>
        <w:br w:type="page"/>
      </w:r>
    </w:p>
    <w:p>
      <w:pPr>
        <w:jc w:val="center"/>
      </w:pPr>
      <w:r>
        <w:rPr>
          <w:b/>
          <w:color w:val="17365D"/>
          <w:sz w:val="34"/>
        </w:rPr>
        <w:t>CASE 5: Keisha A. - Eating Disorder, Medical Instability, and Athlete Identity</w:t>
      </w:r>
    </w:p>
    <w:p>
      <w:pPr>
        <w:jc w:val="center"/>
      </w:pPr>
      <w:r>
        <w:rPr>
          <w:i/>
          <w:color w:val="159C9C"/>
          <w:sz w:val="19"/>
        </w:rPr>
        <w:t>Primary focus: eating-disorder assessment, medical urgency, multidisciplinary care, confidentiality, identity-responsive treatment</w:t>
      </w:r>
    </w:p>
    <w:p>
      <w:r>
        <w:rPr>
          <w:b/>
          <w:color w:val="159C9C"/>
          <w:sz w:val="25"/>
        </w:rPr>
        <w:t>SECTION 1 - INITIAL PRESENTATION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Keisha is a 20-year-old collegiate runner referred for anxiety and “perfectionism.” She reports restricting food, dizziness on standing, missed menstrual periods, and increasing exercise despite a stress fracture. She weighs herself several times daily and fears losing her scholarship if coaches learn she is struggling. She denies bingeing, purging, and current suicidal intent.</w:t>
            </w:r>
          </w:p>
        </w:tc>
      </w:tr>
    </w:tbl>
    <w:p>
      <w:pPr>
        <w:pStyle w:val="CTAQuestion"/>
        <w:keepNext/>
      </w:pPr>
      <w:r>
        <w:t>53. What should the counselor do FIRST based on the information available?</w:t>
      </w:r>
    </w:p>
    <w:p>
      <w:pPr>
        <w:spacing w:after="20"/>
        <w:ind w:left="360" w:hanging="259"/>
      </w:pPr>
      <w:r>
        <w:rPr>
          <w:b/>
        </w:rPr>
        <w:t xml:space="preserve">A. </w:t>
      </w:r>
      <w:r>
        <w:t>Select a definitive diagnosis before clarifying safety and medical factors</w:t>
      </w:r>
    </w:p>
    <w:p>
      <w:pPr>
        <w:spacing w:after="20"/>
        <w:ind w:left="360" w:hanging="259"/>
      </w:pPr>
      <w:r>
        <w:rPr>
          <w:b/>
        </w:rPr>
        <w:t xml:space="preserve">B. </w:t>
      </w:r>
      <w:r>
        <w:t>Begin the preferred intervention immediately and assess later</w:t>
      </w:r>
    </w:p>
    <w:p>
      <w:pPr>
        <w:spacing w:after="20"/>
        <w:ind w:left="360" w:hanging="259"/>
      </w:pPr>
      <w:r>
        <w:rPr>
          <w:b/>
        </w:rPr>
        <w:t xml:space="preserve">C. </w:t>
      </w:r>
      <w:r>
        <w:t>Reassure the client that no urgent concern exists</w:t>
      </w:r>
    </w:p>
    <w:p>
      <w:pPr>
        <w:spacing w:after="20"/>
        <w:ind w:left="360" w:hanging="259"/>
      </w:pPr>
      <w:r>
        <w:rPr>
          <w:b/>
        </w:rPr>
        <w:t xml:space="preserve">D. </w:t>
      </w:r>
      <w:r>
        <w:t>Prioritize immediate medical assessment and determine whether emergency transport or a higher level of care is required before continuing routine counseling.</w:t>
      </w:r>
    </w:p>
    <w:p>
      <w:pPr>
        <w:pStyle w:val="CTASmall"/>
      </w:pPr>
      <w:r>
        <w:t>Answer: ________     Confidence:  1  2  3  4  5</w:t>
      </w:r>
    </w:p>
    <w:p>
      <w:pPr>
        <w:pStyle w:val="CTAQuestion"/>
        <w:keepNext/>
      </w:pPr>
      <w:r>
        <w:t>54. Which working formulation is MOST appropriate at this stage?</w:t>
      </w:r>
    </w:p>
    <w:p>
      <w:pPr>
        <w:spacing w:after="20"/>
        <w:ind w:left="360" w:hanging="259"/>
      </w:pPr>
      <w:r>
        <w:rPr>
          <w:b/>
        </w:rPr>
        <w:t xml:space="preserve">A. </w:t>
      </w:r>
      <w:r>
        <w:t>Assign no diagnosis because the client retains some functioning</w:t>
      </w:r>
    </w:p>
    <w:p>
      <w:pPr>
        <w:spacing w:after="20"/>
        <w:ind w:left="360" w:hanging="259"/>
      </w:pPr>
      <w:r>
        <w:rPr>
          <w:b/>
        </w:rPr>
        <w:t xml:space="preserve">B. </w:t>
      </w:r>
      <w:r>
        <w:t>Diagnose a personality disorder from the current episode alone</w:t>
      </w:r>
    </w:p>
    <w:p>
      <w:pPr>
        <w:spacing w:after="20"/>
        <w:ind w:left="360" w:hanging="259"/>
      </w:pPr>
      <w:r>
        <w:rPr>
          <w:b/>
        </w:rPr>
        <w:t xml:space="preserve">C. </w:t>
      </w:r>
      <w:r>
        <w:t>Anorexia nervosa or other restrictive eating disorder, provisional pending full medical and diagnostic evaluation.</w:t>
      </w:r>
    </w:p>
    <w:p>
      <w:pPr>
        <w:spacing w:after="20"/>
        <w:ind w:left="360" w:hanging="259"/>
      </w:pPr>
      <w:r>
        <w:rPr>
          <w:b/>
        </w:rPr>
        <w:t xml:space="preserve">D. </w:t>
      </w:r>
      <w:r>
        <w:t>Use a definitive formulation that excludes all medical and substance factors</w:t>
      </w:r>
    </w:p>
    <w:p>
      <w:pPr>
        <w:pStyle w:val="CTASmall"/>
      </w:pPr>
      <w:r>
        <w:t>Answer: ________     Confidence:  1  2  3  4  5</w:t>
      </w:r>
    </w:p>
    <w:p>
      <w:pPr>
        <w:pStyle w:val="CTAQuestion"/>
        <w:keepNext/>
      </w:pPr>
      <w:r>
        <w:t>55. Which differential consideration requires the MOST deliberate follow-up?</w:t>
      </w:r>
    </w:p>
    <w:p>
      <w:pPr>
        <w:spacing w:after="20"/>
        <w:ind w:left="360" w:hanging="259"/>
      </w:pPr>
      <w:r>
        <w:rPr>
          <w:b/>
        </w:rPr>
        <w:t xml:space="preserve">A. </w:t>
      </w:r>
      <w:r>
        <w:t>Whether the client prefers a morning appointment</w:t>
      </w:r>
    </w:p>
    <w:p>
      <w:pPr>
        <w:spacing w:after="20"/>
        <w:ind w:left="360" w:hanging="259"/>
      </w:pPr>
      <w:r>
        <w:rPr>
          <w:b/>
        </w:rPr>
        <w:t xml:space="preserve">B. </w:t>
      </w:r>
      <w:r>
        <w:t>Whether the client agrees with every counseling term</w:t>
      </w:r>
    </w:p>
    <w:p>
      <w:pPr>
        <w:spacing w:after="20"/>
        <w:ind w:left="360" w:hanging="259"/>
      </w:pPr>
      <w:r>
        <w:rPr>
          <w:b/>
        </w:rPr>
        <w:t xml:space="preserve">C. </w:t>
      </w:r>
      <w:r>
        <w:t>Whether the client has searched symptoms online</w:t>
      </w:r>
    </w:p>
    <w:p>
      <w:pPr>
        <w:spacing w:after="20"/>
        <w:ind w:left="360" w:hanging="259"/>
      </w:pPr>
      <w:r>
        <w:rPr>
          <w:b/>
        </w:rPr>
        <w:t xml:space="preserve">D. </w:t>
      </w:r>
      <w:r>
        <w:t>Medical causes of weight or menstrual change, obsessive-compulsive features, depression, anxiety, and relative energy deficiency in sport.</w:t>
      </w:r>
    </w:p>
    <w:p>
      <w:pPr>
        <w:pStyle w:val="CTASmall"/>
      </w:pPr>
      <w:r>
        <w:t>Answer: ________     Confidence:  1  2  3  4  5</w:t>
      </w:r>
    </w:p>
    <w:p>
      <w:pPr>
        <w:pStyle w:val="CTAQuestion"/>
        <w:keepNext/>
      </w:pPr>
      <w:r>
        <w:t>56. Which risk or level-of-care formulation is BEST?</w:t>
      </w:r>
    </w:p>
    <w:p>
      <w:pPr>
        <w:spacing w:after="20"/>
        <w:ind w:left="360" w:hanging="259"/>
      </w:pPr>
      <w:r>
        <w:rPr>
          <w:b/>
        </w:rPr>
        <w:t xml:space="preserve">A. </w:t>
      </w:r>
      <w:r>
        <w:t>Risk can be ruled out permanently after one denial</w:t>
      </w:r>
    </w:p>
    <w:p>
      <w:pPr>
        <w:spacing w:after="20"/>
        <w:ind w:left="360" w:hanging="259"/>
      </w:pPr>
      <w:r>
        <w:rPr>
          <w:b/>
        </w:rPr>
        <w:t xml:space="preserve">B. </w:t>
      </w:r>
      <w:r>
        <w:t>Hospitalization is required for every distressed client</w:t>
      </w:r>
    </w:p>
    <w:p>
      <w:pPr>
        <w:spacing w:after="20"/>
        <w:ind w:left="360" w:hanging="259"/>
      </w:pPr>
      <w:r>
        <w:rPr>
          <w:b/>
        </w:rPr>
        <w:t xml:space="preserve">C. </w:t>
      </w:r>
      <w:r>
        <w:t>Potential medical instability requiring urgent evaluation even without current suicidal intent.</w:t>
      </w:r>
    </w:p>
    <w:p>
      <w:pPr>
        <w:spacing w:after="20"/>
        <w:ind w:left="360" w:hanging="259"/>
      </w:pPr>
      <w:r>
        <w:rPr>
          <w:b/>
        </w:rPr>
        <w:t xml:space="preserve">D. </w:t>
      </w:r>
      <w:r>
        <w:t>Safety assessment is unnecessary unless the client uses a specific diagnostic label</w:t>
      </w:r>
    </w:p>
    <w:p>
      <w:pPr>
        <w:pStyle w:val="CTASmall"/>
      </w:pPr>
      <w:r>
        <w:t>Answer: ________     Confidence:  1  2  3  4  5</w:t>
      </w:r>
    </w:p>
    <w:p>
      <w:r>
        <w:rPr>
          <w:b/>
          <w:color w:val="159C9C"/>
          <w:sz w:val="25"/>
        </w:rPr>
        <w:t>SECTION 2 - ADDITIONAL INFORMATION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Keisha nearly faints during the session and reports a resting heart rate in the low 40s at a recent team screening. She minimizes the significance and asks the counselor not to contact anyone. She lives alone and has no local primary care clinician. She says athletic discipline is central to her identity.</w:t>
            </w:r>
          </w:p>
        </w:tc>
      </w:tr>
    </w:tbl>
    <w:p>
      <w:pPr>
        <w:pStyle w:val="CTAQuestion"/>
        <w:keepNext/>
      </w:pPr>
      <w:r>
        <w:t>57. Which intervention is BEST matched to the case after immediate concerns are addressed?</w:t>
      </w:r>
    </w:p>
    <w:p>
      <w:pPr>
        <w:spacing w:after="20"/>
        <w:ind w:left="360" w:hanging="259"/>
      </w:pPr>
      <w:r>
        <w:rPr>
          <w:b/>
        </w:rPr>
        <w:t xml:space="preserve">A. </w:t>
      </w:r>
      <w:r>
        <w:t>Use multidisciplinary eating-disorder care integrating medical, nutritional, psychiatric, and counseling treatment.</w:t>
      </w:r>
    </w:p>
    <w:p>
      <w:pPr>
        <w:spacing w:after="20"/>
        <w:ind w:left="360" w:hanging="259"/>
      </w:pPr>
      <w:r>
        <w:rPr>
          <w:b/>
        </w:rPr>
        <w:t xml:space="preserve">B. </w:t>
      </w:r>
      <w:r>
        <w:t>Use the counselor’s favorite method regardless of fit</w:t>
      </w:r>
    </w:p>
    <w:p>
      <w:pPr>
        <w:spacing w:after="20"/>
        <w:ind w:left="360" w:hanging="259"/>
      </w:pPr>
      <w:r>
        <w:rPr>
          <w:b/>
        </w:rPr>
        <w:t xml:space="preserve">C. </w:t>
      </w:r>
      <w:r>
        <w:t>Begin a highly confrontational intervention to overcome resistance</w:t>
      </w:r>
    </w:p>
    <w:p>
      <w:pPr>
        <w:spacing w:after="20"/>
        <w:ind w:left="360" w:hanging="259"/>
      </w:pPr>
      <w:r>
        <w:rPr>
          <w:b/>
        </w:rPr>
        <w:t xml:space="preserve">D. </w:t>
      </w:r>
      <w:r>
        <w:t>Use an intervention without discussing goals, readiness, or consent</w:t>
      </w:r>
    </w:p>
    <w:p>
      <w:pPr>
        <w:pStyle w:val="CTASmall"/>
      </w:pPr>
      <w:r>
        <w:t>Answer: ________     Confidence:  1  2  3  4  5</w:t>
      </w:r>
    </w:p>
    <w:p>
      <w:pPr>
        <w:pStyle w:val="CTAQuestion"/>
        <w:keepNext/>
      </w:pPr>
      <w:r>
        <w:t>58. Which sequencing decision is MOST appropriate?</w:t>
      </w:r>
    </w:p>
    <w:p>
      <w:pPr>
        <w:spacing w:after="20"/>
        <w:ind w:left="360" w:hanging="259"/>
      </w:pPr>
      <w:r>
        <w:rPr>
          <w:b/>
        </w:rPr>
        <w:t xml:space="preserve">A. </w:t>
      </w:r>
      <w:r>
        <w:t>Use the most intensive technique first to accelerate progress</w:t>
      </w:r>
    </w:p>
    <w:p>
      <w:pPr>
        <w:spacing w:after="20"/>
        <w:ind w:left="360" w:hanging="259"/>
      </w:pPr>
      <w:r>
        <w:rPr>
          <w:b/>
        </w:rPr>
        <w:t xml:space="preserve">B. </w:t>
      </w:r>
      <w:r>
        <w:t>Avoid changing the plan even if new risks emerge</w:t>
      </w:r>
    </w:p>
    <w:p>
      <w:pPr>
        <w:spacing w:after="20"/>
        <w:ind w:left="360" w:hanging="259"/>
      </w:pPr>
      <w:r>
        <w:rPr>
          <w:b/>
        </w:rPr>
        <w:t xml:space="preserve">C. </w:t>
      </w:r>
      <w:r>
        <w:t>Add multiple techniques at once without a rationale</w:t>
      </w:r>
    </w:p>
    <w:p>
      <w:pPr>
        <w:spacing w:after="20"/>
        <w:ind w:left="360" w:hanging="259"/>
      </w:pPr>
      <w:r>
        <w:rPr>
          <w:b/>
        </w:rPr>
        <w:t xml:space="preserve">D. </w:t>
      </w:r>
      <w:r>
        <w:t>Address perfectionism, body image, identity, and readiness while avoiding exercise recommendations outside the counselor’s competence.</w:t>
      </w:r>
    </w:p>
    <w:p>
      <w:pPr>
        <w:pStyle w:val="CTASmall"/>
      </w:pPr>
      <w:r>
        <w:t>Answer: ________     Confidence:  1  2  3  4  5</w:t>
      </w:r>
    </w:p>
    <w:p>
      <w:pPr>
        <w:pStyle w:val="CTAQuestion"/>
        <w:keepNext/>
      </w:pPr>
      <w:r>
        <w:t>59. Which counselor response would BEST support the therapeutic alliance?</w:t>
      </w:r>
    </w:p>
    <w:p>
      <w:pPr>
        <w:spacing w:after="20"/>
        <w:ind w:left="360" w:hanging="259"/>
      </w:pPr>
      <w:r>
        <w:rPr>
          <w:b/>
        </w:rPr>
        <w:t xml:space="preserve">A. </w:t>
      </w:r>
      <w:r>
        <w:t>Correct the client’s thinking before acknowledging the experience</w:t>
      </w:r>
    </w:p>
    <w:p>
      <w:pPr>
        <w:spacing w:after="20"/>
        <w:ind w:left="360" w:hanging="259"/>
      </w:pPr>
      <w:r>
        <w:rPr>
          <w:b/>
        </w:rPr>
        <w:t xml:space="preserve">B. </w:t>
      </w:r>
      <w:r>
        <w:t>Validate the importance of athletics and autonomy while clearly explaining that medical safety controls the immediate plan.</w:t>
      </w:r>
    </w:p>
    <w:p>
      <w:pPr>
        <w:spacing w:after="20"/>
        <w:ind w:left="360" w:hanging="259"/>
      </w:pPr>
      <w:r>
        <w:rPr>
          <w:b/>
        </w:rPr>
        <w:t xml:space="preserve">C. </w:t>
      </w:r>
      <w:r>
        <w:t>Promise the client that distress will resolve quickly</w:t>
      </w:r>
    </w:p>
    <w:p>
      <w:pPr>
        <w:spacing w:after="20"/>
        <w:ind w:left="360" w:hanging="259"/>
      </w:pPr>
      <w:r>
        <w:rPr>
          <w:b/>
        </w:rPr>
        <w:t xml:space="preserve">D. </w:t>
      </w:r>
      <w:r>
        <w:t>Avoid discussing the rupture or emotion to preserve neutrality</w:t>
      </w:r>
    </w:p>
    <w:p>
      <w:pPr>
        <w:pStyle w:val="CTASmall"/>
      </w:pPr>
      <w:r>
        <w:t>Answer: ________     Confidence:  1  2  3  4  5</w:t>
      </w:r>
    </w:p>
    <w:p>
      <w:pPr>
        <w:pStyle w:val="CTAQuestion"/>
        <w:keepNext/>
      </w:pPr>
      <w:r>
        <w:t>60. Which action is MOST culturally responsive?</w:t>
      </w:r>
    </w:p>
    <w:p>
      <w:pPr>
        <w:spacing w:after="20"/>
        <w:ind w:left="360" w:hanging="259"/>
      </w:pPr>
      <w:r>
        <w:rPr>
          <w:b/>
        </w:rPr>
        <w:t xml:space="preserve">A. </w:t>
      </w:r>
      <w:r>
        <w:t>Assume people from the client’s group share the same values</w:t>
      </w:r>
    </w:p>
    <w:p>
      <w:pPr>
        <w:spacing w:after="20"/>
        <w:ind w:left="360" w:hanging="259"/>
      </w:pPr>
      <w:r>
        <w:rPr>
          <w:b/>
        </w:rPr>
        <w:t xml:space="preserve">B. </w:t>
      </w:r>
      <w:r>
        <w:t>Avoid discussing culture so treatment remains neutral</w:t>
      </w:r>
    </w:p>
    <w:p>
      <w:pPr>
        <w:spacing w:after="20"/>
        <w:ind w:left="360" w:hanging="259"/>
      </w:pPr>
      <w:r>
        <w:rPr>
          <w:b/>
        </w:rPr>
        <w:t xml:space="preserve">C. </w:t>
      </w:r>
      <w:r>
        <w:t>Explain the presentation primarily through culture</w:t>
      </w:r>
    </w:p>
    <w:p>
      <w:pPr>
        <w:spacing w:after="20"/>
        <w:ind w:left="360" w:hanging="259"/>
      </w:pPr>
      <w:r>
        <w:rPr>
          <w:b/>
        </w:rPr>
        <w:t xml:space="preserve">D. </w:t>
      </w:r>
      <w:r>
        <w:t>Explore race, body ideals, sport culture, financial scholarship pressure, and prior healthcare experiences without imposing assumptions.</w:t>
      </w:r>
    </w:p>
    <w:p>
      <w:pPr>
        <w:pStyle w:val="CTASmall"/>
      </w:pPr>
      <w:r>
        <w:t>Answer: ________     Confidence:  1  2  3  4  5</w:t>
      </w:r>
    </w:p>
    <w:p>
      <w:r>
        <w:rPr>
          <w:b/>
          <w:color w:val="159C9C"/>
          <w:sz w:val="25"/>
        </w:rPr>
        <w:t>SECTION 3 - COURSE OF CARE</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After urgent medical evaluation, Keisha enters multidisciplinary eating-disorder treatment. She is medically improving but angry about exercise restriction and wants the counselor to write a letter clearing her to return to competition.</w:t>
            </w:r>
          </w:p>
        </w:tc>
      </w:tr>
    </w:tbl>
    <w:p>
      <w:pPr>
        <w:pStyle w:val="CTAQuestion"/>
        <w:keepNext/>
      </w:pPr>
      <w:r>
        <w:t>61. Which treatment objective is MOST measurable and collaborative?</w:t>
      </w:r>
    </w:p>
    <w:p>
      <w:pPr>
        <w:spacing w:after="20"/>
        <w:ind w:left="360" w:hanging="259"/>
      </w:pPr>
      <w:r>
        <w:rPr>
          <w:b/>
        </w:rPr>
        <w:t xml:space="preserve">A. </w:t>
      </w:r>
      <w:r>
        <w:t>The client will feel completely better as soon as possible</w:t>
      </w:r>
    </w:p>
    <w:p>
      <w:pPr>
        <w:spacing w:after="20"/>
        <w:ind w:left="360" w:hanging="259"/>
      </w:pPr>
      <w:r>
        <w:rPr>
          <w:b/>
        </w:rPr>
        <w:t xml:space="preserve">B. </w:t>
      </w:r>
      <w:r>
        <w:t>The counselor will make the client comply with treatment</w:t>
      </w:r>
    </w:p>
    <w:p>
      <w:pPr>
        <w:spacing w:after="20"/>
        <w:ind w:left="360" w:hanging="259"/>
      </w:pPr>
      <w:r>
        <w:rPr>
          <w:b/>
        </w:rPr>
        <w:t xml:space="preserve">C. </w:t>
      </w:r>
      <w:r>
        <w:t>The client will understand the problem more deeply</w:t>
      </w:r>
    </w:p>
    <w:p>
      <w:pPr>
        <w:spacing w:after="20"/>
        <w:ind w:left="360" w:hanging="259"/>
      </w:pPr>
      <w:r>
        <w:rPr>
          <w:b/>
        </w:rPr>
        <w:t xml:space="preserve">D. </w:t>
      </w:r>
      <w:r>
        <w:t>During the next month, Keisha will attend all multidisciplinary appointments, follow the medical activity plan, and identify three non-athletic sources of identity and support.</w:t>
      </w:r>
    </w:p>
    <w:p>
      <w:pPr>
        <w:pStyle w:val="CTASmall"/>
      </w:pPr>
      <w:r>
        <w:t>Answer: ________     Confidence:  1  2  3  4  5</w:t>
      </w:r>
    </w:p>
    <w:p>
      <w:pPr>
        <w:pStyle w:val="CTAQuestion"/>
        <w:keepNext/>
      </w:pPr>
      <w:r>
        <w:t>62. Which monitoring plan would provide the MOST useful treatment feedback?</w:t>
      </w:r>
    </w:p>
    <w:p>
      <w:pPr>
        <w:spacing w:after="20"/>
        <w:ind w:left="360" w:hanging="259"/>
      </w:pPr>
      <w:r>
        <w:rPr>
          <w:b/>
        </w:rPr>
        <w:t xml:space="preserve">A. </w:t>
      </w:r>
      <w:r>
        <w:t>Track medical stability through the medical team and monitor restriction, exercise urges, body-image distress, mood, and treatment adherence.</w:t>
      </w:r>
    </w:p>
    <w:p>
      <w:pPr>
        <w:spacing w:after="20"/>
        <w:ind w:left="360" w:hanging="259"/>
      </w:pPr>
      <w:r>
        <w:rPr>
          <w:b/>
        </w:rPr>
        <w:t xml:space="preserve">B. </w:t>
      </w:r>
      <w:r>
        <w:t>Use a different measure every session so scores cannot be compared</w:t>
      </w:r>
    </w:p>
    <w:p>
      <w:pPr>
        <w:spacing w:after="20"/>
        <w:ind w:left="360" w:hanging="259"/>
      </w:pPr>
      <w:r>
        <w:rPr>
          <w:b/>
        </w:rPr>
        <w:t xml:space="preserve">C. </w:t>
      </w:r>
      <w:r>
        <w:t>Rely only on the counselor’s global impression</w:t>
      </w:r>
    </w:p>
    <w:p>
      <w:pPr>
        <w:spacing w:after="20"/>
        <w:ind w:left="360" w:hanging="259"/>
      </w:pPr>
      <w:r>
        <w:rPr>
          <w:b/>
        </w:rPr>
        <w:t xml:space="preserve">D. </w:t>
      </w:r>
      <w:r>
        <w:t>Track symptoms but never safety, functioning, or treatment adherence</w:t>
      </w:r>
    </w:p>
    <w:p>
      <w:pPr>
        <w:pStyle w:val="CTASmall"/>
      </w:pPr>
      <w:r>
        <w:t>Answer: ________     Confidence:  1  2  3  4  5</w:t>
      </w:r>
    </w:p>
    <w:p>
      <w:pPr>
        <w:pStyle w:val="CTAQuestion"/>
        <w:keepNext/>
      </w:pPr>
      <w:r>
        <w:t>63. Which ethical, legal, or documentation action is MOST appropriate?</w:t>
      </w:r>
    </w:p>
    <w:p>
      <w:pPr>
        <w:spacing w:after="20"/>
        <w:ind w:left="360" w:hanging="259"/>
      </w:pPr>
      <w:r>
        <w:rPr>
          <w:b/>
        </w:rPr>
        <w:t xml:space="preserve">A. </w:t>
      </w:r>
      <w:r>
        <w:t>Disclose broadly because collaboration is always helpful</w:t>
      </w:r>
    </w:p>
    <w:p>
      <w:pPr>
        <w:spacing w:after="20"/>
        <w:ind w:left="360" w:hanging="259"/>
      </w:pPr>
      <w:r>
        <w:rPr>
          <w:b/>
        </w:rPr>
        <w:t xml:space="preserve">B. </w:t>
      </w:r>
      <w:r>
        <w:t>Promise absolute confidentiality in every circumstance</w:t>
      </w:r>
    </w:p>
    <w:p>
      <w:pPr>
        <w:spacing w:after="20"/>
        <w:ind w:left="360" w:hanging="259"/>
      </w:pPr>
      <w:r>
        <w:rPr>
          <w:b/>
        </w:rPr>
        <w:t xml:space="preserve">C. </w:t>
      </w:r>
      <w:r>
        <w:t>Delay documentation until treatment ends</w:t>
      </w:r>
    </w:p>
    <w:p>
      <w:pPr>
        <w:spacing w:after="20"/>
        <w:ind w:left="360" w:hanging="259"/>
      </w:pPr>
      <w:r>
        <w:rPr>
          <w:b/>
        </w:rPr>
        <w:t xml:space="preserve">D. </w:t>
      </w:r>
      <w:r>
        <w:t>Do not provide medical clearance; communicate within authorization and disclose without consent only when a legal or emergency basis applies.</w:t>
      </w:r>
    </w:p>
    <w:p>
      <w:pPr>
        <w:pStyle w:val="CTASmall"/>
      </w:pPr>
      <w:r>
        <w:t>Answer: ________     Confidence:  1  2  3  4  5</w:t>
      </w:r>
    </w:p>
    <w:p>
      <w:pPr>
        <w:pStyle w:val="CTAQuestion"/>
        <w:keepNext/>
      </w:pPr>
      <w:r>
        <w:t>64. Which counseling skill or next-session strategy is BEST?</w:t>
      </w:r>
    </w:p>
    <w:p>
      <w:pPr>
        <w:spacing w:after="20"/>
        <w:ind w:left="360" w:hanging="259"/>
      </w:pPr>
      <w:r>
        <w:rPr>
          <w:b/>
        </w:rPr>
        <w:t xml:space="preserve">A. </w:t>
      </w:r>
      <w:r>
        <w:t>Give advice before exploring the client’s goals and meaning</w:t>
      </w:r>
    </w:p>
    <w:p>
      <w:pPr>
        <w:spacing w:after="20"/>
        <w:ind w:left="360" w:hanging="259"/>
      </w:pPr>
      <w:r>
        <w:rPr>
          <w:b/>
        </w:rPr>
        <w:t xml:space="preserve">B. </w:t>
      </w:r>
      <w:r>
        <w:t>Challenge the client aggressively to produce insight</w:t>
      </w:r>
    </w:p>
    <w:p>
      <w:pPr>
        <w:spacing w:after="20"/>
        <w:ind w:left="360" w:hanging="259"/>
      </w:pPr>
      <w:r>
        <w:rPr>
          <w:b/>
        </w:rPr>
        <w:t xml:space="preserve">C. </w:t>
      </w:r>
      <w:r>
        <w:t>Use motivational interviewing to explore ambivalence about recovery and the discrepancy between long-term athletic values and current medical risk.</w:t>
      </w:r>
    </w:p>
    <w:p>
      <w:pPr>
        <w:spacing w:after="20"/>
        <w:ind w:left="360" w:hanging="259"/>
      </w:pPr>
      <w:r>
        <w:rPr>
          <w:b/>
        </w:rPr>
        <w:t xml:space="preserve">D. </w:t>
      </w:r>
      <w:r>
        <w:t>Change topics when strong emotion appears</w:t>
      </w:r>
    </w:p>
    <w:p>
      <w:pPr>
        <w:pStyle w:val="CTASmall"/>
      </w:pPr>
      <w:r>
        <w:t>Answer: ________     Confidence:  1  2  3  4  5</w:t>
      </w:r>
    </w:p>
    <w:p>
      <w:pPr>
        <w:pStyle w:val="CTAQuestion"/>
        <w:keepNext/>
      </w:pPr>
      <w:r>
        <w:t>65. Which transition, termination, or continuity plan is BEST?</w:t>
      </w:r>
    </w:p>
    <w:p>
      <w:pPr>
        <w:spacing w:after="20"/>
        <w:ind w:left="360" w:hanging="259"/>
      </w:pPr>
      <w:r>
        <w:rPr>
          <w:b/>
        </w:rPr>
        <w:t xml:space="preserve">A. </w:t>
      </w:r>
      <w:r>
        <w:t>End services without notice once symptoms improve</w:t>
      </w:r>
    </w:p>
    <w:p>
      <w:pPr>
        <w:spacing w:after="20"/>
        <w:ind w:left="360" w:hanging="259"/>
      </w:pPr>
      <w:r>
        <w:rPr>
          <w:b/>
        </w:rPr>
        <w:t xml:space="preserve">B. </w:t>
      </w:r>
      <w:r>
        <w:t>Plan return-to-sport or academic transitions only through coordinated multidisciplinary recommendations and documented role boundaries.</w:t>
      </w:r>
    </w:p>
    <w:p>
      <w:pPr>
        <w:spacing w:after="20"/>
        <w:ind w:left="360" w:hanging="259"/>
      </w:pPr>
      <w:r>
        <w:rPr>
          <w:b/>
        </w:rPr>
        <w:t xml:space="preserve">C. </w:t>
      </w:r>
      <w:r>
        <w:t>Continue indefinitely to prevent any future distress</w:t>
      </w:r>
    </w:p>
    <w:p>
      <w:pPr>
        <w:spacing w:after="20"/>
        <w:ind w:left="360" w:hanging="259"/>
      </w:pPr>
      <w:r>
        <w:rPr>
          <w:b/>
        </w:rPr>
        <w:t xml:space="preserve">D. </w:t>
      </w:r>
      <w:r>
        <w:t>Provide an unreviewed referral list without discussing fit or warning signs</w:t>
      </w:r>
    </w:p>
    <w:p>
      <w:pPr>
        <w:pStyle w:val="CTASmall"/>
      </w:pPr>
      <w:r>
        <w:t>Answer: ________     Confidence:  1  2  3  4  5</w:t>
      </w:r>
    </w:p>
    <w:p>
      <w:r>
        <w:br w:type="page"/>
      </w:r>
    </w:p>
    <w:p>
      <w:pPr>
        <w:jc w:val="center"/>
      </w:pPr>
      <w:r>
        <w:rPr>
          <w:b/>
          <w:color w:val="17365D"/>
          <w:sz w:val="34"/>
        </w:rPr>
        <w:t>CASE 6: Mateo C. - Recurrent Self-Harm, Attachment Ruptures, and DBT-Informed Care</w:t>
      </w:r>
    </w:p>
    <w:p>
      <w:pPr>
        <w:jc w:val="center"/>
      </w:pPr>
      <w:r>
        <w:rPr>
          <w:i/>
          <w:color w:val="159C9C"/>
          <w:sz w:val="19"/>
        </w:rPr>
        <w:t>Primary focus: NSSI/suicide differential, personality features, alliance rupture, boundaries, structured treatment</w:t>
      </w:r>
    </w:p>
    <w:p>
      <w:r>
        <w:rPr>
          <w:b/>
          <w:color w:val="159C9C"/>
          <w:sz w:val="25"/>
        </w:rPr>
        <w:t>SECTION 1 - INITIAL PRESENTATION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Mateo is a 26-year-old client with intense relationship instability, fear of abandonment, recurrent superficial cutting, and rapid shifts between idealizing and criticizing providers. He sends multiple urgent messages after sessions and threatens to quit when the counselor does not respond immediately. Mateo says cutting reduces emotional pressure and denies current intent to die.</w:t>
            </w:r>
          </w:p>
        </w:tc>
      </w:tr>
    </w:tbl>
    <w:p>
      <w:pPr>
        <w:pStyle w:val="CTAQuestion"/>
        <w:keepNext/>
      </w:pPr>
      <w:r>
        <w:t>66. What should the counselor do FIRST based on the information available?</w:t>
      </w:r>
    </w:p>
    <w:p>
      <w:pPr>
        <w:spacing w:after="20"/>
        <w:ind w:left="360" w:hanging="259"/>
      </w:pPr>
      <w:r>
        <w:rPr>
          <w:b/>
        </w:rPr>
        <w:t xml:space="preserve">A. </w:t>
      </w:r>
      <w:r>
        <w:t>Select a definitive diagnosis before clarifying safety and medical factors</w:t>
      </w:r>
    </w:p>
    <w:p>
      <w:pPr>
        <w:spacing w:after="20"/>
        <w:ind w:left="360" w:hanging="259"/>
      </w:pPr>
      <w:r>
        <w:rPr>
          <w:b/>
        </w:rPr>
        <w:t xml:space="preserve">B. </w:t>
      </w:r>
      <w:r>
        <w:t>Assess current suicide risk separately from NSSI, clarify crisis resources and communication limits, and establish a structured treatment frame.</w:t>
      </w:r>
    </w:p>
    <w:p>
      <w:pPr>
        <w:spacing w:after="20"/>
        <w:ind w:left="360" w:hanging="259"/>
      </w:pPr>
      <w:r>
        <w:rPr>
          <w:b/>
        </w:rPr>
        <w:t xml:space="preserve">C. </w:t>
      </w:r>
      <w:r>
        <w:t>Begin the preferred intervention immediately and assess later</w:t>
      </w:r>
    </w:p>
    <w:p>
      <w:pPr>
        <w:spacing w:after="20"/>
        <w:ind w:left="360" w:hanging="259"/>
      </w:pPr>
      <w:r>
        <w:rPr>
          <w:b/>
        </w:rPr>
        <w:t xml:space="preserve">D. </w:t>
      </w:r>
      <w:r>
        <w:t>Reassure the client that no urgent concern exists</w:t>
      </w:r>
    </w:p>
    <w:p>
      <w:pPr>
        <w:pStyle w:val="CTASmall"/>
      </w:pPr>
      <w:r>
        <w:t>Answer: ________     Confidence:  1  2  3  4  5</w:t>
      </w:r>
    </w:p>
    <w:p>
      <w:pPr>
        <w:pStyle w:val="CTAQuestion"/>
        <w:keepNext/>
      </w:pPr>
      <w:r>
        <w:t>67. Which working formulation is MOST appropriate at this stage?</w:t>
      </w:r>
    </w:p>
    <w:p>
      <w:pPr>
        <w:spacing w:after="20"/>
        <w:ind w:left="360" w:hanging="259"/>
      </w:pPr>
      <w:r>
        <w:rPr>
          <w:b/>
        </w:rPr>
        <w:t xml:space="preserve">A. </w:t>
      </w:r>
      <w:r>
        <w:t>Assign no diagnosis because the client retains some functioning</w:t>
      </w:r>
    </w:p>
    <w:p>
      <w:pPr>
        <w:spacing w:after="20"/>
        <w:ind w:left="360" w:hanging="259"/>
      </w:pPr>
      <w:r>
        <w:rPr>
          <w:b/>
        </w:rPr>
        <w:t xml:space="preserve">B. </w:t>
      </w:r>
      <w:r>
        <w:t>Diagnose a personality disorder from the current episode alone</w:t>
      </w:r>
    </w:p>
    <w:p>
      <w:pPr>
        <w:spacing w:after="20"/>
        <w:ind w:left="360" w:hanging="259"/>
      </w:pPr>
      <w:r>
        <w:rPr>
          <w:b/>
        </w:rPr>
        <w:t xml:space="preserve">C. </w:t>
      </w:r>
      <w:r>
        <w:t>Use a definitive formulation that excludes all medical and substance factors</w:t>
      </w:r>
    </w:p>
    <w:p>
      <w:pPr>
        <w:spacing w:after="20"/>
        <w:ind w:left="360" w:hanging="259"/>
      </w:pPr>
      <w:r>
        <w:rPr>
          <w:b/>
        </w:rPr>
        <w:t xml:space="preserve">D. </w:t>
      </w:r>
      <w:r>
        <w:t>Borderline personality disorder features with recurrent NSSI and alcohol-related risk, pending longitudinal confirmation.</w:t>
      </w:r>
    </w:p>
    <w:p>
      <w:pPr>
        <w:pStyle w:val="CTASmall"/>
      </w:pPr>
      <w:r>
        <w:t>Answer: ________     Confidence:  1  2  3  4  5</w:t>
      </w:r>
    </w:p>
    <w:p>
      <w:pPr>
        <w:pStyle w:val="CTAQuestion"/>
        <w:keepNext/>
      </w:pPr>
      <w:r>
        <w:t>68. Which differential consideration requires the MOST deliberate follow-up?</w:t>
      </w:r>
    </w:p>
    <w:p>
      <w:pPr>
        <w:spacing w:after="20"/>
        <w:ind w:left="360" w:hanging="259"/>
      </w:pPr>
      <w:r>
        <w:rPr>
          <w:b/>
        </w:rPr>
        <w:t xml:space="preserve">A. </w:t>
      </w:r>
      <w:r>
        <w:t>Bipolar disorder, trauma-related disorder, substance effects, ADHD, and situational attachment responses.</w:t>
      </w:r>
    </w:p>
    <w:p>
      <w:pPr>
        <w:spacing w:after="20"/>
        <w:ind w:left="360" w:hanging="259"/>
      </w:pPr>
      <w:r>
        <w:rPr>
          <w:b/>
        </w:rPr>
        <w:t xml:space="preserve">B. </w:t>
      </w:r>
      <w:r>
        <w:t>Whether the client prefers a morning appointment</w:t>
      </w:r>
    </w:p>
    <w:p>
      <w:pPr>
        <w:spacing w:after="20"/>
        <w:ind w:left="360" w:hanging="259"/>
      </w:pPr>
      <w:r>
        <w:rPr>
          <w:b/>
        </w:rPr>
        <w:t xml:space="preserve">C. </w:t>
      </w:r>
      <w:r>
        <w:t>Whether the client agrees with every counseling term</w:t>
      </w:r>
    </w:p>
    <w:p>
      <w:pPr>
        <w:spacing w:after="20"/>
        <w:ind w:left="360" w:hanging="259"/>
      </w:pPr>
      <w:r>
        <w:rPr>
          <w:b/>
        </w:rPr>
        <w:t xml:space="preserve">D. </w:t>
      </w:r>
      <w:r>
        <w:t>Whether the client has searched symptoms online</w:t>
      </w:r>
    </w:p>
    <w:p>
      <w:pPr>
        <w:pStyle w:val="CTASmall"/>
      </w:pPr>
      <w:r>
        <w:t>Answer: ________     Confidence:  1  2  3  4  5</w:t>
      </w:r>
    </w:p>
    <w:p>
      <w:pPr>
        <w:pStyle w:val="CTAQuestion"/>
        <w:keepNext/>
      </w:pPr>
      <w:r>
        <w:t>69. Which risk or level-of-care formulation is BEST?</w:t>
      </w:r>
    </w:p>
    <w:p>
      <w:pPr>
        <w:spacing w:after="20"/>
        <w:ind w:left="360" w:hanging="259"/>
      </w:pPr>
      <w:r>
        <w:rPr>
          <w:b/>
        </w:rPr>
        <w:t xml:space="preserve">A. </w:t>
      </w:r>
      <w:r>
        <w:t>Risk can be ruled out permanently after one denial</w:t>
      </w:r>
    </w:p>
    <w:p>
      <w:pPr>
        <w:spacing w:after="20"/>
        <w:ind w:left="360" w:hanging="259"/>
      </w:pPr>
      <w:r>
        <w:rPr>
          <w:b/>
        </w:rPr>
        <w:t xml:space="preserve">B. </w:t>
      </w:r>
      <w:r>
        <w:t>Chronic elevated risk with variable acute risk requiring repeated assessment, collaborative safety planning, and clear escalation criteria.</w:t>
      </w:r>
    </w:p>
    <w:p>
      <w:pPr>
        <w:spacing w:after="20"/>
        <w:ind w:left="360" w:hanging="259"/>
      </w:pPr>
      <w:r>
        <w:rPr>
          <w:b/>
        </w:rPr>
        <w:t xml:space="preserve">C. </w:t>
      </w:r>
      <w:r>
        <w:t>Hospitalization is required for every distressed client</w:t>
      </w:r>
    </w:p>
    <w:p>
      <w:pPr>
        <w:spacing w:after="20"/>
        <w:ind w:left="360" w:hanging="259"/>
      </w:pPr>
      <w:r>
        <w:rPr>
          <w:b/>
        </w:rPr>
        <w:t xml:space="preserve">D. </w:t>
      </w:r>
      <w:r>
        <w:t>Safety assessment is unnecessary unless the client uses a specific diagnostic label</w:t>
      </w:r>
    </w:p>
    <w:p>
      <w:pPr>
        <w:pStyle w:val="CTASmall"/>
      </w:pPr>
      <w:r>
        <w:t>Answer: ________     Confidence:  1  2  3  4  5</w:t>
      </w:r>
    </w:p>
    <w:p>
      <w:r>
        <w:rPr>
          <w:b/>
          <w:color w:val="159C9C"/>
          <w:sz w:val="25"/>
        </w:rPr>
        <w:t>SECTION 2 - ADDITIONAL INFORMATION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Assessment reveals one prior overdose at age 19, chronic passive suicidal ideation, episodic alcohol misuse, and no history of mania or psychosis. Mateo becomes angry when the counselor proposes a written communication and crisis policy, saying, “You are just like everyone else.” He nevertheless agrees to discuss treatment expectations.</w:t>
            </w:r>
          </w:p>
        </w:tc>
      </w:tr>
    </w:tbl>
    <w:p>
      <w:pPr>
        <w:pStyle w:val="CTAQuestion"/>
        <w:keepNext/>
      </w:pPr>
      <w:r>
        <w:t>70. Which intervention is BEST matched to the case after immediate concerns are addressed?</w:t>
      </w:r>
    </w:p>
    <w:p>
      <w:pPr>
        <w:spacing w:after="20"/>
        <w:ind w:left="360" w:hanging="259"/>
      </w:pPr>
      <w:r>
        <w:rPr>
          <w:b/>
        </w:rPr>
        <w:t xml:space="preserve">A. </w:t>
      </w:r>
      <w:r>
        <w:t>Use the counselor’s favorite method regardless of fit</w:t>
      </w:r>
    </w:p>
    <w:p>
      <w:pPr>
        <w:spacing w:after="20"/>
        <w:ind w:left="360" w:hanging="259"/>
      </w:pPr>
      <w:r>
        <w:rPr>
          <w:b/>
        </w:rPr>
        <w:t xml:space="preserve">B. </w:t>
      </w:r>
      <w:r>
        <w:t>Begin a highly confrontational intervention to overcome resistance</w:t>
      </w:r>
    </w:p>
    <w:p>
      <w:pPr>
        <w:spacing w:after="20"/>
        <w:ind w:left="360" w:hanging="259"/>
      </w:pPr>
      <w:r>
        <w:rPr>
          <w:b/>
        </w:rPr>
        <w:t xml:space="preserve">C. </w:t>
      </w:r>
      <w:r>
        <w:t>Use a structured DBT-informed hierarchy prioritizing life-threatening behaviors, therapy-interfering behaviors, and quality-of-life targets.</w:t>
      </w:r>
    </w:p>
    <w:p>
      <w:pPr>
        <w:spacing w:after="20"/>
        <w:ind w:left="360" w:hanging="259"/>
      </w:pPr>
      <w:r>
        <w:rPr>
          <w:b/>
        </w:rPr>
        <w:t xml:space="preserve">D. </w:t>
      </w:r>
      <w:r>
        <w:t>Use an intervention without discussing goals, readiness, or consent</w:t>
      </w:r>
    </w:p>
    <w:p>
      <w:pPr>
        <w:pStyle w:val="CTASmall"/>
      </w:pPr>
      <w:r>
        <w:t>Answer: ________     Confidence:  1  2  3  4  5</w:t>
      </w:r>
    </w:p>
    <w:p>
      <w:pPr>
        <w:pStyle w:val="CTAQuestion"/>
        <w:keepNext/>
      </w:pPr>
      <w:r>
        <w:t>71. Which sequencing decision is MOST appropriate?</w:t>
      </w:r>
    </w:p>
    <w:p>
      <w:pPr>
        <w:spacing w:after="20"/>
        <w:ind w:left="360" w:hanging="259"/>
      </w:pPr>
      <w:r>
        <w:rPr>
          <w:b/>
        </w:rPr>
        <w:t xml:space="preserve">A. </w:t>
      </w:r>
      <w:r>
        <w:t>Use the most intensive technique first to accelerate progress</w:t>
      </w:r>
    </w:p>
    <w:p>
      <w:pPr>
        <w:spacing w:after="20"/>
        <w:ind w:left="360" w:hanging="259"/>
      </w:pPr>
      <w:r>
        <w:rPr>
          <w:b/>
        </w:rPr>
        <w:t xml:space="preserve">B. </w:t>
      </w:r>
      <w:r>
        <w:t>Avoid changing the plan even if new risks emerge</w:t>
      </w:r>
    </w:p>
    <w:p>
      <w:pPr>
        <w:spacing w:after="20"/>
        <w:ind w:left="360" w:hanging="259"/>
      </w:pPr>
      <w:r>
        <w:rPr>
          <w:b/>
        </w:rPr>
        <w:t xml:space="preserve">C. </w:t>
      </w:r>
      <w:r>
        <w:t>Add multiple techniques at once without a rationale</w:t>
      </w:r>
    </w:p>
    <w:p>
      <w:pPr>
        <w:spacing w:after="20"/>
        <w:ind w:left="360" w:hanging="259"/>
      </w:pPr>
      <w:r>
        <w:rPr>
          <w:b/>
        </w:rPr>
        <w:t xml:space="preserve">D. </w:t>
      </w:r>
      <w:r>
        <w:t>Apply chain analysis and skills coaching to identify prompting events, vulnerabilities, links, consequences, and alternative responses.</w:t>
      </w:r>
    </w:p>
    <w:p>
      <w:pPr>
        <w:pStyle w:val="CTASmall"/>
      </w:pPr>
      <w:r>
        <w:t>Answer: ________     Confidence:  1  2  3  4  5</w:t>
      </w:r>
    </w:p>
    <w:p>
      <w:pPr>
        <w:pStyle w:val="CTAQuestion"/>
        <w:keepNext/>
      </w:pPr>
      <w:r>
        <w:t>72. Which counselor response would BEST support the therapeutic alliance?</w:t>
      </w:r>
    </w:p>
    <w:p>
      <w:pPr>
        <w:spacing w:after="20"/>
        <w:ind w:left="360" w:hanging="259"/>
      </w:pPr>
      <w:r>
        <w:rPr>
          <w:b/>
        </w:rPr>
        <w:t xml:space="preserve">A. </w:t>
      </w:r>
      <w:r>
        <w:t>Correct the client’s thinking before acknowledging the experience</w:t>
      </w:r>
    </w:p>
    <w:p>
      <w:pPr>
        <w:spacing w:after="20"/>
        <w:ind w:left="360" w:hanging="259"/>
      </w:pPr>
      <w:r>
        <w:rPr>
          <w:b/>
        </w:rPr>
        <w:t xml:space="preserve">B. </w:t>
      </w:r>
      <w:r>
        <w:t>Promise the client that distress will resolve quickly</w:t>
      </w:r>
    </w:p>
    <w:p>
      <w:pPr>
        <w:spacing w:after="20"/>
        <w:ind w:left="360" w:hanging="259"/>
      </w:pPr>
      <w:r>
        <w:rPr>
          <w:b/>
        </w:rPr>
        <w:t xml:space="preserve">C. </w:t>
      </w:r>
      <w:r>
        <w:t>Avoid discussing the rupture or emotion to preserve neutrality</w:t>
      </w:r>
    </w:p>
    <w:p>
      <w:pPr>
        <w:spacing w:after="20"/>
        <w:ind w:left="360" w:hanging="259"/>
      </w:pPr>
      <w:r>
        <w:rPr>
          <w:b/>
        </w:rPr>
        <w:t xml:space="preserve">D. </w:t>
      </w:r>
      <w:r>
        <w:t>Validate Mateo’s sense of abandonment while maintaining the boundary and inviting examination of the rupture in session.</w:t>
      </w:r>
    </w:p>
    <w:p>
      <w:pPr>
        <w:pStyle w:val="CTASmall"/>
      </w:pPr>
      <w:r>
        <w:t>Answer: ________     Confidence:  1  2  3  4  5</w:t>
      </w:r>
    </w:p>
    <w:p>
      <w:pPr>
        <w:pStyle w:val="CTAQuestion"/>
        <w:keepNext/>
      </w:pPr>
      <w:r>
        <w:t>73. Which action is MOST culturally responsive?</w:t>
      </w:r>
    </w:p>
    <w:p>
      <w:pPr>
        <w:spacing w:after="20"/>
        <w:ind w:left="360" w:hanging="259"/>
      </w:pPr>
      <w:r>
        <w:rPr>
          <w:b/>
        </w:rPr>
        <w:t xml:space="preserve">A. </w:t>
      </w:r>
      <w:r>
        <w:t>Assume people from the client’s group share the same values</w:t>
      </w:r>
    </w:p>
    <w:p>
      <w:pPr>
        <w:spacing w:after="20"/>
        <w:ind w:left="360" w:hanging="259"/>
      </w:pPr>
      <w:r>
        <w:rPr>
          <w:b/>
        </w:rPr>
        <w:t xml:space="preserve">B. </w:t>
      </w:r>
      <w:r>
        <w:t>Avoid discussing culture so treatment remains neutral</w:t>
      </w:r>
    </w:p>
    <w:p>
      <w:pPr>
        <w:spacing w:after="20"/>
        <w:ind w:left="360" w:hanging="259"/>
      </w:pPr>
      <w:r>
        <w:rPr>
          <w:b/>
        </w:rPr>
        <w:t xml:space="preserve">C. </w:t>
      </w:r>
      <w:r>
        <w:t>Explore family, masculinity, sexuality, stigma, and prior systems experiences as client-defined influences rather than explanations imposed by the counselor.</w:t>
      </w:r>
    </w:p>
    <w:p>
      <w:pPr>
        <w:spacing w:after="20"/>
        <w:ind w:left="360" w:hanging="259"/>
      </w:pPr>
      <w:r>
        <w:rPr>
          <w:b/>
        </w:rPr>
        <w:t xml:space="preserve">D. </w:t>
      </w:r>
      <w:r>
        <w:t>Explain the presentation primarily through culture</w:t>
      </w:r>
    </w:p>
    <w:p>
      <w:pPr>
        <w:pStyle w:val="CTASmall"/>
      </w:pPr>
      <w:r>
        <w:t>Answer: ________     Confidence:  1  2  3  4  5</w:t>
      </w:r>
    </w:p>
    <w:p>
      <w:r>
        <w:rPr>
          <w:b/>
          <w:color w:val="159C9C"/>
          <w:sz w:val="25"/>
        </w:rPr>
        <w:t>SECTION 3 - COURSE OF CARE</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Mateo begins structured DBT-informed treatment, uses a diary card, and has reduced cutting. After the counselor takes a planned vacation, Mateo misses two sessions and posts a hostile comment about therapy on social media. He returns and expects the counselor to apologize publicly.</w:t>
            </w:r>
          </w:p>
        </w:tc>
      </w:tr>
    </w:tbl>
    <w:p>
      <w:pPr>
        <w:pStyle w:val="CTAQuestion"/>
        <w:keepNext/>
      </w:pPr>
      <w:r>
        <w:t>74. Which treatment objective is MOST measurable and collaborative?</w:t>
      </w:r>
    </w:p>
    <w:p>
      <w:pPr>
        <w:spacing w:after="20"/>
        <w:ind w:left="360" w:hanging="259"/>
      </w:pPr>
      <w:r>
        <w:rPr>
          <w:b/>
        </w:rPr>
        <w:t xml:space="preserve">A. </w:t>
      </w:r>
      <w:r>
        <w:t>The client will feel completely better as soon as possible</w:t>
      </w:r>
    </w:p>
    <w:p>
      <w:pPr>
        <w:spacing w:after="20"/>
        <w:ind w:left="360" w:hanging="259"/>
      </w:pPr>
      <w:r>
        <w:rPr>
          <w:b/>
        </w:rPr>
        <w:t xml:space="preserve">B. </w:t>
      </w:r>
      <w:r>
        <w:t>The counselor will make the client comply with treatment</w:t>
      </w:r>
    </w:p>
    <w:p>
      <w:pPr>
        <w:spacing w:after="20"/>
        <w:ind w:left="360" w:hanging="259"/>
      </w:pPr>
      <w:r>
        <w:rPr>
          <w:b/>
        </w:rPr>
        <w:t xml:space="preserve">C. </w:t>
      </w:r>
      <w:r>
        <w:t>The client will understand the problem more deeply</w:t>
      </w:r>
    </w:p>
    <w:p>
      <w:pPr>
        <w:spacing w:after="20"/>
        <w:ind w:left="360" w:hanging="259"/>
      </w:pPr>
      <w:r>
        <w:rPr>
          <w:b/>
        </w:rPr>
        <w:t xml:space="preserve">D. </w:t>
      </w:r>
      <w:r>
        <w:t>For four weeks, Mateo will complete diary cards, use the crisis plan before self-harm, attend scheduled sessions, and practice at least two distress-tolerance skills.</w:t>
      </w:r>
    </w:p>
    <w:p>
      <w:pPr>
        <w:pStyle w:val="CTASmall"/>
      </w:pPr>
      <w:r>
        <w:t>Answer: ________     Confidence:  1  2  3  4  5</w:t>
      </w:r>
    </w:p>
    <w:p>
      <w:pPr>
        <w:pStyle w:val="CTAQuestion"/>
        <w:keepNext/>
      </w:pPr>
      <w:r>
        <w:t>75. Which monitoring plan would provide the MOST useful treatment feedback?</w:t>
      </w:r>
    </w:p>
    <w:p>
      <w:pPr>
        <w:spacing w:after="20"/>
        <w:ind w:left="360" w:hanging="259"/>
      </w:pPr>
      <w:r>
        <w:rPr>
          <w:b/>
        </w:rPr>
        <w:t xml:space="preserve">A. </w:t>
      </w:r>
      <w:r>
        <w:t>Use a different measure every session so scores cannot be compared</w:t>
      </w:r>
    </w:p>
    <w:p>
      <w:pPr>
        <w:spacing w:after="20"/>
        <w:ind w:left="360" w:hanging="259"/>
      </w:pPr>
      <w:r>
        <w:rPr>
          <w:b/>
        </w:rPr>
        <w:t xml:space="preserve">B. </w:t>
      </w:r>
      <w:r>
        <w:t>Rely only on the counselor’s global impression</w:t>
      </w:r>
    </w:p>
    <w:p>
      <w:pPr>
        <w:spacing w:after="20"/>
        <w:ind w:left="360" w:hanging="259"/>
      </w:pPr>
      <w:r>
        <w:rPr>
          <w:b/>
        </w:rPr>
        <w:t xml:space="preserve">C. </w:t>
      </w:r>
      <w:r>
        <w:t>Track symptoms but never safety, functioning, or treatment adherence</w:t>
      </w:r>
    </w:p>
    <w:p>
      <w:pPr>
        <w:spacing w:after="20"/>
        <w:ind w:left="360" w:hanging="259"/>
      </w:pPr>
      <w:r>
        <w:rPr>
          <w:b/>
        </w:rPr>
        <w:t xml:space="preserve">D. </w:t>
      </w:r>
      <w:r>
        <w:t>Track suicidal ideation, NSSI urges and acts, alcohol use, skills use, attendance, alliance ruptures, and emergency contacts.</w:t>
      </w:r>
    </w:p>
    <w:p>
      <w:pPr>
        <w:pStyle w:val="CTASmall"/>
      </w:pPr>
      <w:r>
        <w:t>Answer: ________     Confidence:  1  2  3  4  5</w:t>
      </w:r>
    </w:p>
    <w:p>
      <w:pPr>
        <w:pStyle w:val="CTAQuestion"/>
        <w:keepNext/>
      </w:pPr>
      <w:r>
        <w:t>76. Which ethical, legal, or documentation action is MOST appropriate?</w:t>
      </w:r>
    </w:p>
    <w:p>
      <w:pPr>
        <w:spacing w:after="20"/>
        <w:ind w:left="360" w:hanging="259"/>
      </w:pPr>
      <w:r>
        <w:rPr>
          <w:b/>
        </w:rPr>
        <w:t xml:space="preserve">A. </w:t>
      </w:r>
      <w:r>
        <w:t>Disclose broadly because collaboration is always helpful</w:t>
      </w:r>
    </w:p>
    <w:p>
      <w:pPr>
        <w:spacing w:after="20"/>
        <w:ind w:left="360" w:hanging="259"/>
      </w:pPr>
      <w:r>
        <w:rPr>
          <w:b/>
        </w:rPr>
        <w:t xml:space="preserve">B. </w:t>
      </w:r>
      <w:r>
        <w:t>Promise absolute confidentiality in every circumstance</w:t>
      </w:r>
    </w:p>
    <w:p>
      <w:pPr>
        <w:spacing w:after="20"/>
        <w:ind w:left="360" w:hanging="259"/>
      </w:pPr>
      <w:r>
        <w:rPr>
          <w:b/>
        </w:rPr>
        <w:t xml:space="preserve">C. </w:t>
      </w:r>
      <w:r>
        <w:t>Delay documentation until treatment ends</w:t>
      </w:r>
    </w:p>
    <w:p>
      <w:pPr>
        <w:spacing w:after="20"/>
        <w:ind w:left="360" w:hanging="259"/>
      </w:pPr>
      <w:r>
        <w:rPr>
          <w:b/>
        </w:rPr>
        <w:t xml:space="preserve">D. </w:t>
      </w:r>
      <w:r>
        <w:t>Maintain consistent communication boundaries, do not engage in social-media conflict, document clinically relevant online contact, and consult as needed.</w:t>
      </w:r>
    </w:p>
    <w:p>
      <w:pPr>
        <w:pStyle w:val="CTASmall"/>
      </w:pPr>
      <w:r>
        <w:t>Answer: ________     Confidence:  1  2  3  4  5</w:t>
      </w:r>
    </w:p>
    <w:p>
      <w:pPr>
        <w:pStyle w:val="CTAQuestion"/>
        <w:keepNext/>
      </w:pPr>
      <w:r>
        <w:t>77. Which counseling skill or next-session strategy is BEST?</w:t>
      </w:r>
    </w:p>
    <w:p>
      <w:pPr>
        <w:spacing w:after="20"/>
        <w:ind w:left="360" w:hanging="259"/>
      </w:pPr>
      <w:r>
        <w:rPr>
          <w:b/>
        </w:rPr>
        <w:t xml:space="preserve">A. </w:t>
      </w:r>
      <w:r>
        <w:t>Give advice before exploring the client’s goals and meaning</w:t>
      </w:r>
    </w:p>
    <w:p>
      <w:pPr>
        <w:spacing w:after="20"/>
        <w:ind w:left="360" w:hanging="259"/>
      </w:pPr>
      <w:r>
        <w:rPr>
          <w:b/>
        </w:rPr>
        <w:t xml:space="preserve">B. </w:t>
      </w:r>
      <w:r>
        <w:t>Challenge the client aggressively to produce insight</w:t>
      </w:r>
    </w:p>
    <w:p>
      <w:pPr>
        <w:spacing w:after="20"/>
        <w:ind w:left="360" w:hanging="259"/>
      </w:pPr>
      <w:r>
        <w:rPr>
          <w:b/>
        </w:rPr>
        <w:t xml:space="preserve">C. </w:t>
      </w:r>
      <w:r>
        <w:t>Conduct a nondefensive rupture-repair conversation that balances validation, responsibility, and recommitment to treatment goals.</w:t>
      </w:r>
    </w:p>
    <w:p>
      <w:pPr>
        <w:spacing w:after="20"/>
        <w:ind w:left="360" w:hanging="259"/>
      </w:pPr>
      <w:r>
        <w:rPr>
          <w:b/>
        </w:rPr>
        <w:t xml:space="preserve">D. </w:t>
      </w:r>
      <w:r>
        <w:t>Change topics when strong emotion appears</w:t>
      </w:r>
    </w:p>
    <w:p>
      <w:pPr>
        <w:pStyle w:val="CTASmall"/>
      </w:pPr>
      <w:r>
        <w:t>Answer: ________     Confidence:  1  2  3  4  5</w:t>
      </w:r>
    </w:p>
    <w:p>
      <w:pPr>
        <w:pStyle w:val="CTAQuestion"/>
        <w:keepNext/>
      </w:pPr>
      <w:r>
        <w:t>78. Which transition, termination, or continuity plan is BEST?</w:t>
      </w:r>
    </w:p>
    <w:p>
      <w:pPr>
        <w:spacing w:after="20"/>
        <w:ind w:left="360" w:hanging="259"/>
      </w:pPr>
      <w:r>
        <w:rPr>
          <w:b/>
        </w:rPr>
        <w:t xml:space="preserve">A. </w:t>
      </w:r>
      <w:r>
        <w:t>If transfer is needed, provide adequate notice, coordinated referrals, crisis coverage, and a structured handoff that reduces abandonment risk.</w:t>
      </w:r>
    </w:p>
    <w:p>
      <w:pPr>
        <w:spacing w:after="20"/>
        <w:ind w:left="360" w:hanging="259"/>
      </w:pPr>
      <w:r>
        <w:rPr>
          <w:b/>
        </w:rPr>
        <w:t xml:space="preserve">B. </w:t>
      </w:r>
      <w:r>
        <w:t>End services without notice once symptoms improve</w:t>
      </w:r>
    </w:p>
    <w:p>
      <w:pPr>
        <w:spacing w:after="20"/>
        <w:ind w:left="360" w:hanging="259"/>
      </w:pPr>
      <w:r>
        <w:rPr>
          <w:b/>
        </w:rPr>
        <w:t xml:space="preserve">C. </w:t>
      </w:r>
      <w:r>
        <w:t>Continue indefinitely to prevent any future distress</w:t>
      </w:r>
    </w:p>
    <w:p>
      <w:pPr>
        <w:spacing w:after="20"/>
        <w:ind w:left="360" w:hanging="259"/>
      </w:pPr>
      <w:r>
        <w:rPr>
          <w:b/>
        </w:rPr>
        <w:t xml:space="preserve">D. </w:t>
      </w:r>
      <w:r>
        <w:t>Provide an unreviewed referral list without discussing fit or warning signs</w:t>
      </w:r>
    </w:p>
    <w:p>
      <w:pPr>
        <w:pStyle w:val="CTASmall"/>
      </w:pPr>
      <w:r>
        <w:t>Answer: ________     Confidence:  1  2  3  4  5</w:t>
      </w:r>
    </w:p>
    <w:p>
      <w:r>
        <w:br w:type="page"/>
      </w:r>
    </w:p>
    <w:p>
      <w:pPr>
        <w:jc w:val="center"/>
      </w:pPr>
      <w:r>
        <w:rPr>
          <w:b/>
          <w:color w:val="17365D"/>
          <w:sz w:val="34"/>
        </w:rPr>
        <w:t>CASE 7: Mei L. - Pregnancy Loss, Grief, Spiritual Meaning, and Family Pressure</w:t>
      </w:r>
    </w:p>
    <w:p>
      <w:pPr>
        <w:jc w:val="center"/>
      </w:pPr>
      <w:r>
        <w:rPr>
          <w:i/>
          <w:color w:val="159C9C"/>
          <w:sz w:val="19"/>
        </w:rPr>
        <w:t>Primary focus: grief differential, spirituality, multicultural humility, family boundaries, meaning-centered intervention</w:t>
      </w:r>
    </w:p>
    <w:p>
      <w:r>
        <w:rPr>
          <w:b/>
          <w:color w:val="159C9C"/>
          <w:sz w:val="25"/>
        </w:rPr>
        <w:t>SECTION 1 - INITIAL PRESENTATION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Mei is a 35-year-old Chinese American client referred two months after a pregnancy loss. She reports sadness, guilt, disrupted sleep, and avoiding friends with infants. Her parents insist she should “move on” and pursue another pregnancy immediately. Mei practices Buddhism and wonders whether the loss reflects a moral failing. She denies suicidal ideation and continues working part time.</w:t>
            </w:r>
          </w:p>
        </w:tc>
      </w:tr>
    </w:tbl>
    <w:p>
      <w:pPr>
        <w:pStyle w:val="CTAQuestion"/>
        <w:keepNext/>
      </w:pPr>
      <w:r>
        <w:t>79. What should the counselor do FIRST based on the information available?</w:t>
      </w:r>
    </w:p>
    <w:p>
      <w:pPr>
        <w:spacing w:after="20"/>
        <w:ind w:left="360" w:hanging="259"/>
      </w:pPr>
      <w:r>
        <w:rPr>
          <w:b/>
        </w:rPr>
        <w:t xml:space="preserve">A. </w:t>
      </w:r>
      <w:r>
        <w:t>Select a definitive diagnosis before clarifying safety and medical factors</w:t>
      </w:r>
    </w:p>
    <w:p>
      <w:pPr>
        <w:spacing w:after="20"/>
        <w:ind w:left="360" w:hanging="259"/>
      </w:pPr>
      <w:r>
        <w:rPr>
          <w:b/>
        </w:rPr>
        <w:t xml:space="preserve">B. </w:t>
      </w:r>
      <w:r>
        <w:t>Begin the preferred intervention immediately and assess later</w:t>
      </w:r>
    </w:p>
    <w:p>
      <w:pPr>
        <w:spacing w:after="20"/>
        <w:ind w:left="360" w:hanging="259"/>
      </w:pPr>
      <w:r>
        <w:rPr>
          <w:b/>
        </w:rPr>
        <w:t xml:space="preserve">C. </w:t>
      </w:r>
      <w:r>
        <w:t>Reassure the client that no urgent concern exists</w:t>
      </w:r>
    </w:p>
    <w:p>
      <w:pPr>
        <w:spacing w:after="20"/>
        <w:ind w:left="360" w:hanging="259"/>
      </w:pPr>
      <w:r>
        <w:rPr>
          <w:b/>
        </w:rPr>
        <w:t xml:space="preserve">D. </w:t>
      </w:r>
      <w:r>
        <w:t>Assess grief, depression, trauma symptoms, safety, functioning, supports, reproductive-health follow-up, and the client’s spiritual and cultural meanings.</w:t>
      </w:r>
    </w:p>
    <w:p>
      <w:pPr>
        <w:pStyle w:val="CTASmall"/>
      </w:pPr>
      <w:r>
        <w:t>Answer: ________     Confidence:  1  2  3  4  5</w:t>
      </w:r>
    </w:p>
    <w:p>
      <w:pPr>
        <w:pStyle w:val="CTAQuestion"/>
        <w:keepNext/>
      </w:pPr>
      <w:r>
        <w:t>80. Which working formulation is MOST appropriate at this stage?</w:t>
      </w:r>
    </w:p>
    <w:p>
      <w:pPr>
        <w:spacing w:after="20"/>
        <w:ind w:left="360" w:hanging="259"/>
      </w:pPr>
      <w:r>
        <w:rPr>
          <w:b/>
        </w:rPr>
        <w:t xml:space="preserve">A. </w:t>
      </w:r>
      <w:r>
        <w:t>Assign no diagnosis because the client retains some functioning</w:t>
      </w:r>
    </w:p>
    <w:p>
      <w:pPr>
        <w:spacing w:after="20"/>
        <w:ind w:left="360" w:hanging="259"/>
      </w:pPr>
      <w:r>
        <w:rPr>
          <w:b/>
        </w:rPr>
        <w:t xml:space="preserve">B. </w:t>
      </w:r>
      <w:r>
        <w:t>Acute grief following pregnancy loss with adjustment-related anxiety and depressive symptoms.</w:t>
      </w:r>
    </w:p>
    <w:p>
      <w:pPr>
        <w:spacing w:after="20"/>
        <w:ind w:left="360" w:hanging="259"/>
      </w:pPr>
      <w:r>
        <w:rPr>
          <w:b/>
        </w:rPr>
        <w:t xml:space="preserve">C. </w:t>
      </w:r>
      <w:r>
        <w:t>Diagnose a personality disorder from the current episode alone</w:t>
      </w:r>
    </w:p>
    <w:p>
      <w:pPr>
        <w:spacing w:after="20"/>
        <w:ind w:left="360" w:hanging="259"/>
      </w:pPr>
      <w:r>
        <w:rPr>
          <w:b/>
        </w:rPr>
        <w:t xml:space="preserve">D. </w:t>
      </w:r>
      <w:r>
        <w:t>Use a definitive formulation that excludes all medical and substance factors</w:t>
      </w:r>
    </w:p>
    <w:p>
      <w:pPr>
        <w:pStyle w:val="CTASmall"/>
      </w:pPr>
      <w:r>
        <w:t>Answer: ________     Confidence:  1  2  3  4  5</w:t>
      </w:r>
    </w:p>
    <w:p>
      <w:pPr>
        <w:pStyle w:val="CTAQuestion"/>
        <w:keepNext/>
      </w:pPr>
      <w:r>
        <w:t>81. Which differential consideration requires the MOST deliberate follow-up?</w:t>
      </w:r>
    </w:p>
    <w:p>
      <w:pPr>
        <w:spacing w:after="20"/>
        <w:ind w:left="360" w:hanging="259"/>
      </w:pPr>
      <w:r>
        <w:rPr>
          <w:b/>
        </w:rPr>
        <w:t xml:space="preserve">A. </w:t>
      </w:r>
      <w:r>
        <w:t>Whether the client prefers a morning appointment</w:t>
      </w:r>
    </w:p>
    <w:p>
      <w:pPr>
        <w:spacing w:after="20"/>
        <w:ind w:left="360" w:hanging="259"/>
      </w:pPr>
      <w:r>
        <w:rPr>
          <w:b/>
        </w:rPr>
        <w:t xml:space="preserve">B. </w:t>
      </w:r>
      <w:r>
        <w:t>Whether the client agrees with every counseling term</w:t>
      </w:r>
    </w:p>
    <w:p>
      <w:pPr>
        <w:spacing w:after="20"/>
        <w:ind w:left="360" w:hanging="259"/>
      </w:pPr>
      <w:r>
        <w:rPr>
          <w:b/>
        </w:rPr>
        <w:t xml:space="preserve">C. </w:t>
      </w:r>
      <w:r>
        <w:t>Whether the client has searched symptoms online</w:t>
      </w:r>
    </w:p>
    <w:p>
      <w:pPr>
        <w:spacing w:after="20"/>
        <w:ind w:left="360" w:hanging="259"/>
      </w:pPr>
      <w:r>
        <w:rPr>
          <w:b/>
        </w:rPr>
        <w:t xml:space="preserve">D. </w:t>
      </w:r>
      <w:r>
        <w:t>Major depressive disorder, PTSD, prolonged grief disorder when duration criteria are met, medical complications, and reproductive trauma.</w:t>
      </w:r>
    </w:p>
    <w:p>
      <w:pPr>
        <w:pStyle w:val="CTASmall"/>
      </w:pPr>
      <w:r>
        <w:t>Answer: ________     Confidence:  1  2  3  4  5</w:t>
      </w:r>
    </w:p>
    <w:p>
      <w:pPr>
        <w:pStyle w:val="CTAQuestion"/>
        <w:keepNext/>
      </w:pPr>
      <w:r>
        <w:t>82. Which risk or level-of-care formulation is BEST?</w:t>
      </w:r>
    </w:p>
    <w:p>
      <w:pPr>
        <w:spacing w:after="20"/>
        <w:ind w:left="360" w:hanging="259"/>
      </w:pPr>
      <w:r>
        <w:rPr>
          <w:b/>
        </w:rPr>
        <w:t xml:space="preserve">A. </w:t>
      </w:r>
      <w:r>
        <w:t>Risk can be ruled out permanently after one denial</w:t>
      </w:r>
    </w:p>
    <w:p>
      <w:pPr>
        <w:spacing w:after="20"/>
        <w:ind w:left="360" w:hanging="259"/>
      </w:pPr>
      <w:r>
        <w:rPr>
          <w:b/>
        </w:rPr>
        <w:t xml:space="preserve">B. </w:t>
      </w:r>
      <w:r>
        <w:t>Hospitalization is required for every distressed client</w:t>
      </w:r>
    </w:p>
    <w:p>
      <w:pPr>
        <w:spacing w:after="20"/>
        <w:ind w:left="360" w:hanging="259"/>
      </w:pPr>
      <w:r>
        <w:rPr>
          <w:b/>
        </w:rPr>
        <w:t xml:space="preserve">C. </w:t>
      </w:r>
      <w:r>
        <w:t>No acute safety risk; continue monitoring mood, isolation, trauma symptoms, and anniversary reactions.</w:t>
      </w:r>
    </w:p>
    <w:p>
      <w:pPr>
        <w:spacing w:after="20"/>
        <w:ind w:left="360" w:hanging="259"/>
      </w:pPr>
      <w:r>
        <w:rPr>
          <w:b/>
        </w:rPr>
        <w:t xml:space="preserve">D. </w:t>
      </w:r>
      <w:r>
        <w:t>Safety assessment is unnecessary unless the client uses a specific diagnostic label</w:t>
      </w:r>
    </w:p>
    <w:p>
      <w:pPr>
        <w:pStyle w:val="CTASmall"/>
      </w:pPr>
      <w:r>
        <w:t>Answer: ________     Confidence:  1  2  3  4  5</w:t>
      </w:r>
    </w:p>
    <w:p>
      <w:r>
        <w:rPr>
          <w:b/>
          <w:color w:val="159C9C"/>
          <w:sz w:val="25"/>
        </w:rPr>
        <w:t>SECTION 2 - ADDITIONAL INFORMATION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Mei describes waves of grief triggered by medical appointments but also moments of connection with her spouse. She has no pervasive anhedonia, psychosis, mania, or substance misuse. She asks the counselor to tell her parents that their advice is harmful but does not want them to know details of the pregnancy loss.</w:t>
            </w:r>
          </w:p>
        </w:tc>
      </w:tr>
    </w:tbl>
    <w:p>
      <w:pPr>
        <w:pStyle w:val="CTAQuestion"/>
        <w:keepNext/>
      </w:pPr>
      <w:r>
        <w:t>83. Which intervention is BEST matched to the case after immediate concerns are addressed?</w:t>
      </w:r>
    </w:p>
    <w:p>
      <w:pPr>
        <w:spacing w:after="20"/>
        <w:ind w:left="360" w:hanging="259"/>
      </w:pPr>
      <w:r>
        <w:rPr>
          <w:b/>
        </w:rPr>
        <w:t xml:space="preserve">A. </w:t>
      </w:r>
      <w:r>
        <w:t>Use the counselor’s favorite method regardless of fit</w:t>
      </w:r>
    </w:p>
    <w:p>
      <w:pPr>
        <w:spacing w:after="20"/>
        <w:ind w:left="360" w:hanging="259"/>
      </w:pPr>
      <w:r>
        <w:rPr>
          <w:b/>
        </w:rPr>
        <w:t xml:space="preserve">B. </w:t>
      </w:r>
      <w:r>
        <w:t>Begin a highly confrontational intervention to overcome resistance</w:t>
      </w:r>
    </w:p>
    <w:p>
      <w:pPr>
        <w:spacing w:after="20"/>
        <w:ind w:left="360" w:hanging="259"/>
      </w:pPr>
      <w:r>
        <w:rPr>
          <w:b/>
        </w:rPr>
        <w:t xml:space="preserve">C. </w:t>
      </w:r>
      <w:r>
        <w:t>Use grief-informed, meaning-centered, and culturally responsive counseling that supports oscillation between loss and restoration.</w:t>
      </w:r>
    </w:p>
    <w:p>
      <w:pPr>
        <w:spacing w:after="20"/>
        <w:ind w:left="360" w:hanging="259"/>
      </w:pPr>
      <w:r>
        <w:rPr>
          <w:b/>
        </w:rPr>
        <w:t xml:space="preserve">D. </w:t>
      </w:r>
      <w:r>
        <w:t>Use an intervention without discussing goals, readiness, or consent</w:t>
      </w:r>
    </w:p>
    <w:p>
      <w:pPr>
        <w:pStyle w:val="CTASmall"/>
      </w:pPr>
      <w:r>
        <w:t>Answer: ________     Confidence:  1  2  3  4  5</w:t>
      </w:r>
    </w:p>
    <w:p>
      <w:pPr>
        <w:pStyle w:val="CTAQuestion"/>
        <w:keepNext/>
      </w:pPr>
      <w:r>
        <w:t>84. Which sequencing decision is MOST appropriate?</w:t>
      </w:r>
    </w:p>
    <w:p>
      <w:pPr>
        <w:spacing w:after="20"/>
        <w:ind w:left="360" w:hanging="259"/>
      </w:pPr>
      <w:r>
        <w:rPr>
          <w:b/>
        </w:rPr>
        <w:t xml:space="preserve">A. </w:t>
      </w:r>
      <w:r>
        <w:t>Use the most intensive technique first to accelerate progress</w:t>
      </w:r>
    </w:p>
    <w:p>
      <w:pPr>
        <w:spacing w:after="20"/>
        <w:ind w:left="360" w:hanging="259"/>
      </w:pPr>
      <w:r>
        <w:rPr>
          <w:b/>
        </w:rPr>
        <w:t xml:space="preserve">B. </w:t>
      </w:r>
      <w:r>
        <w:t>Avoid changing the plan even if new risks emerge</w:t>
      </w:r>
    </w:p>
    <w:p>
      <w:pPr>
        <w:spacing w:after="20"/>
        <w:ind w:left="360" w:hanging="259"/>
      </w:pPr>
      <w:r>
        <w:rPr>
          <w:b/>
        </w:rPr>
        <w:t xml:space="preserve">C. </w:t>
      </w:r>
      <w:r>
        <w:t>Add multiple techniques at once without a rationale</w:t>
      </w:r>
    </w:p>
    <w:p>
      <w:pPr>
        <w:spacing w:after="20"/>
        <w:ind w:left="360" w:hanging="259"/>
      </w:pPr>
      <w:r>
        <w:rPr>
          <w:b/>
        </w:rPr>
        <w:t xml:space="preserve">D. </w:t>
      </w:r>
      <w:r>
        <w:t>Help Mei set family boundaries and choose whether, how, and what to disclose rather than directing family confrontation.</w:t>
      </w:r>
    </w:p>
    <w:p>
      <w:pPr>
        <w:pStyle w:val="CTASmall"/>
      </w:pPr>
      <w:r>
        <w:t>Answer: ________     Confidence:  1  2  3  4  5</w:t>
      </w:r>
    </w:p>
    <w:p>
      <w:pPr>
        <w:pStyle w:val="CTAQuestion"/>
        <w:keepNext/>
      </w:pPr>
      <w:r>
        <w:t>85. Which counselor response would BEST support the therapeutic alliance?</w:t>
      </w:r>
    </w:p>
    <w:p>
      <w:pPr>
        <w:spacing w:after="20"/>
        <w:ind w:left="360" w:hanging="259"/>
      </w:pPr>
      <w:r>
        <w:rPr>
          <w:b/>
        </w:rPr>
        <w:t xml:space="preserve">A. </w:t>
      </w:r>
      <w:r>
        <w:t>Correct the client’s thinking before acknowledging the experience</w:t>
      </w:r>
    </w:p>
    <w:p>
      <w:pPr>
        <w:spacing w:after="20"/>
        <w:ind w:left="360" w:hanging="259"/>
      </w:pPr>
      <w:r>
        <w:rPr>
          <w:b/>
        </w:rPr>
        <w:t xml:space="preserve">B. </w:t>
      </w:r>
      <w:r>
        <w:t>Normalize non-linear grief and frame anniversary intensification as information for support planning rather than proof of failure.</w:t>
      </w:r>
    </w:p>
    <w:p>
      <w:pPr>
        <w:spacing w:after="20"/>
        <w:ind w:left="360" w:hanging="259"/>
      </w:pPr>
      <w:r>
        <w:rPr>
          <w:b/>
        </w:rPr>
        <w:t xml:space="preserve">C. </w:t>
      </w:r>
      <w:r>
        <w:t>Promise the client that distress will resolve quickly</w:t>
      </w:r>
    </w:p>
    <w:p>
      <w:pPr>
        <w:spacing w:after="20"/>
        <w:ind w:left="360" w:hanging="259"/>
      </w:pPr>
      <w:r>
        <w:rPr>
          <w:b/>
        </w:rPr>
        <w:t xml:space="preserve">D. </w:t>
      </w:r>
      <w:r>
        <w:t>Avoid discussing the rupture or emotion to preserve neutrality</w:t>
      </w:r>
    </w:p>
    <w:p>
      <w:pPr>
        <w:pStyle w:val="CTASmall"/>
      </w:pPr>
      <w:r>
        <w:t>Answer: ________     Confidence:  1  2  3  4  5</w:t>
      </w:r>
    </w:p>
    <w:p>
      <w:pPr>
        <w:pStyle w:val="CTAQuestion"/>
        <w:keepNext/>
      </w:pPr>
      <w:r>
        <w:t>86. Which action is MOST culturally responsive?</w:t>
      </w:r>
    </w:p>
    <w:p>
      <w:pPr>
        <w:spacing w:after="20"/>
        <w:ind w:left="360" w:hanging="259"/>
      </w:pPr>
      <w:r>
        <w:rPr>
          <w:b/>
        </w:rPr>
        <w:t xml:space="preserve">A. </w:t>
      </w:r>
      <w:r>
        <w:t>Assume people from the client’s group share the same values</w:t>
      </w:r>
    </w:p>
    <w:p>
      <w:pPr>
        <w:spacing w:after="20"/>
        <w:ind w:left="360" w:hanging="259"/>
      </w:pPr>
      <w:r>
        <w:rPr>
          <w:b/>
        </w:rPr>
        <w:t xml:space="preserve">B. </w:t>
      </w:r>
      <w:r>
        <w:t>Avoid discussing culture so treatment remains neutral</w:t>
      </w:r>
    </w:p>
    <w:p>
      <w:pPr>
        <w:spacing w:after="20"/>
        <w:ind w:left="360" w:hanging="259"/>
      </w:pPr>
      <w:r>
        <w:rPr>
          <w:b/>
        </w:rPr>
        <w:t xml:space="preserve">C. </w:t>
      </w:r>
      <w:r>
        <w:t>Invite Mei to define the role of Buddhism, filial expectations, privacy, and bicultural identity without treating culture as a fixed script.</w:t>
      </w:r>
    </w:p>
    <w:p>
      <w:pPr>
        <w:spacing w:after="20"/>
        <w:ind w:left="360" w:hanging="259"/>
      </w:pPr>
      <w:r>
        <w:rPr>
          <w:b/>
        </w:rPr>
        <w:t xml:space="preserve">D. </w:t>
      </w:r>
      <w:r>
        <w:t>Explain the presentation primarily through culture</w:t>
      </w:r>
    </w:p>
    <w:p>
      <w:pPr>
        <w:pStyle w:val="CTASmall"/>
      </w:pPr>
      <w:r>
        <w:t>Answer: ________     Confidence:  1  2  3  4  5</w:t>
      </w:r>
    </w:p>
    <w:p>
      <w:r>
        <w:rPr>
          <w:b/>
          <w:color w:val="159C9C"/>
          <w:sz w:val="25"/>
        </w:rPr>
        <w:t>SECTION 3 - COURSE OF CARE</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Mei develops a private remembrance ritual, communicates limits to family, and resumes some social activities. On the anniversary of the due date, symptoms intensify and she worries that treatment is failing.</w:t>
            </w:r>
          </w:p>
        </w:tc>
      </w:tr>
    </w:tbl>
    <w:p>
      <w:pPr>
        <w:pStyle w:val="CTAQuestion"/>
        <w:keepNext/>
      </w:pPr>
      <w:r>
        <w:t>87. Which treatment objective is MOST measurable and collaborative?</w:t>
      </w:r>
    </w:p>
    <w:p>
      <w:pPr>
        <w:spacing w:after="20"/>
        <w:ind w:left="360" w:hanging="259"/>
      </w:pPr>
      <w:r>
        <w:rPr>
          <w:b/>
        </w:rPr>
        <w:t xml:space="preserve">A. </w:t>
      </w:r>
      <w:r>
        <w:t>The client will feel completely better as soon as possible</w:t>
      </w:r>
    </w:p>
    <w:p>
      <w:pPr>
        <w:spacing w:after="20"/>
        <w:ind w:left="360" w:hanging="259"/>
      </w:pPr>
      <w:r>
        <w:rPr>
          <w:b/>
        </w:rPr>
        <w:t xml:space="preserve">B. </w:t>
      </w:r>
      <w:r>
        <w:t>The counselor will make the client comply with treatment</w:t>
      </w:r>
    </w:p>
    <w:p>
      <w:pPr>
        <w:spacing w:after="20"/>
        <w:ind w:left="360" w:hanging="259"/>
      </w:pPr>
      <w:r>
        <w:rPr>
          <w:b/>
        </w:rPr>
        <w:t xml:space="preserve">C. </w:t>
      </w:r>
      <w:r>
        <w:t>The client will understand the problem more deeply</w:t>
      </w:r>
    </w:p>
    <w:p>
      <w:pPr>
        <w:spacing w:after="20"/>
        <w:ind w:left="360" w:hanging="259"/>
      </w:pPr>
      <w:r>
        <w:rPr>
          <w:b/>
        </w:rPr>
        <w:t xml:space="preserve">D. </w:t>
      </w:r>
      <w:r>
        <w:t>Over six weeks, Mei will use two grief-support practices, communicate one chosen boundary, and re-engage in one valued social or restorative activity weekly.</w:t>
      </w:r>
    </w:p>
    <w:p>
      <w:pPr>
        <w:pStyle w:val="CTASmall"/>
      </w:pPr>
      <w:r>
        <w:t>Answer: ________     Confidence:  1  2  3  4  5</w:t>
      </w:r>
    </w:p>
    <w:p>
      <w:pPr>
        <w:pStyle w:val="CTAQuestion"/>
        <w:keepNext/>
      </w:pPr>
      <w:r>
        <w:t>88. Which monitoring plan would provide the MOST useful treatment feedback?</w:t>
      </w:r>
    </w:p>
    <w:p>
      <w:pPr>
        <w:spacing w:after="20"/>
        <w:ind w:left="360" w:hanging="259"/>
      </w:pPr>
      <w:r>
        <w:rPr>
          <w:b/>
        </w:rPr>
        <w:t xml:space="preserve">A. </w:t>
      </w:r>
      <w:r>
        <w:t>Use a different measure every session so scores cannot be compared</w:t>
      </w:r>
    </w:p>
    <w:p>
      <w:pPr>
        <w:spacing w:after="20"/>
        <w:ind w:left="360" w:hanging="259"/>
      </w:pPr>
      <w:r>
        <w:rPr>
          <w:b/>
        </w:rPr>
        <w:t xml:space="preserve">B. </w:t>
      </w:r>
      <w:r>
        <w:t>Rely only on the counselor’s global impression</w:t>
      </w:r>
    </w:p>
    <w:p>
      <w:pPr>
        <w:spacing w:after="20"/>
        <w:ind w:left="360" w:hanging="259"/>
      </w:pPr>
      <w:r>
        <w:rPr>
          <w:b/>
        </w:rPr>
        <w:t xml:space="preserve">C. </w:t>
      </w:r>
      <w:r>
        <w:t>Track symptoms but never safety, functioning, or treatment adherence</w:t>
      </w:r>
    </w:p>
    <w:p>
      <w:pPr>
        <w:spacing w:after="20"/>
        <w:ind w:left="360" w:hanging="259"/>
      </w:pPr>
      <w:r>
        <w:rPr>
          <w:b/>
        </w:rPr>
        <w:t xml:space="preserve">D. </w:t>
      </w:r>
      <w:r>
        <w:t>Track grief intensity, depressive symptoms, avoidance, sleep, functioning, support use, and anniversary triggers.</w:t>
      </w:r>
    </w:p>
    <w:p>
      <w:pPr>
        <w:pStyle w:val="CTASmall"/>
      </w:pPr>
      <w:r>
        <w:t>Answer: ________     Confidence:  1  2  3  4  5</w:t>
      </w:r>
    </w:p>
    <w:p>
      <w:pPr>
        <w:pStyle w:val="CTAQuestion"/>
        <w:keepNext/>
      </w:pPr>
      <w:r>
        <w:t>89. Which ethical, legal, or documentation action is MOST appropriate?</w:t>
      </w:r>
    </w:p>
    <w:p>
      <w:pPr>
        <w:spacing w:after="20"/>
        <w:ind w:left="360" w:hanging="259"/>
      </w:pPr>
      <w:r>
        <w:rPr>
          <w:b/>
        </w:rPr>
        <w:t xml:space="preserve">A. </w:t>
      </w:r>
      <w:r>
        <w:t>Disclose broadly because collaboration is always helpful</w:t>
      </w:r>
    </w:p>
    <w:p>
      <w:pPr>
        <w:spacing w:after="20"/>
        <w:ind w:left="360" w:hanging="259"/>
      </w:pPr>
      <w:r>
        <w:rPr>
          <w:b/>
        </w:rPr>
        <w:t xml:space="preserve">B. </w:t>
      </w:r>
      <w:r>
        <w:t>Promise absolute confidentiality in every circumstance</w:t>
      </w:r>
    </w:p>
    <w:p>
      <w:pPr>
        <w:spacing w:after="20"/>
        <w:ind w:left="360" w:hanging="259"/>
      </w:pPr>
      <w:r>
        <w:rPr>
          <w:b/>
        </w:rPr>
        <w:t xml:space="preserve">C. </w:t>
      </w:r>
      <w:r>
        <w:t>Delay documentation until treatment ends</w:t>
      </w:r>
    </w:p>
    <w:p>
      <w:pPr>
        <w:spacing w:after="20"/>
        <w:ind w:left="360" w:hanging="259"/>
      </w:pPr>
      <w:r>
        <w:rPr>
          <w:b/>
        </w:rPr>
        <w:t xml:space="preserve">D. </w:t>
      </w:r>
      <w:r>
        <w:t>Do not contact family without Mei’s specific authorization and share only the information she approves.</w:t>
      </w:r>
    </w:p>
    <w:p>
      <w:pPr>
        <w:pStyle w:val="CTASmall"/>
      </w:pPr>
      <w:r>
        <w:t>Answer: ________     Confidence:  1  2  3  4  5</w:t>
      </w:r>
    </w:p>
    <w:p>
      <w:pPr>
        <w:pStyle w:val="CTAQuestion"/>
        <w:keepNext/>
      </w:pPr>
      <w:r>
        <w:t>90. Which counseling skill or next-session strategy is BEST?</w:t>
      </w:r>
    </w:p>
    <w:p>
      <w:pPr>
        <w:spacing w:after="20"/>
        <w:ind w:left="360" w:hanging="259"/>
      </w:pPr>
      <w:r>
        <w:rPr>
          <w:b/>
        </w:rPr>
        <w:t xml:space="preserve">A. </w:t>
      </w:r>
      <w:r>
        <w:t>Use reflective listening and values clarification to separate Mei’s own beliefs from family expectations and self-blame.</w:t>
      </w:r>
    </w:p>
    <w:p>
      <w:pPr>
        <w:spacing w:after="20"/>
        <w:ind w:left="360" w:hanging="259"/>
      </w:pPr>
      <w:r>
        <w:rPr>
          <w:b/>
        </w:rPr>
        <w:t xml:space="preserve">B. </w:t>
      </w:r>
      <w:r>
        <w:t>Give advice before exploring the client’s goals and meaning</w:t>
      </w:r>
    </w:p>
    <w:p>
      <w:pPr>
        <w:spacing w:after="20"/>
        <w:ind w:left="360" w:hanging="259"/>
      </w:pPr>
      <w:r>
        <w:rPr>
          <w:b/>
        </w:rPr>
        <w:t xml:space="preserve">C. </w:t>
      </w:r>
      <w:r>
        <w:t>Challenge the client aggressively to produce insight</w:t>
      </w:r>
    </w:p>
    <w:p>
      <w:pPr>
        <w:spacing w:after="20"/>
        <w:ind w:left="360" w:hanging="259"/>
      </w:pPr>
      <w:r>
        <w:rPr>
          <w:b/>
        </w:rPr>
        <w:t xml:space="preserve">D. </w:t>
      </w:r>
      <w:r>
        <w:t>Change topics when strong emotion appears</w:t>
      </w:r>
    </w:p>
    <w:p>
      <w:pPr>
        <w:pStyle w:val="CTASmall"/>
      </w:pPr>
      <w:r>
        <w:t>Answer: ________     Confidence:  1  2  3  4  5</w:t>
      </w:r>
    </w:p>
    <w:p>
      <w:pPr>
        <w:pStyle w:val="CTAQuestion"/>
        <w:keepNext/>
      </w:pPr>
      <w:r>
        <w:t>91. Which transition, termination, or continuity plan is BEST?</w:t>
      </w:r>
    </w:p>
    <w:p>
      <w:pPr>
        <w:spacing w:after="20"/>
        <w:ind w:left="360" w:hanging="259"/>
      </w:pPr>
      <w:r>
        <w:rPr>
          <w:b/>
        </w:rPr>
        <w:t xml:space="preserve">A. </w:t>
      </w:r>
      <w:r>
        <w:t>Develop an anniversary and future-pregnancy support plan, including when to return for care or seek reproductive/medical consultation.</w:t>
      </w:r>
    </w:p>
    <w:p>
      <w:pPr>
        <w:spacing w:after="20"/>
        <w:ind w:left="360" w:hanging="259"/>
      </w:pPr>
      <w:r>
        <w:rPr>
          <w:b/>
        </w:rPr>
        <w:t xml:space="preserve">B. </w:t>
      </w:r>
      <w:r>
        <w:t>End services without notice once symptoms improve</w:t>
      </w:r>
    </w:p>
    <w:p>
      <w:pPr>
        <w:spacing w:after="20"/>
        <w:ind w:left="360" w:hanging="259"/>
      </w:pPr>
      <w:r>
        <w:rPr>
          <w:b/>
        </w:rPr>
        <w:t xml:space="preserve">C. </w:t>
      </w:r>
      <w:r>
        <w:t>Continue indefinitely to prevent any future distress</w:t>
      </w:r>
    </w:p>
    <w:p>
      <w:pPr>
        <w:spacing w:after="20"/>
        <w:ind w:left="360" w:hanging="259"/>
      </w:pPr>
      <w:r>
        <w:rPr>
          <w:b/>
        </w:rPr>
        <w:t xml:space="preserve">D. </w:t>
      </w:r>
      <w:r>
        <w:t>Provide an unreviewed referral list without discussing fit or warning signs</w:t>
      </w:r>
    </w:p>
    <w:p>
      <w:pPr>
        <w:pStyle w:val="CTASmall"/>
      </w:pPr>
      <w:r>
        <w:t>Answer: ________     Confidence:  1  2  3  4  5</w:t>
      </w:r>
    </w:p>
    <w:p>
      <w:r>
        <w:br w:type="page"/>
      </w:r>
    </w:p>
    <w:p>
      <w:pPr>
        <w:jc w:val="center"/>
      </w:pPr>
      <w:r>
        <w:rPr>
          <w:b/>
          <w:color w:val="17365D"/>
          <w:sz w:val="34"/>
        </w:rPr>
        <w:t>CASE 8: Alan’s Therapy Group - Confidentiality, Conflict, and Dual Relationships</w:t>
      </w:r>
    </w:p>
    <w:p>
      <w:pPr>
        <w:jc w:val="center"/>
      </w:pPr>
      <w:r>
        <w:rPr>
          <w:i/>
          <w:color w:val="159C9C"/>
          <w:sz w:val="19"/>
        </w:rPr>
        <w:t>Primary focus: group screening, informed consent, confidentiality limits, conflict management, social media, termination</w:t>
      </w:r>
    </w:p>
    <w:p>
      <w:r>
        <w:rPr>
          <w:b/>
          <w:color w:val="159C9C"/>
          <w:sz w:val="25"/>
        </w:rPr>
        <w:t>SECTION 1 - INITIAL PRESENTATION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Alan, a 45-year-old counselor, facilitates an outpatient anxiety group. Two prospective members work at the same hospital and one supervises the other indirectly. Another member recognizes a participant from a neighborhood association. During orientation, several members assume the counselor can guarantee that nothing shared will leave the group.</w:t>
            </w:r>
          </w:p>
        </w:tc>
      </w:tr>
    </w:tbl>
    <w:p>
      <w:pPr>
        <w:pStyle w:val="CTAQuestion"/>
        <w:keepNext/>
      </w:pPr>
      <w:r>
        <w:t>92. What should the counselor do FIRST based on the information available?</w:t>
      </w:r>
    </w:p>
    <w:p>
      <w:pPr>
        <w:spacing w:after="20"/>
        <w:ind w:left="360" w:hanging="259"/>
      </w:pPr>
      <w:r>
        <w:rPr>
          <w:b/>
        </w:rPr>
        <w:t xml:space="preserve">A. </w:t>
      </w:r>
      <w:r>
        <w:t>Select a definitive diagnosis before clarifying safety and medical factors</w:t>
      </w:r>
    </w:p>
    <w:p>
      <w:pPr>
        <w:spacing w:after="20"/>
        <w:ind w:left="360" w:hanging="259"/>
      </w:pPr>
      <w:r>
        <w:rPr>
          <w:b/>
        </w:rPr>
        <w:t xml:space="preserve">B. </w:t>
      </w:r>
      <w:r>
        <w:t>Begin the preferred intervention immediately and assess later</w:t>
      </w:r>
    </w:p>
    <w:p>
      <w:pPr>
        <w:spacing w:after="20"/>
        <w:ind w:left="360" w:hanging="259"/>
      </w:pPr>
      <w:r>
        <w:rPr>
          <w:b/>
        </w:rPr>
        <w:t xml:space="preserve">C. </w:t>
      </w:r>
      <w:r>
        <w:t>Screen for conflicts, role relationships, safety, readiness, and fit, and provide clear informed consent about the limits of group confidentiality.</w:t>
      </w:r>
    </w:p>
    <w:p>
      <w:pPr>
        <w:spacing w:after="20"/>
        <w:ind w:left="360" w:hanging="259"/>
      </w:pPr>
      <w:r>
        <w:rPr>
          <w:b/>
        </w:rPr>
        <w:t xml:space="preserve">D. </w:t>
      </w:r>
      <w:r>
        <w:t>Reassure the client that no urgent concern exists</w:t>
      </w:r>
    </w:p>
    <w:p>
      <w:pPr>
        <w:pStyle w:val="CTASmall"/>
      </w:pPr>
      <w:r>
        <w:t>Answer: ________     Confidence:  1  2  3  4  5</w:t>
      </w:r>
    </w:p>
    <w:p>
      <w:pPr>
        <w:pStyle w:val="CTAQuestion"/>
        <w:keepNext/>
      </w:pPr>
      <w:r>
        <w:t>93. Which working formulation is MOST appropriate at this stage?</w:t>
      </w:r>
    </w:p>
    <w:p>
      <w:pPr>
        <w:spacing w:after="20"/>
        <w:ind w:left="360" w:hanging="259"/>
      </w:pPr>
      <w:r>
        <w:rPr>
          <w:b/>
        </w:rPr>
        <w:t xml:space="preserve">A. </w:t>
      </w:r>
      <w:r>
        <w:t>A group-process and confidentiality rupture requiring assessment and repair rather than an individual diagnosis.</w:t>
      </w:r>
    </w:p>
    <w:p>
      <w:pPr>
        <w:spacing w:after="20"/>
        <w:ind w:left="360" w:hanging="259"/>
      </w:pPr>
      <w:r>
        <w:rPr>
          <w:b/>
        </w:rPr>
        <w:t xml:space="preserve">B. </w:t>
      </w:r>
      <w:r>
        <w:t>Assign no diagnosis because the client retains some functioning</w:t>
      </w:r>
    </w:p>
    <w:p>
      <w:pPr>
        <w:spacing w:after="20"/>
        <w:ind w:left="360" w:hanging="259"/>
      </w:pPr>
      <w:r>
        <w:rPr>
          <w:b/>
        </w:rPr>
        <w:t xml:space="preserve">C. </w:t>
      </w:r>
      <w:r>
        <w:t>Diagnose a personality disorder from the current episode alone</w:t>
      </w:r>
    </w:p>
    <w:p>
      <w:pPr>
        <w:spacing w:after="20"/>
        <w:ind w:left="360" w:hanging="259"/>
      </w:pPr>
      <w:r>
        <w:rPr>
          <w:b/>
        </w:rPr>
        <w:t xml:space="preserve">D. </w:t>
      </w:r>
      <w:r>
        <w:t>Use a definitive formulation that excludes all medical and substance factors</w:t>
      </w:r>
    </w:p>
    <w:p>
      <w:pPr>
        <w:pStyle w:val="CTASmall"/>
      </w:pPr>
      <w:r>
        <w:t>Answer: ________     Confidence:  1  2  3  4  5</w:t>
      </w:r>
    </w:p>
    <w:p>
      <w:pPr>
        <w:pStyle w:val="CTAQuestion"/>
        <w:keepNext/>
      </w:pPr>
      <w:r>
        <w:t>94. Which differential consideration requires the MOST deliberate follow-up?</w:t>
      </w:r>
    </w:p>
    <w:p>
      <w:pPr>
        <w:spacing w:after="20"/>
        <w:ind w:left="360" w:hanging="259"/>
      </w:pPr>
      <w:r>
        <w:rPr>
          <w:b/>
        </w:rPr>
        <w:t xml:space="preserve">A. </w:t>
      </w:r>
      <w:r>
        <w:t>Whether the client prefers a morning appointment</w:t>
      </w:r>
    </w:p>
    <w:p>
      <w:pPr>
        <w:spacing w:after="20"/>
        <w:ind w:left="360" w:hanging="259"/>
      </w:pPr>
      <w:r>
        <w:rPr>
          <w:b/>
        </w:rPr>
        <w:t xml:space="preserve">B. </w:t>
      </w:r>
      <w:r>
        <w:t>Whether the client agrees with every counseling term</w:t>
      </w:r>
    </w:p>
    <w:p>
      <w:pPr>
        <w:spacing w:after="20"/>
        <w:ind w:left="360" w:hanging="259"/>
      </w:pPr>
      <w:r>
        <w:rPr>
          <w:b/>
        </w:rPr>
        <w:t xml:space="preserve">C. </w:t>
      </w:r>
      <w:r>
        <w:t>Whether the client has searched symptoms online</w:t>
      </w:r>
    </w:p>
    <w:p>
      <w:pPr>
        <w:spacing w:after="20"/>
        <w:ind w:left="360" w:hanging="259"/>
      </w:pPr>
      <w:r>
        <w:rPr>
          <w:b/>
        </w:rPr>
        <w:t xml:space="preserve">D. </w:t>
      </w:r>
      <w:r>
        <w:t>Interpersonal conflict, workplace power dynamics, bullying, trauma activation, and poor fit for the group format.</w:t>
      </w:r>
    </w:p>
    <w:p>
      <w:pPr>
        <w:pStyle w:val="CTASmall"/>
      </w:pPr>
      <w:r>
        <w:t>Answer: ________     Confidence:  1  2  3  4  5</w:t>
      </w:r>
    </w:p>
    <w:p>
      <w:pPr>
        <w:pStyle w:val="CTAQuestion"/>
        <w:keepNext/>
      </w:pPr>
      <w:r>
        <w:t>95. Which risk or level-of-care formulation is BEST?</w:t>
      </w:r>
    </w:p>
    <w:p>
      <w:pPr>
        <w:spacing w:after="20"/>
        <w:ind w:left="360" w:hanging="259"/>
      </w:pPr>
      <w:r>
        <w:rPr>
          <w:b/>
        </w:rPr>
        <w:t xml:space="preserve">A. </w:t>
      </w:r>
      <w:r>
        <w:t>No acute physical danger described; psychological safety and confidentiality risk require prompt intervention.</w:t>
      </w:r>
    </w:p>
    <w:p>
      <w:pPr>
        <w:spacing w:after="20"/>
        <w:ind w:left="360" w:hanging="259"/>
      </w:pPr>
      <w:r>
        <w:rPr>
          <w:b/>
        </w:rPr>
        <w:t xml:space="preserve">B. </w:t>
      </w:r>
      <w:r>
        <w:t>Risk can be ruled out permanently after one denial</w:t>
      </w:r>
    </w:p>
    <w:p>
      <w:pPr>
        <w:spacing w:after="20"/>
        <w:ind w:left="360" w:hanging="259"/>
      </w:pPr>
      <w:r>
        <w:rPr>
          <w:b/>
        </w:rPr>
        <w:t xml:space="preserve">C. </w:t>
      </w:r>
      <w:r>
        <w:t>Hospitalization is required for every distressed client</w:t>
      </w:r>
    </w:p>
    <w:p>
      <w:pPr>
        <w:spacing w:after="20"/>
        <w:ind w:left="360" w:hanging="259"/>
      </w:pPr>
      <w:r>
        <w:rPr>
          <w:b/>
        </w:rPr>
        <w:t xml:space="preserve">D. </w:t>
      </w:r>
      <w:r>
        <w:t>Safety assessment is unnecessary unless the client uses a specific diagnostic label</w:t>
      </w:r>
    </w:p>
    <w:p>
      <w:pPr>
        <w:pStyle w:val="CTASmall"/>
      </w:pPr>
      <w:r>
        <w:t>Answer: ________     Confidence:  1  2  3  4  5</w:t>
      </w:r>
    </w:p>
    <w:p>
      <w:r>
        <w:rPr>
          <w:b/>
          <w:color w:val="159C9C"/>
          <w:sz w:val="25"/>
        </w:rPr>
        <w:t>SECTION 2 - ADDITIONAL INFORMATION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After three sessions, one member posts a vague social-media comment about “someone in group who lies about panic attacks.” Another member believes the post refers to them and demands that Alan remove the poster immediately. The poster denies naming anyone and becomes defensive. Attendance begins to drop.</w:t>
            </w:r>
          </w:p>
        </w:tc>
      </w:tr>
    </w:tbl>
    <w:p>
      <w:pPr>
        <w:pStyle w:val="CTAQuestion"/>
        <w:keepNext/>
      </w:pPr>
      <w:r>
        <w:t>96. Which intervention is BEST matched to the case after immediate concerns are addressed?</w:t>
      </w:r>
    </w:p>
    <w:p>
      <w:pPr>
        <w:spacing w:after="20"/>
        <w:ind w:left="360" w:hanging="259"/>
      </w:pPr>
      <w:r>
        <w:rPr>
          <w:b/>
        </w:rPr>
        <w:t xml:space="preserve">A. </w:t>
      </w:r>
      <w:r>
        <w:t>Use the counselor’s favorite method regardless of fit</w:t>
      </w:r>
    </w:p>
    <w:p>
      <w:pPr>
        <w:spacing w:after="20"/>
        <w:ind w:left="360" w:hanging="259"/>
      </w:pPr>
      <w:r>
        <w:rPr>
          <w:b/>
        </w:rPr>
        <w:t xml:space="preserve">B. </w:t>
      </w:r>
      <w:r>
        <w:t>Begin a highly confrontational intervention to overcome resistance</w:t>
      </w:r>
    </w:p>
    <w:p>
      <w:pPr>
        <w:spacing w:after="20"/>
        <w:ind w:left="360" w:hanging="259"/>
      </w:pPr>
      <w:r>
        <w:rPr>
          <w:b/>
        </w:rPr>
        <w:t xml:space="preserve">C. </w:t>
      </w:r>
      <w:r>
        <w:t>Use structured group-process repair, reinforce agreements, assess impact, and determine whether continued participation is safe and clinically appropriate.</w:t>
      </w:r>
    </w:p>
    <w:p>
      <w:pPr>
        <w:spacing w:after="20"/>
        <w:ind w:left="360" w:hanging="259"/>
      </w:pPr>
      <w:r>
        <w:rPr>
          <w:b/>
        </w:rPr>
        <w:t xml:space="preserve">D. </w:t>
      </w:r>
      <w:r>
        <w:t>Use an intervention without discussing goals, readiness, or consent</w:t>
      </w:r>
    </w:p>
    <w:p>
      <w:pPr>
        <w:pStyle w:val="CTASmall"/>
      </w:pPr>
      <w:r>
        <w:t>Answer: ________     Confidence:  1  2  3  4  5</w:t>
      </w:r>
    </w:p>
    <w:p>
      <w:pPr>
        <w:pStyle w:val="CTAQuestion"/>
        <w:keepNext/>
      </w:pPr>
      <w:r>
        <w:t>97. Which sequencing decision is MOST appropriate?</w:t>
      </w:r>
    </w:p>
    <w:p>
      <w:pPr>
        <w:spacing w:after="20"/>
        <w:ind w:left="360" w:hanging="259"/>
      </w:pPr>
      <w:r>
        <w:rPr>
          <w:b/>
        </w:rPr>
        <w:t xml:space="preserve">A. </w:t>
      </w:r>
      <w:r>
        <w:t>Use the most intensive technique first to accelerate progress</w:t>
      </w:r>
    </w:p>
    <w:p>
      <w:pPr>
        <w:spacing w:after="20"/>
        <w:ind w:left="360" w:hanging="259"/>
      </w:pPr>
      <w:r>
        <w:rPr>
          <w:b/>
        </w:rPr>
        <w:t xml:space="preserve">B. </w:t>
      </w:r>
      <w:r>
        <w:t>Avoid changing the plan even if new risks emerge</w:t>
      </w:r>
    </w:p>
    <w:p>
      <w:pPr>
        <w:spacing w:after="20"/>
        <w:ind w:left="360" w:hanging="259"/>
      </w:pPr>
      <w:r>
        <w:rPr>
          <w:b/>
        </w:rPr>
        <w:t xml:space="preserve">C. </w:t>
      </w:r>
      <w:r>
        <w:t>Add multiple techniques at once without a rationale</w:t>
      </w:r>
    </w:p>
    <w:p>
      <w:pPr>
        <w:spacing w:after="20"/>
        <w:ind w:left="360" w:hanging="259"/>
      </w:pPr>
      <w:r>
        <w:rPr>
          <w:b/>
        </w:rPr>
        <w:t xml:space="preserve">D. </w:t>
      </w:r>
      <w:r>
        <w:t>Meet individually as needed to assess risk, accountability, readiness, and alternatives without conducting secret parallel group processes.</w:t>
      </w:r>
    </w:p>
    <w:p>
      <w:pPr>
        <w:pStyle w:val="CTASmall"/>
      </w:pPr>
      <w:r>
        <w:t>Answer: ________     Confidence:  1  2  3  4  5</w:t>
      </w:r>
    </w:p>
    <w:p>
      <w:pPr>
        <w:pStyle w:val="CTAQuestion"/>
        <w:keepNext/>
      </w:pPr>
      <w:r>
        <w:t>98. Which counselor response would BEST support the therapeutic alliance?</w:t>
      </w:r>
    </w:p>
    <w:p>
      <w:pPr>
        <w:spacing w:after="20"/>
        <w:ind w:left="360" w:hanging="259"/>
      </w:pPr>
      <w:r>
        <w:rPr>
          <w:b/>
        </w:rPr>
        <w:t xml:space="preserve">A. </w:t>
      </w:r>
      <w:r>
        <w:t>Correct the client’s thinking before acknowledging the experience</w:t>
      </w:r>
    </w:p>
    <w:p>
      <w:pPr>
        <w:spacing w:after="20"/>
        <w:ind w:left="360" w:hanging="259"/>
      </w:pPr>
      <w:r>
        <w:rPr>
          <w:b/>
        </w:rPr>
        <w:t xml:space="preserve">B. </w:t>
      </w:r>
      <w:r>
        <w:t>Promise the client that distress will resolve quickly</w:t>
      </w:r>
    </w:p>
    <w:p>
      <w:pPr>
        <w:spacing w:after="20"/>
        <w:ind w:left="360" w:hanging="259"/>
      </w:pPr>
      <w:r>
        <w:rPr>
          <w:b/>
        </w:rPr>
        <w:t xml:space="preserve">C. </w:t>
      </w:r>
      <w:r>
        <w:t>Acknowledge the harmed member’s fear, avoid premature judgment, and focus the group on impact, responsibility, and safety.</w:t>
      </w:r>
    </w:p>
    <w:p>
      <w:pPr>
        <w:spacing w:after="20"/>
        <w:ind w:left="360" w:hanging="259"/>
      </w:pPr>
      <w:r>
        <w:rPr>
          <w:b/>
        </w:rPr>
        <w:t xml:space="preserve">D. </w:t>
      </w:r>
      <w:r>
        <w:t>Avoid discussing the rupture or emotion to preserve neutrality</w:t>
      </w:r>
    </w:p>
    <w:p>
      <w:pPr>
        <w:pStyle w:val="CTASmall"/>
      </w:pPr>
      <w:r>
        <w:t>Answer: ________     Confidence:  1  2  3  4  5</w:t>
      </w:r>
    </w:p>
    <w:p>
      <w:pPr>
        <w:pStyle w:val="CTAQuestion"/>
        <w:keepNext/>
      </w:pPr>
      <w:r>
        <w:t>99. Which action is MOST culturally responsive?</w:t>
      </w:r>
    </w:p>
    <w:p>
      <w:pPr>
        <w:spacing w:after="20"/>
        <w:ind w:left="360" w:hanging="259"/>
      </w:pPr>
      <w:r>
        <w:rPr>
          <w:b/>
        </w:rPr>
        <w:t xml:space="preserve">A. </w:t>
      </w:r>
      <w:r>
        <w:t>Explore workplace hierarchy, community visibility, race, status, and group norms as relevant without singling out or stereotyping members.</w:t>
      </w:r>
    </w:p>
    <w:p>
      <w:pPr>
        <w:spacing w:after="20"/>
        <w:ind w:left="360" w:hanging="259"/>
      </w:pPr>
      <w:r>
        <w:rPr>
          <w:b/>
        </w:rPr>
        <w:t xml:space="preserve">B. </w:t>
      </w:r>
      <w:r>
        <w:t>Assume people from the client’s group share the same values</w:t>
      </w:r>
    </w:p>
    <w:p>
      <w:pPr>
        <w:spacing w:after="20"/>
        <w:ind w:left="360" w:hanging="259"/>
      </w:pPr>
      <w:r>
        <w:rPr>
          <w:b/>
        </w:rPr>
        <w:t xml:space="preserve">C. </w:t>
      </w:r>
      <w:r>
        <w:t>Avoid discussing culture so treatment remains neutral</w:t>
      </w:r>
    </w:p>
    <w:p>
      <w:pPr>
        <w:spacing w:after="20"/>
        <w:ind w:left="360" w:hanging="259"/>
      </w:pPr>
      <w:r>
        <w:rPr>
          <w:b/>
        </w:rPr>
        <w:t xml:space="preserve">D. </w:t>
      </w:r>
      <w:r>
        <w:t>Explain the presentation primarily through culture</w:t>
      </w:r>
    </w:p>
    <w:p>
      <w:pPr>
        <w:pStyle w:val="CTASmall"/>
      </w:pPr>
      <w:r>
        <w:t>Answer: ________     Confidence:  1  2  3  4  5</w:t>
      </w:r>
    </w:p>
    <w:p>
      <w:r>
        <w:rPr>
          <w:b/>
          <w:color w:val="159C9C"/>
          <w:sz w:val="25"/>
        </w:rPr>
        <w:t>SECTION 3 - COURSE OF CARE</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Alan reviews the group agreement, addresses impact and safety, conducts individual check-ins, and facilitates a structured repair discussion. One member decides to leave and asks Alan to tell the group the real reason. The hospital employees ask for separate individual therapy with Alan.</w:t>
            </w:r>
          </w:p>
        </w:tc>
      </w:tr>
    </w:tbl>
    <w:p>
      <w:pPr>
        <w:pStyle w:val="CTAQuestion"/>
        <w:keepNext/>
      </w:pPr>
      <w:r>
        <w:t>100. Which treatment objective is MOST measurable and collaborative?</w:t>
      </w:r>
    </w:p>
    <w:p>
      <w:pPr>
        <w:spacing w:after="20"/>
        <w:ind w:left="360" w:hanging="259"/>
      </w:pPr>
      <w:r>
        <w:rPr>
          <w:b/>
        </w:rPr>
        <w:t xml:space="preserve">A. </w:t>
      </w:r>
      <w:r>
        <w:t>The client will feel completely better as soon as possible</w:t>
      </w:r>
    </w:p>
    <w:p>
      <w:pPr>
        <w:spacing w:after="20"/>
        <w:ind w:left="360" w:hanging="259"/>
      </w:pPr>
      <w:r>
        <w:rPr>
          <w:b/>
        </w:rPr>
        <w:t xml:space="preserve">B. </w:t>
      </w:r>
      <w:r>
        <w:t>Within two sessions, members will restate confidentiality expectations, use the agreed conflict process, and report improved psychological safety.</w:t>
      </w:r>
    </w:p>
    <w:p>
      <w:pPr>
        <w:spacing w:after="20"/>
        <w:ind w:left="360" w:hanging="259"/>
      </w:pPr>
      <w:r>
        <w:rPr>
          <w:b/>
        </w:rPr>
        <w:t xml:space="preserve">C. </w:t>
      </w:r>
      <w:r>
        <w:t>The counselor will make the client comply with treatment</w:t>
      </w:r>
    </w:p>
    <w:p>
      <w:pPr>
        <w:spacing w:after="20"/>
        <w:ind w:left="360" w:hanging="259"/>
      </w:pPr>
      <w:r>
        <w:rPr>
          <w:b/>
        </w:rPr>
        <w:t xml:space="preserve">D. </w:t>
      </w:r>
      <w:r>
        <w:t>The client will understand the problem more deeply</w:t>
      </w:r>
    </w:p>
    <w:p>
      <w:pPr>
        <w:pStyle w:val="CTASmall"/>
      </w:pPr>
      <w:r>
        <w:t>Answer: ________     Confidence:  1  2  3  4  5</w:t>
      </w:r>
    </w:p>
    <w:p>
      <w:pPr>
        <w:pStyle w:val="CTAQuestion"/>
        <w:keepNext/>
      </w:pPr>
      <w:r>
        <w:t>101. Which monitoring plan would provide the MOST useful treatment feedback?</w:t>
      </w:r>
    </w:p>
    <w:p>
      <w:pPr>
        <w:spacing w:after="20"/>
        <w:ind w:left="360" w:hanging="259"/>
      </w:pPr>
      <w:r>
        <w:rPr>
          <w:b/>
        </w:rPr>
        <w:t xml:space="preserve">A. </w:t>
      </w:r>
      <w:r>
        <w:t>Monitor attendance, alliance, perceived safety, participation, conflict recurrence, and individual treatment goals.</w:t>
      </w:r>
    </w:p>
    <w:p>
      <w:pPr>
        <w:spacing w:after="20"/>
        <w:ind w:left="360" w:hanging="259"/>
      </w:pPr>
      <w:r>
        <w:rPr>
          <w:b/>
        </w:rPr>
        <w:t xml:space="preserve">B. </w:t>
      </w:r>
      <w:r>
        <w:t>Use a different measure every session so scores cannot be compared</w:t>
      </w:r>
    </w:p>
    <w:p>
      <w:pPr>
        <w:spacing w:after="20"/>
        <w:ind w:left="360" w:hanging="259"/>
      </w:pPr>
      <w:r>
        <w:rPr>
          <w:b/>
        </w:rPr>
        <w:t xml:space="preserve">C. </w:t>
      </w:r>
      <w:r>
        <w:t>Rely only on the counselor’s global impression</w:t>
      </w:r>
    </w:p>
    <w:p>
      <w:pPr>
        <w:spacing w:after="20"/>
        <w:ind w:left="360" w:hanging="259"/>
      </w:pPr>
      <w:r>
        <w:rPr>
          <w:b/>
        </w:rPr>
        <w:t xml:space="preserve">D. </w:t>
      </w:r>
      <w:r>
        <w:t>Track symptoms but never safety, functioning, or treatment adherence</w:t>
      </w:r>
    </w:p>
    <w:p>
      <w:pPr>
        <w:pStyle w:val="CTASmall"/>
      </w:pPr>
      <w:r>
        <w:t>Answer: ________     Confidence:  1  2  3  4  5</w:t>
      </w:r>
    </w:p>
    <w:p>
      <w:pPr>
        <w:pStyle w:val="CTAQuestion"/>
        <w:keepNext/>
      </w:pPr>
      <w:r>
        <w:t>102. Which ethical, legal, or documentation action is MOST appropriate?</w:t>
      </w:r>
    </w:p>
    <w:p>
      <w:pPr>
        <w:spacing w:after="20"/>
        <w:ind w:left="360" w:hanging="259"/>
      </w:pPr>
      <w:r>
        <w:rPr>
          <w:b/>
        </w:rPr>
        <w:t xml:space="preserve">A. </w:t>
      </w:r>
      <w:r>
        <w:t>Disclose broadly because collaboration is always helpful</w:t>
      </w:r>
    </w:p>
    <w:p>
      <w:pPr>
        <w:spacing w:after="20"/>
        <w:ind w:left="360" w:hanging="259"/>
      </w:pPr>
      <w:r>
        <w:rPr>
          <w:b/>
        </w:rPr>
        <w:t xml:space="preserve">B. </w:t>
      </w:r>
      <w:r>
        <w:t>Explain that the counselor cannot guarantee member confidentiality, document the response, and evaluate conflicts before accepting members for individual therapy.</w:t>
      </w:r>
    </w:p>
    <w:p>
      <w:pPr>
        <w:spacing w:after="20"/>
        <w:ind w:left="360" w:hanging="259"/>
      </w:pPr>
      <w:r>
        <w:rPr>
          <w:b/>
        </w:rPr>
        <w:t xml:space="preserve">C. </w:t>
      </w:r>
      <w:r>
        <w:t>Promise absolute confidentiality in every circumstance</w:t>
      </w:r>
    </w:p>
    <w:p>
      <w:pPr>
        <w:spacing w:after="20"/>
        <w:ind w:left="360" w:hanging="259"/>
      </w:pPr>
      <w:r>
        <w:rPr>
          <w:b/>
        </w:rPr>
        <w:t xml:space="preserve">D. </w:t>
      </w:r>
      <w:r>
        <w:t>Delay documentation until treatment ends</w:t>
      </w:r>
    </w:p>
    <w:p>
      <w:pPr>
        <w:pStyle w:val="CTASmall"/>
      </w:pPr>
      <w:r>
        <w:t>Answer: ________     Confidence:  1  2  3  4  5</w:t>
      </w:r>
    </w:p>
    <w:p>
      <w:pPr>
        <w:pStyle w:val="CTAQuestion"/>
        <w:keepNext/>
      </w:pPr>
      <w:r>
        <w:t>103. Which counseling skill or next-session strategy is BEST?</w:t>
      </w:r>
    </w:p>
    <w:p>
      <w:pPr>
        <w:spacing w:after="20"/>
        <w:ind w:left="360" w:hanging="259"/>
      </w:pPr>
      <w:r>
        <w:rPr>
          <w:b/>
        </w:rPr>
        <w:t xml:space="preserve">A. </w:t>
      </w:r>
      <w:r>
        <w:t>Facilitate a here-and-now discussion using immediacy, balanced participation, and clear behavioral expectations.</w:t>
      </w:r>
    </w:p>
    <w:p>
      <w:pPr>
        <w:spacing w:after="20"/>
        <w:ind w:left="360" w:hanging="259"/>
      </w:pPr>
      <w:r>
        <w:rPr>
          <w:b/>
        </w:rPr>
        <w:t xml:space="preserve">B. </w:t>
      </w:r>
      <w:r>
        <w:t>Give advice before exploring the client’s goals and meaning</w:t>
      </w:r>
    </w:p>
    <w:p>
      <w:pPr>
        <w:spacing w:after="20"/>
        <w:ind w:left="360" w:hanging="259"/>
      </w:pPr>
      <w:r>
        <w:rPr>
          <w:b/>
        </w:rPr>
        <w:t xml:space="preserve">C. </w:t>
      </w:r>
      <w:r>
        <w:t>Challenge the client aggressively to produce insight</w:t>
      </w:r>
    </w:p>
    <w:p>
      <w:pPr>
        <w:spacing w:after="20"/>
        <w:ind w:left="360" w:hanging="259"/>
      </w:pPr>
      <w:r>
        <w:rPr>
          <w:b/>
        </w:rPr>
        <w:t xml:space="preserve">D. </w:t>
      </w:r>
      <w:r>
        <w:t>Change topics when strong emotion appears</w:t>
      </w:r>
    </w:p>
    <w:p>
      <w:pPr>
        <w:pStyle w:val="CTASmall"/>
      </w:pPr>
      <w:r>
        <w:t>Answer: ________     Confidence:  1  2  3  4  5</w:t>
      </w:r>
    </w:p>
    <w:p>
      <w:pPr>
        <w:pStyle w:val="CTAQuestion"/>
        <w:keepNext/>
      </w:pPr>
      <w:r>
        <w:t>104. Which transition, termination, or continuity plan is BEST?</w:t>
      </w:r>
    </w:p>
    <w:p>
      <w:pPr>
        <w:spacing w:after="20"/>
        <w:ind w:left="360" w:hanging="259"/>
      </w:pPr>
      <w:r>
        <w:rPr>
          <w:b/>
        </w:rPr>
        <w:t xml:space="preserve">A. </w:t>
      </w:r>
      <w:r>
        <w:t>End services without notice once symptoms improve</w:t>
      </w:r>
    </w:p>
    <w:p>
      <w:pPr>
        <w:spacing w:after="20"/>
        <w:ind w:left="360" w:hanging="259"/>
      </w:pPr>
      <w:r>
        <w:rPr>
          <w:b/>
        </w:rPr>
        <w:t xml:space="preserve">B. </w:t>
      </w:r>
      <w:r>
        <w:t>Continue indefinitely to prevent any future distress</w:t>
      </w:r>
    </w:p>
    <w:p>
      <w:pPr>
        <w:spacing w:after="20"/>
        <w:ind w:left="360" w:hanging="259"/>
      </w:pPr>
      <w:r>
        <w:rPr>
          <w:b/>
        </w:rPr>
        <w:t xml:space="preserve">C. </w:t>
      </w:r>
      <w:r>
        <w:t>Protect the departing member’s privacy, provide appropriate referrals, and share only the departure information the member authorizes.</w:t>
      </w:r>
    </w:p>
    <w:p>
      <w:pPr>
        <w:spacing w:after="20"/>
        <w:ind w:left="360" w:hanging="259"/>
      </w:pPr>
      <w:r>
        <w:rPr>
          <w:b/>
        </w:rPr>
        <w:t xml:space="preserve">D. </w:t>
      </w:r>
      <w:r>
        <w:t>Provide an unreviewed referral list without discussing fit or warning signs</w:t>
      </w:r>
    </w:p>
    <w:p>
      <w:pPr>
        <w:pStyle w:val="CTASmall"/>
      </w:pPr>
      <w:r>
        <w:t>Answer: ________     Confidence:  1  2  3  4  5</w:t>
      </w:r>
    </w:p>
    <w:p>
      <w:r>
        <w:br w:type="page"/>
      </w:r>
    </w:p>
    <w:p>
      <w:pPr>
        <w:jc w:val="center"/>
      </w:pPr>
      <w:r>
        <w:rPr>
          <w:b/>
          <w:color w:val="17365D"/>
          <w:sz w:val="34"/>
        </w:rPr>
        <w:t>CASE 9: Harold B. - Caregiver Burnout, Dementia, and Possible Neglect</w:t>
      </w:r>
    </w:p>
    <w:p>
      <w:pPr>
        <w:jc w:val="center"/>
      </w:pPr>
      <w:r>
        <w:rPr>
          <w:i/>
          <w:color w:val="159C9C"/>
          <w:sz w:val="19"/>
        </w:rPr>
        <w:t>Primary focus: caregiver assessment, dependent-adult safety, capacity, respite, interdisciplinary coordination</w:t>
      </w:r>
    </w:p>
    <w:p>
      <w:r>
        <w:rPr>
          <w:b/>
          <w:color w:val="159C9C"/>
          <w:sz w:val="25"/>
        </w:rPr>
        <w:t>SECTION 1 - INITIAL PRESENTATION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Harold is a 71-year-old caring for his spouse, who has moderate dementia and needs help with medications and bathing. Harold reports exhaustion, anger, and thoughts of “walking away and never coming back.” He sometimes leaves his spouse alone for several hours despite wandering risk. He denies intentionally harming his spouse and feels ashamed to ask their adult children for help.</w:t>
            </w:r>
          </w:p>
        </w:tc>
      </w:tr>
    </w:tbl>
    <w:p>
      <w:pPr>
        <w:pStyle w:val="CTAQuestion"/>
        <w:keepNext/>
      </w:pPr>
      <w:r>
        <w:t>105. What should the counselor do FIRST based on the information available?</w:t>
      </w:r>
    </w:p>
    <w:p>
      <w:pPr>
        <w:spacing w:after="20"/>
        <w:ind w:left="360" w:hanging="259"/>
      </w:pPr>
      <w:r>
        <w:rPr>
          <w:b/>
        </w:rPr>
        <w:t xml:space="preserve">A. </w:t>
      </w:r>
      <w:r>
        <w:t>Select a definitive diagnosis before clarifying safety and medical factors</w:t>
      </w:r>
    </w:p>
    <w:p>
      <w:pPr>
        <w:spacing w:after="20"/>
        <w:ind w:left="360" w:hanging="259"/>
      </w:pPr>
      <w:r>
        <w:rPr>
          <w:b/>
        </w:rPr>
        <w:t xml:space="preserve">B. </w:t>
      </w:r>
      <w:r>
        <w:t>Begin the preferred intervention immediately and assess later</w:t>
      </w:r>
    </w:p>
    <w:p>
      <w:pPr>
        <w:spacing w:after="20"/>
        <w:ind w:left="360" w:hanging="259"/>
      </w:pPr>
      <w:r>
        <w:rPr>
          <w:b/>
        </w:rPr>
        <w:t xml:space="preserve">C. </w:t>
      </w:r>
      <w:r>
        <w:t>Assess immediate safety of both spouses, caregiving capacity, neglect indicators, wandering risk, alcohol use, and mandated-reporting obligations.</w:t>
      </w:r>
    </w:p>
    <w:p>
      <w:pPr>
        <w:spacing w:after="20"/>
        <w:ind w:left="360" w:hanging="259"/>
      </w:pPr>
      <w:r>
        <w:rPr>
          <w:b/>
        </w:rPr>
        <w:t xml:space="preserve">D. </w:t>
      </w:r>
      <w:r>
        <w:t>Reassure the client that no urgent concern exists</w:t>
      </w:r>
    </w:p>
    <w:p>
      <w:pPr>
        <w:pStyle w:val="CTASmall"/>
      </w:pPr>
      <w:r>
        <w:t>Answer: ________     Confidence:  1  2  3  4  5</w:t>
      </w:r>
    </w:p>
    <w:p>
      <w:pPr>
        <w:pStyle w:val="CTAQuestion"/>
        <w:keepNext/>
      </w:pPr>
      <w:r>
        <w:t>106. Which working formulation is MOST appropriate at this stage?</w:t>
      </w:r>
    </w:p>
    <w:p>
      <w:pPr>
        <w:spacing w:after="20"/>
        <w:ind w:left="360" w:hanging="259"/>
      </w:pPr>
      <w:r>
        <w:rPr>
          <w:b/>
        </w:rPr>
        <w:t xml:space="preserve">A. </w:t>
      </w:r>
      <w:r>
        <w:t>Assign no diagnosis because the client retains some functioning</w:t>
      </w:r>
    </w:p>
    <w:p>
      <w:pPr>
        <w:spacing w:after="20"/>
        <w:ind w:left="360" w:hanging="259"/>
      </w:pPr>
      <w:r>
        <w:rPr>
          <w:b/>
        </w:rPr>
        <w:t xml:space="preserve">B. </w:t>
      </w:r>
      <w:r>
        <w:t>Caregiver burnout with depressive and alcohol-related symptoms and possible neglect of a dependent adult.</w:t>
      </w:r>
    </w:p>
    <w:p>
      <w:pPr>
        <w:spacing w:after="20"/>
        <w:ind w:left="360" w:hanging="259"/>
      </w:pPr>
      <w:r>
        <w:rPr>
          <w:b/>
        </w:rPr>
        <w:t xml:space="preserve">C. </w:t>
      </w:r>
      <w:r>
        <w:t>Diagnose a personality disorder from the current episode alone</w:t>
      </w:r>
    </w:p>
    <w:p>
      <w:pPr>
        <w:spacing w:after="20"/>
        <w:ind w:left="360" w:hanging="259"/>
      </w:pPr>
      <w:r>
        <w:rPr>
          <w:b/>
        </w:rPr>
        <w:t xml:space="preserve">D. </w:t>
      </w:r>
      <w:r>
        <w:t>Use a definitive formulation that excludes all medical and substance factors</w:t>
      </w:r>
    </w:p>
    <w:p>
      <w:pPr>
        <w:pStyle w:val="CTASmall"/>
      </w:pPr>
      <w:r>
        <w:t>Answer: ________     Confidence:  1  2  3  4  5</w:t>
      </w:r>
    </w:p>
    <w:p>
      <w:pPr>
        <w:pStyle w:val="CTAQuestion"/>
        <w:keepNext/>
      </w:pPr>
      <w:r>
        <w:t>107. Which differential consideration requires the MOST deliberate follow-up?</w:t>
      </w:r>
    </w:p>
    <w:p>
      <w:pPr>
        <w:spacing w:after="20"/>
        <w:ind w:left="360" w:hanging="259"/>
      </w:pPr>
      <w:r>
        <w:rPr>
          <w:b/>
        </w:rPr>
        <w:t xml:space="preserve">A. </w:t>
      </w:r>
      <w:r>
        <w:t>Whether the client prefers a morning appointment</w:t>
      </w:r>
    </w:p>
    <w:p>
      <w:pPr>
        <w:spacing w:after="20"/>
        <w:ind w:left="360" w:hanging="259"/>
      </w:pPr>
      <w:r>
        <w:rPr>
          <w:b/>
        </w:rPr>
        <w:t xml:space="preserve">B. </w:t>
      </w:r>
      <w:r>
        <w:t>Major depressive disorder, adjustment disorder, alcohol use disorder, cognitive impairment in Harold, and acute medical stress.</w:t>
      </w:r>
    </w:p>
    <w:p>
      <w:pPr>
        <w:spacing w:after="20"/>
        <w:ind w:left="360" w:hanging="259"/>
      </w:pPr>
      <w:r>
        <w:rPr>
          <w:b/>
        </w:rPr>
        <w:t xml:space="preserve">C. </w:t>
      </w:r>
      <w:r>
        <w:t>Whether the client agrees with every counseling term</w:t>
      </w:r>
    </w:p>
    <w:p>
      <w:pPr>
        <w:spacing w:after="20"/>
        <w:ind w:left="360" w:hanging="259"/>
      </w:pPr>
      <w:r>
        <w:rPr>
          <w:b/>
        </w:rPr>
        <w:t xml:space="preserve">D. </w:t>
      </w:r>
      <w:r>
        <w:t>Whether the client has searched symptoms online</w:t>
      </w:r>
    </w:p>
    <w:p>
      <w:pPr>
        <w:pStyle w:val="CTASmall"/>
      </w:pPr>
      <w:r>
        <w:t>Answer: ________     Confidence:  1  2  3  4  5</w:t>
      </w:r>
    </w:p>
    <w:p>
      <w:pPr>
        <w:pStyle w:val="CTAQuestion"/>
        <w:keepNext/>
      </w:pPr>
      <w:r>
        <w:t>108. Which risk or level-of-care formulation is BEST?</w:t>
      </w:r>
    </w:p>
    <w:p>
      <w:pPr>
        <w:spacing w:after="20"/>
        <w:ind w:left="360" w:hanging="259"/>
      </w:pPr>
      <w:r>
        <w:rPr>
          <w:b/>
        </w:rPr>
        <w:t xml:space="preserve">A. </w:t>
      </w:r>
      <w:r>
        <w:t>Risk can be ruled out permanently after one denial</w:t>
      </w:r>
    </w:p>
    <w:p>
      <w:pPr>
        <w:spacing w:after="20"/>
        <w:ind w:left="360" w:hanging="259"/>
      </w:pPr>
      <w:r>
        <w:rPr>
          <w:b/>
        </w:rPr>
        <w:t xml:space="preserve">B. </w:t>
      </w:r>
      <w:r>
        <w:t>Hospitalization is required for every distressed client</w:t>
      </w:r>
    </w:p>
    <w:p>
      <w:pPr>
        <w:spacing w:after="20"/>
        <w:ind w:left="360" w:hanging="259"/>
      </w:pPr>
      <w:r>
        <w:rPr>
          <w:b/>
        </w:rPr>
        <w:t xml:space="preserve">C. </w:t>
      </w:r>
      <w:r>
        <w:t>High caregiving-safety risk requiring protective action, respite, and coordinated supervision even without malicious intent.</w:t>
      </w:r>
    </w:p>
    <w:p>
      <w:pPr>
        <w:spacing w:after="20"/>
        <w:ind w:left="360" w:hanging="259"/>
      </w:pPr>
      <w:r>
        <w:rPr>
          <w:b/>
        </w:rPr>
        <w:t xml:space="preserve">D. </w:t>
      </w:r>
      <w:r>
        <w:t>Safety assessment is unnecessary unless the client uses a specific diagnostic label</w:t>
      </w:r>
    </w:p>
    <w:p>
      <w:pPr>
        <w:pStyle w:val="CTASmall"/>
      </w:pPr>
      <w:r>
        <w:t>Answer: ________     Confidence:  1  2  3  4  5</w:t>
      </w:r>
    </w:p>
    <w:p>
      <w:r>
        <w:rPr>
          <w:b/>
          <w:color w:val="159C9C"/>
          <w:sz w:val="25"/>
        </w:rPr>
        <w:t>SECTION 2 - ADDITIONAL INFORMATION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Harold reports that he once withheld a meal after an argument and has missed several medication doses. His spouse recently wandered outside at night. Harold denies suicidal intent but says he is sleeping three hours nightly and drinking more alcohol. He asks the counselor to keep everything private because he fears losing control of the household.</w:t>
            </w:r>
          </w:p>
        </w:tc>
      </w:tr>
    </w:tbl>
    <w:p>
      <w:pPr>
        <w:pStyle w:val="CTAQuestion"/>
        <w:keepNext/>
      </w:pPr>
      <w:r>
        <w:t>109. Which intervention is BEST matched to the case after immediate concerns are addressed?</w:t>
      </w:r>
    </w:p>
    <w:p>
      <w:pPr>
        <w:spacing w:after="20"/>
        <w:ind w:left="360" w:hanging="259"/>
      </w:pPr>
      <w:r>
        <w:rPr>
          <w:b/>
        </w:rPr>
        <w:t xml:space="preserve">A. </w:t>
      </w:r>
      <w:r>
        <w:t>Use the counselor’s favorite method regardless of fit</w:t>
      </w:r>
    </w:p>
    <w:p>
      <w:pPr>
        <w:spacing w:after="20"/>
        <w:ind w:left="360" w:hanging="259"/>
      </w:pPr>
      <w:r>
        <w:rPr>
          <w:b/>
        </w:rPr>
        <w:t xml:space="preserve">B. </w:t>
      </w:r>
      <w:r>
        <w:t>Combine supportive counseling, caregiver problem solving, sleep/alcohol assessment, respite, and family/resource coordination.</w:t>
      </w:r>
    </w:p>
    <w:p>
      <w:pPr>
        <w:spacing w:after="20"/>
        <w:ind w:left="360" w:hanging="259"/>
      </w:pPr>
      <w:r>
        <w:rPr>
          <w:b/>
        </w:rPr>
        <w:t xml:space="preserve">C. </w:t>
      </w:r>
      <w:r>
        <w:t>Begin a highly confrontational intervention to overcome resistance</w:t>
      </w:r>
    </w:p>
    <w:p>
      <w:pPr>
        <w:spacing w:after="20"/>
        <w:ind w:left="360" w:hanging="259"/>
      </w:pPr>
      <w:r>
        <w:rPr>
          <w:b/>
        </w:rPr>
        <w:t xml:space="preserve">D. </w:t>
      </w:r>
      <w:r>
        <w:t>Use an intervention without discussing goals, readiness, or consent</w:t>
      </w:r>
    </w:p>
    <w:p>
      <w:pPr>
        <w:pStyle w:val="CTASmall"/>
      </w:pPr>
      <w:r>
        <w:t>Answer: ________     Confidence:  1  2  3  4  5</w:t>
      </w:r>
    </w:p>
    <w:p>
      <w:pPr>
        <w:pStyle w:val="CTAQuestion"/>
        <w:keepNext/>
      </w:pPr>
      <w:r>
        <w:t>110. Which sequencing decision is MOST appropriate?</w:t>
      </w:r>
    </w:p>
    <w:p>
      <w:pPr>
        <w:spacing w:after="20"/>
        <w:ind w:left="360" w:hanging="259"/>
      </w:pPr>
      <w:r>
        <w:rPr>
          <w:b/>
        </w:rPr>
        <w:t xml:space="preserve">A. </w:t>
      </w:r>
      <w:r>
        <w:t>Use the most intensive technique first to accelerate progress</w:t>
      </w:r>
    </w:p>
    <w:p>
      <w:pPr>
        <w:spacing w:after="20"/>
        <w:ind w:left="360" w:hanging="259"/>
      </w:pPr>
      <w:r>
        <w:rPr>
          <w:b/>
        </w:rPr>
        <w:t xml:space="preserve">B. </w:t>
      </w:r>
      <w:r>
        <w:t>Use collaborative care planning that specifies who provides supervision, medication support, emergency backup, and follow-up.</w:t>
      </w:r>
    </w:p>
    <w:p>
      <w:pPr>
        <w:spacing w:after="20"/>
        <w:ind w:left="360" w:hanging="259"/>
      </w:pPr>
      <w:r>
        <w:rPr>
          <w:b/>
        </w:rPr>
        <w:t xml:space="preserve">C. </w:t>
      </w:r>
      <w:r>
        <w:t>Avoid changing the plan even if new risks emerge</w:t>
      </w:r>
    </w:p>
    <w:p>
      <w:pPr>
        <w:spacing w:after="20"/>
        <w:ind w:left="360" w:hanging="259"/>
      </w:pPr>
      <w:r>
        <w:rPr>
          <w:b/>
        </w:rPr>
        <w:t xml:space="preserve">D. </w:t>
      </w:r>
      <w:r>
        <w:t>Add multiple techniques at once without a rationale</w:t>
      </w:r>
    </w:p>
    <w:p>
      <w:pPr>
        <w:pStyle w:val="CTASmall"/>
      </w:pPr>
      <w:r>
        <w:t>Answer: ________     Confidence:  1  2  3  4  5</w:t>
      </w:r>
    </w:p>
    <w:p>
      <w:pPr>
        <w:pStyle w:val="CTAQuestion"/>
        <w:keepNext/>
      </w:pPr>
      <w:r>
        <w:t>111. Which counselor response would BEST support the therapeutic alliance?</w:t>
      </w:r>
    </w:p>
    <w:p>
      <w:pPr>
        <w:spacing w:after="20"/>
        <w:ind w:left="360" w:hanging="259"/>
      </w:pPr>
      <w:r>
        <w:rPr>
          <w:b/>
        </w:rPr>
        <w:t xml:space="preserve">A. </w:t>
      </w:r>
      <w:r>
        <w:t>Correct the client’s thinking before acknowledging the experience</w:t>
      </w:r>
    </w:p>
    <w:p>
      <w:pPr>
        <w:spacing w:after="20"/>
        <w:ind w:left="360" w:hanging="259"/>
      </w:pPr>
      <w:r>
        <w:rPr>
          <w:b/>
        </w:rPr>
        <w:t xml:space="preserve">B. </w:t>
      </w:r>
      <w:r>
        <w:t>Promise the client that distress will resolve quickly</w:t>
      </w:r>
    </w:p>
    <w:p>
      <w:pPr>
        <w:spacing w:after="20"/>
        <w:ind w:left="360" w:hanging="259"/>
      </w:pPr>
      <w:r>
        <w:rPr>
          <w:b/>
        </w:rPr>
        <w:t xml:space="preserve">C. </w:t>
      </w:r>
      <w:r>
        <w:t>Acknowledge Harold’s shame and anger while maintaining that safety duties cannot be negotiated away.</w:t>
      </w:r>
    </w:p>
    <w:p>
      <w:pPr>
        <w:spacing w:after="20"/>
        <w:ind w:left="360" w:hanging="259"/>
      </w:pPr>
      <w:r>
        <w:rPr>
          <w:b/>
        </w:rPr>
        <w:t xml:space="preserve">D. </w:t>
      </w:r>
      <w:r>
        <w:t>Avoid discussing the rupture or emotion to preserve neutrality</w:t>
      </w:r>
    </w:p>
    <w:p>
      <w:pPr>
        <w:pStyle w:val="CTASmall"/>
      </w:pPr>
      <w:r>
        <w:t>Answer: ________     Confidence:  1  2  3  4  5</w:t>
      </w:r>
    </w:p>
    <w:p>
      <w:pPr>
        <w:pStyle w:val="CTAQuestion"/>
        <w:keepNext/>
      </w:pPr>
      <w:r>
        <w:t>112. Which action is MOST culturally responsive?</w:t>
      </w:r>
    </w:p>
    <w:p>
      <w:pPr>
        <w:spacing w:after="20"/>
        <w:ind w:left="360" w:hanging="259"/>
      </w:pPr>
      <w:r>
        <w:rPr>
          <w:b/>
        </w:rPr>
        <w:t xml:space="preserve">A. </w:t>
      </w:r>
      <w:r>
        <w:t>Assume people from the client’s group share the same values</w:t>
      </w:r>
    </w:p>
    <w:p>
      <w:pPr>
        <w:spacing w:after="20"/>
        <w:ind w:left="360" w:hanging="259"/>
      </w:pPr>
      <w:r>
        <w:rPr>
          <w:b/>
        </w:rPr>
        <w:t xml:space="preserve">B. </w:t>
      </w:r>
      <w:r>
        <w:t>Avoid discussing culture so treatment remains neutral</w:t>
      </w:r>
    </w:p>
    <w:p>
      <w:pPr>
        <w:spacing w:after="20"/>
        <w:ind w:left="360" w:hanging="259"/>
      </w:pPr>
      <w:r>
        <w:rPr>
          <w:b/>
        </w:rPr>
        <w:t xml:space="preserve">C. </w:t>
      </w:r>
      <w:r>
        <w:t>Explore beliefs about marriage, privacy, family duty, masculinity, aging, and accepting help without assuming reluctance is purely cultural.</w:t>
      </w:r>
    </w:p>
    <w:p>
      <w:pPr>
        <w:spacing w:after="20"/>
        <w:ind w:left="360" w:hanging="259"/>
      </w:pPr>
      <w:r>
        <w:rPr>
          <w:b/>
        </w:rPr>
        <w:t xml:space="preserve">D. </w:t>
      </w:r>
      <w:r>
        <w:t>Explain the presentation primarily through culture</w:t>
      </w:r>
    </w:p>
    <w:p>
      <w:pPr>
        <w:pStyle w:val="CTASmall"/>
      </w:pPr>
      <w:r>
        <w:t>Answer: ________     Confidence:  1  2  3  4  5</w:t>
      </w:r>
    </w:p>
    <w:p>
      <w:r>
        <w:rPr>
          <w:b/>
          <w:color w:val="159C9C"/>
          <w:sz w:val="25"/>
        </w:rPr>
        <w:t>SECTION 3 - COURSE OF CARE</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The counselor completes required protective steps, coordinates respite and medical supports, and helps the family create a supervision plan. Harold feels betrayed but continues counseling after the counselor explains the legal and safety basis. He wants help repairing trust with his children.</w:t>
            </w:r>
          </w:p>
        </w:tc>
      </w:tr>
    </w:tbl>
    <w:p>
      <w:pPr>
        <w:pStyle w:val="CTAQuestion"/>
        <w:keepNext/>
      </w:pPr>
      <w:r>
        <w:t>113. Which treatment objective is MOST measurable and collaborative?</w:t>
      </w:r>
    </w:p>
    <w:p>
      <w:pPr>
        <w:spacing w:after="20"/>
        <w:ind w:left="360" w:hanging="259"/>
      </w:pPr>
      <w:r>
        <w:rPr>
          <w:b/>
        </w:rPr>
        <w:t xml:space="preserve">A. </w:t>
      </w:r>
      <w:r>
        <w:t>The client will feel completely better as soon as possible</w:t>
      </w:r>
    </w:p>
    <w:p>
      <w:pPr>
        <w:spacing w:after="20"/>
        <w:ind w:left="360" w:hanging="259"/>
      </w:pPr>
      <w:r>
        <w:rPr>
          <w:b/>
        </w:rPr>
        <w:t xml:space="preserve">B. </w:t>
      </w:r>
      <w:r>
        <w:t>Within two weeks, Harold will use scheduled respite, follow the supervision plan, avoid leaving his spouse alone, and contact backup support before reaching crisis.</w:t>
      </w:r>
    </w:p>
    <w:p>
      <w:pPr>
        <w:spacing w:after="20"/>
        <w:ind w:left="360" w:hanging="259"/>
      </w:pPr>
      <w:r>
        <w:rPr>
          <w:b/>
        </w:rPr>
        <w:t xml:space="preserve">C. </w:t>
      </w:r>
      <w:r>
        <w:t>The counselor will make the client comply with treatment</w:t>
      </w:r>
    </w:p>
    <w:p>
      <w:pPr>
        <w:spacing w:after="20"/>
        <w:ind w:left="360" w:hanging="259"/>
      </w:pPr>
      <w:r>
        <w:rPr>
          <w:b/>
        </w:rPr>
        <w:t xml:space="preserve">D. </w:t>
      </w:r>
      <w:r>
        <w:t>The client will understand the problem more deeply</w:t>
      </w:r>
    </w:p>
    <w:p>
      <w:pPr>
        <w:pStyle w:val="CTASmall"/>
      </w:pPr>
      <w:r>
        <w:t>Answer: ________     Confidence:  1  2  3  4  5</w:t>
      </w:r>
    </w:p>
    <w:p>
      <w:pPr>
        <w:pStyle w:val="CTAQuestion"/>
        <w:keepNext/>
      </w:pPr>
      <w:r>
        <w:t>114. Which monitoring plan would provide the MOST useful treatment feedback?</w:t>
      </w:r>
    </w:p>
    <w:p>
      <w:pPr>
        <w:spacing w:after="20"/>
        <w:ind w:left="360" w:hanging="259"/>
      </w:pPr>
      <w:r>
        <w:rPr>
          <w:b/>
        </w:rPr>
        <w:t xml:space="preserve">A. </w:t>
      </w:r>
      <w:r>
        <w:t>Use a different measure every session so scores cannot be compared</w:t>
      </w:r>
    </w:p>
    <w:p>
      <w:pPr>
        <w:spacing w:after="20"/>
        <w:ind w:left="360" w:hanging="259"/>
      </w:pPr>
      <w:r>
        <w:rPr>
          <w:b/>
        </w:rPr>
        <w:t xml:space="preserve">B. </w:t>
      </w:r>
      <w:r>
        <w:t>Rely only on the counselor’s global impression</w:t>
      </w:r>
    </w:p>
    <w:p>
      <w:pPr>
        <w:spacing w:after="20"/>
        <w:ind w:left="360" w:hanging="259"/>
      </w:pPr>
      <w:r>
        <w:rPr>
          <w:b/>
        </w:rPr>
        <w:t xml:space="preserve">C. </w:t>
      </w:r>
      <w:r>
        <w:t>Track symptoms but never safety, functioning, or treatment adherence</w:t>
      </w:r>
    </w:p>
    <w:p>
      <w:pPr>
        <w:spacing w:after="20"/>
        <w:ind w:left="360" w:hanging="259"/>
      </w:pPr>
      <w:r>
        <w:rPr>
          <w:b/>
        </w:rPr>
        <w:t xml:space="preserve">D. </w:t>
      </w:r>
      <w:r>
        <w:t>Track caregiver burden, sleep, alcohol use, anger, neglect risk, wandering incidents, respite use, and family coordination.</w:t>
      </w:r>
    </w:p>
    <w:p>
      <w:pPr>
        <w:pStyle w:val="CTASmall"/>
      </w:pPr>
      <w:r>
        <w:t>Answer: ________     Confidence:  1  2  3  4  5</w:t>
      </w:r>
    </w:p>
    <w:p>
      <w:pPr>
        <w:pStyle w:val="CTAQuestion"/>
        <w:keepNext/>
      </w:pPr>
      <w:r>
        <w:t>115. Which ethical, legal, or documentation action is MOST appropriate?</w:t>
      </w:r>
    </w:p>
    <w:p>
      <w:pPr>
        <w:spacing w:after="20"/>
        <w:ind w:left="360" w:hanging="259"/>
      </w:pPr>
      <w:r>
        <w:rPr>
          <w:b/>
        </w:rPr>
        <w:t xml:space="preserve">A. </w:t>
      </w:r>
      <w:r>
        <w:t>Disclose broadly because collaboration is always helpful</w:t>
      </w:r>
    </w:p>
    <w:p>
      <w:pPr>
        <w:spacing w:after="20"/>
        <w:ind w:left="360" w:hanging="259"/>
      </w:pPr>
      <w:r>
        <w:rPr>
          <w:b/>
        </w:rPr>
        <w:t xml:space="preserve">B. </w:t>
      </w:r>
      <w:r>
        <w:t>Promise absolute confidentiality in every circumstance</w:t>
      </w:r>
    </w:p>
    <w:p>
      <w:pPr>
        <w:spacing w:after="20"/>
        <w:ind w:left="360" w:hanging="259"/>
      </w:pPr>
      <w:r>
        <w:rPr>
          <w:b/>
        </w:rPr>
        <w:t xml:space="preserve">C. </w:t>
      </w:r>
      <w:r>
        <w:t>Delay documentation until treatment ends</w:t>
      </w:r>
    </w:p>
    <w:p>
      <w:pPr>
        <w:spacing w:after="20"/>
        <w:ind w:left="360" w:hanging="259"/>
      </w:pPr>
      <w:r>
        <w:rPr>
          <w:b/>
        </w:rPr>
        <w:t xml:space="preserve">D. </w:t>
      </w:r>
      <w:r>
        <w:t>Follow mandated-reporting and minimum-necessary disclosure requirements, document the basis, and continue treatment without retaliatory withdrawal.</w:t>
      </w:r>
    </w:p>
    <w:p>
      <w:pPr>
        <w:pStyle w:val="CTASmall"/>
      </w:pPr>
      <w:r>
        <w:t>Answer: ________     Confidence:  1  2  3  4  5</w:t>
      </w:r>
    </w:p>
    <w:p>
      <w:pPr>
        <w:pStyle w:val="CTAQuestion"/>
        <w:keepNext/>
      </w:pPr>
      <w:r>
        <w:t>116. Which counseling skill or next-session strategy is BEST?</w:t>
      </w:r>
    </w:p>
    <w:p>
      <w:pPr>
        <w:spacing w:after="20"/>
        <w:ind w:left="360" w:hanging="259"/>
      </w:pPr>
      <w:r>
        <w:rPr>
          <w:b/>
        </w:rPr>
        <w:t xml:space="preserve">A. </w:t>
      </w:r>
      <w:r>
        <w:t>Give advice before exploring the client’s goals and meaning</w:t>
      </w:r>
    </w:p>
    <w:p>
      <w:pPr>
        <w:spacing w:after="20"/>
        <w:ind w:left="360" w:hanging="259"/>
      </w:pPr>
      <w:r>
        <w:rPr>
          <w:b/>
        </w:rPr>
        <w:t xml:space="preserve">B. </w:t>
      </w:r>
      <w:r>
        <w:t>Challenge the client aggressively to produce insight</w:t>
      </w:r>
    </w:p>
    <w:p>
      <w:pPr>
        <w:spacing w:after="20"/>
        <w:ind w:left="360" w:hanging="259"/>
      </w:pPr>
      <w:r>
        <w:rPr>
          <w:b/>
        </w:rPr>
        <w:t xml:space="preserve">C. </w:t>
      </w:r>
      <w:r>
        <w:t>Use empathic accountability: validate burden, name the safety impact, and collaboratively identify a feasible replacement behavior.</w:t>
      </w:r>
    </w:p>
    <w:p>
      <w:pPr>
        <w:spacing w:after="20"/>
        <w:ind w:left="360" w:hanging="259"/>
      </w:pPr>
      <w:r>
        <w:rPr>
          <w:b/>
        </w:rPr>
        <w:t xml:space="preserve">D. </w:t>
      </w:r>
      <w:r>
        <w:t>Change topics when strong emotion appears</w:t>
      </w:r>
    </w:p>
    <w:p>
      <w:pPr>
        <w:pStyle w:val="CTASmall"/>
      </w:pPr>
      <w:r>
        <w:t>Answer: ________     Confidence:  1  2  3  4  5</w:t>
      </w:r>
    </w:p>
    <w:p>
      <w:pPr>
        <w:pStyle w:val="CTAQuestion"/>
        <w:keepNext/>
      </w:pPr>
      <w:r>
        <w:t>117. Which transition, termination, or continuity plan is BEST?</w:t>
      </w:r>
    </w:p>
    <w:p>
      <w:pPr>
        <w:spacing w:after="20"/>
        <w:ind w:left="360" w:hanging="259"/>
      </w:pPr>
      <w:r>
        <w:rPr>
          <w:b/>
        </w:rPr>
        <w:t xml:space="preserve">A. </w:t>
      </w:r>
      <w:r>
        <w:t>Ensure durable respite, medical, legal, family, and community supports before reducing counseling frequency or ending services.</w:t>
      </w:r>
    </w:p>
    <w:p>
      <w:pPr>
        <w:spacing w:after="20"/>
        <w:ind w:left="360" w:hanging="259"/>
      </w:pPr>
      <w:r>
        <w:rPr>
          <w:b/>
        </w:rPr>
        <w:t xml:space="preserve">B. </w:t>
      </w:r>
      <w:r>
        <w:t>End services without notice once symptoms improve</w:t>
      </w:r>
    </w:p>
    <w:p>
      <w:pPr>
        <w:spacing w:after="20"/>
        <w:ind w:left="360" w:hanging="259"/>
      </w:pPr>
      <w:r>
        <w:rPr>
          <w:b/>
        </w:rPr>
        <w:t xml:space="preserve">C. </w:t>
      </w:r>
      <w:r>
        <w:t>Continue indefinitely to prevent any future distress</w:t>
      </w:r>
    </w:p>
    <w:p>
      <w:pPr>
        <w:spacing w:after="20"/>
        <w:ind w:left="360" w:hanging="259"/>
      </w:pPr>
      <w:r>
        <w:rPr>
          <w:b/>
        </w:rPr>
        <w:t xml:space="preserve">D. </w:t>
      </w:r>
      <w:r>
        <w:t>Provide an unreviewed referral list without discussing fit or warning signs</w:t>
      </w:r>
    </w:p>
    <w:p>
      <w:pPr>
        <w:pStyle w:val="CTASmall"/>
      </w:pPr>
      <w:r>
        <w:t>Answer: ________     Confidence:  1  2  3  4  5</w:t>
      </w:r>
    </w:p>
    <w:p>
      <w:r>
        <w:br w:type="page"/>
      </w:r>
    </w:p>
    <w:p>
      <w:pPr>
        <w:jc w:val="center"/>
      </w:pPr>
      <w:r>
        <w:rPr>
          <w:b/>
          <w:color w:val="17365D"/>
          <w:sz w:val="34"/>
        </w:rPr>
        <w:t>CASE 10: Fatima R. - Workplace Discrimination, Panic, and Career Transition</w:t>
      </w:r>
    </w:p>
    <w:p>
      <w:pPr>
        <w:jc w:val="center"/>
      </w:pPr>
      <w:r>
        <w:rPr>
          <w:i/>
          <w:color w:val="159C9C"/>
          <w:sz w:val="19"/>
        </w:rPr>
        <w:t>Primary focus: career counseling, discrimination stress, panic, immigration concerns, scope and referral</w:t>
      </w:r>
    </w:p>
    <w:p>
      <w:r>
        <w:rPr>
          <w:b/>
          <w:color w:val="159C9C"/>
          <w:sz w:val="25"/>
        </w:rPr>
        <w:t>SECTION 1 - INITIAL PRESENTATION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Fatima is a 31-year-old engineer who wears hijab and reports panic symptoms after repeated workplace comments about her religion and accent. She has begun avoiding meetings and worries that reporting discrimination could affect a pending immigration matter. She asks the counselor whether she should file a legal complaint. She denies self-harm, mania, psychosis, and substance misuse.</w:t>
            </w:r>
          </w:p>
        </w:tc>
      </w:tr>
    </w:tbl>
    <w:p>
      <w:pPr>
        <w:pStyle w:val="CTAQuestion"/>
        <w:keepNext/>
      </w:pPr>
      <w:r>
        <w:t>118. What should the counselor do FIRST based on the information available?</w:t>
      </w:r>
    </w:p>
    <w:p>
      <w:pPr>
        <w:spacing w:after="20"/>
        <w:ind w:left="360" w:hanging="259"/>
      </w:pPr>
      <w:r>
        <w:rPr>
          <w:b/>
        </w:rPr>
        <w:t xml:space="preserve">A. </w:t>
      </w:r>
      <w:r>
        <w:t>Assess panic, trauma and discrimination stress, safety, functioning, supports, career constraints, and the limits of the counselor’s legal role.</w:t>
      </w:r>
    </w:p>
    <w:p>
      <w:pPr>
        <w:spacing w:after="20"/>
        <w:ind w:left="360" w:hanging="259"/>
      </w:pPr>
      <w:r>
        <w:rPr>
          <w:b/>
        </w:rPr>
        <w:t xml:space="preserve">B. </w:t>
      </w:r>
      <w:r>
        <w:t>Select a definitive diagnosis before clarifying safety and medical factors</w:t>
      </w:r>
    </w:p>
    <w:p>
      <w:pPr>
        <w:spacing w:after="20"/>
        <w:ind w:left="360" w:hanging="259"/>
      </w:pPr>
      <w:r>
        <w:rPr>
          <w:b/>
        </w:rPr>
        <w:t xml:space="preserve">C. </w:t>
      </w:r>
      <w:r>
        <w:t>Begin the preferred intervention immediately and assess later</w:t>
      </w:r>
    </w:p>
    <w:p>
      <w:pPr>
        <w:spacing w:after="20"/>
        <w:ind w:left="360" w:hanging="259"/>
      </w:pPr>
      <w:r>
        <w:rPr>
          <w:b/>
        </w:rPr>
        <w:t xml:space="preserve">D. </w:t>
      </w:r>
      <w:r>
        <w:t>Reassure the client that no urgent concern exists</w:t>
      </w:r>
    </w:p>
    <w:p>
      <w:pPr>
        <w:pStyle w:val="CTASmall"/>
      </w:pPr>
      <w:r>
        <w:t>Answer: ________     Confidence:  1  2  3  4  5</w:t>
      </w:r>
    </w:p>
    <w:p>
      <w:pPr>
        <w:pStyle w:val="CTAQuestion"/>
        <w:keepNext/>
      </w:pPr>
      <w:r>
        <w:t>119. Which working formulation is MOST appropriate at this stage?</w:t>
      </w:r>
    </w:p>
    <w:p>
      <w:pPr>
        <w:spacing w:after="20"/>
        <w:ind w:left="360" w:hanging="259"/>
      </w:pPr>
      <w:r>
        <w:rPr>
          <w:b/>
        </w:rPr>
        <w:t xml:space="preserve">A. </w:t>
      </w:r>
      <w:r>
        <w:t>Panic symptoms and adjustment-related anxiety in the context of workplace discrimination and career stress.</w:t>
      </w:r>
    </w:p>
    <w:p>
      <w:pPr>
        <w:spacing w:after="20"/>
        <w:ind w:left="360" w:hanging="259"/>
      </w:pPr>
      <w:r>
        <w:rPr>
          <w:b/>
        </w:rPr>
        <w:t xml:space="preserve">B. </w:t>
      </w:r>
      <w:r>
        <w:t>Assign no diagnosis because the client retains some functioning</w:t>
      </w:r>
    </w:p>
    <w:p>
      <w:pPr>
        <w:spacing w:after="20"/>
        <w:ind w:left="360" w:hanging="259"/>
      </w:pPr>
      <w:r>
        <w:rPr>
          <w:b/>
        </w:rPr>
        <w:t xml:space="preserve">C. </w:t>
      </w:r>
      <w:r>
        <w:t>Diagnose a personality disorder from the current episode alone</w:t>
      </w:r>
    </w:p>
    <w:p>
      <w:pPr>
        <w:spacing w:after="20"/>
        <w:ind w:left="360" w:hanging="259"/>
      </w:pPr>
      <w:r>
        <w:rPr>
          <w:b/>
        </w:rPr>
        <w:t xml:space="preserve">D. </w:t>
      </w:r>
      <w:r>
        <w:t>Use a definitive formulation that excludes all medical and substance factors</w:t>
      </w:r>
    </w:p>
    <w:p>
      <w:pPr>
        <w:pStyle w:val="CTASmall"/>
      </w:pPr>
      <w:r>
        <w:t>Answer: ________     Confidence:  1  2  3  4  5</w:t>
      </w:r>
    </w:p>
    <w:p>
      <w:pPr>
        <w:pStyle w:val="CTAQuestion"/>
        <w:keepNext/>
      </w:pPr>
      <w:r>
        <w:t>120. Which differential consideration requires the MOST deliberate follow-up?</w:t>
      </w:r>
    </w:p>
    <w:p>
      <w:pPr>
        <w:spacing w:after="20"/>
        <w:ind w:left="360" w:hanging="259"/>
      </w:pPr>
      <w:r>
        <w:rPr>
          <w:b/>
        </w:rPr>
        <w:t xml:space="preserve">A. </w:t>
      </w:r>
      <w:r>
        <w:t>Whether the client prefers a morning appointment</w:t>
      </w:r>
    </w:p>
    <w:p>
      <w:pPr>
        <w:spacing w:after="20"/>
        <w:ind w:left="360" w:hanging="259"/>
      </w:pPr>
      <w:r>
        <w:rPr>
          <w:b/>
        </w:rPr>
        <w:t xml:space="preserve">B. </w:t>
      </w:r>
      <w:r>
        <w:t>Whether the client agrees with every counseling term</w:t>
      </w:r>
    </w:p>
    <w:p>
      <w:pPr>
        <w:spacing w:after="20"/>
        <w:ind w:left="360" w:hanging="259"/>
      </w:pPr>
      <w:r>
        <w:rPr>
          <w:b/>
        </w:rPr>
        <w:t xml:space="preserve">C. </w:t>
      </w:r>
      <w:r>
        <w:t>Panic disorder, social anxiety, PTSD, generalized anxiety, medical causes, and culturally mediated threat appraisal.</w:t>
      </w:r>
    </w:p>
    <w:p>
      <w:pPr>
        <w:spacing w:after="20"/>
        <w:ind w:left="360" w:hanging="259"/>
      </w:pPr>
      <w:r>
        <w:rPr>
          <w:b/>
        </w:rPr>
        <w:t xml:space="preserve">D. </w:t>
      </w:r>
      <w:r>
        <w:t>Whether the client has searched symptoms online</w:t>
      </w:r>
    </w:p>
    <w:p>
      <w:pPr>
        <w:pStyle w:val="CTASmall"/>
      </w:pPr>
      <w:r>
        <w:t>Answer: ________     Confidence:  1  2  3  4  5</w:t>
      </w:r>
    </w:p>
    <w:p>
      <w:pPr>
        <w:pStyle w:val="CTAQuestion"/>
        <w:keepNext/>
      </w:pPr>
      <w:r>
        <w:t>121. Which risk or level-of-care formulation is BEST?</w:t>
      </w:r>
    </w:p>
    <w:p>
      <w:pPr>
        <w:spacing w:after="20"/>
        <w:ind w:left="360" w:hanging="259"/>
      </w:pPr>
      <w:r>
        <w:rPr>
          <w:b/>
        </w:rPr>
        <w:t xml:space="preserve">A. </w:t>
      </w:r>
      <w:r>
        <w:t>Risk can be ruled out permanently after one denial</w:t>
      </w:r>
    </w:p>
    <w:p>
      <w:pPr>
        <w:spacing w:after="20"/>
        <w:ind w:left="360" w:hanging="259"/>
      </w:pPr>
      <w:r>
        <w:rPr>
          <w:b/>
        </w:rPr>
        <w:t xml:space="preserve">B. </w:t>
      </w:r>
      <w:r>
        <w:t>Hospitalization is required for every distressed client</w:t>
      </w:r>
    </w:p>
    <w:p>
      <w:pPr>
        <w:spacing w:after="20"/>
        <w:ind w:left="360" w:hanging="259"/>
      </w:pPr>
      <w:r>
        <w:rPr>
          <w:b/>
        </w:rPr>
        <w:t xml:space="preserve">C. </w:t>
      </w:r>
      <w:r>
        <w:t>Safety assessment is unnecessary unless the client uses a specific diagnostic label</w:t>
      </w:r>
    </w:p>
    <w:p>
      <w:pPr>
        <w:spacing w:after="20"/>
        <w:ind w:left="360" w:hanging="259"/>
      </w:pPr>
      <w:r>
        <w:rPr>
          <w:b/>
        </w:rPr>
        <w:t xml:space="preserve">D. </w:t>
      </w:r>
      <w:r>
        <w:t>No acute safety risk; occupational, financial, and immigration consequences require careful planning and appropriate referral.</w:t>
      </w:r>
    </w:p>
    <w:p>
      <w:pPr>
        <w:pStyle w:val="CTASmall"/>
      </w:pPr>
      <w:r>
        <w:t>Answer: ________     Confidence:  1  2  3  4  5</w:t>
      </w:r>
    </w:p>
    <w:p>
      <w:r>
        <w:rPr>
          <w:b/>
          <w:color w:val="159C9C"/>
          <w:sz w:val="25"/>
        </w:rPr>
        <w:t>SECTION 2 - ADDITIONAL INFORMATION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Fatima’s panic is triggered primarily by workplace interactions, but she also reports anticipatory anxiety on weekends. She has strong technical skills, supportive friends, and financial pressure to remain employed. She wants help deciding whether to stay, seek accommodation, or change jobs. She has not consulted an attorney or employee-assistance resource.</w:t>
            </w:r>
          </w:p>
        </w:tc>
      </w:tr>
    </w:tbl>
    <w:p>
      <w:pPr>
        <w:pStyle w:val="CTAQuestion"/>
        <w:keepNext/>
      </w:pPr>
      <w:r>
        <w:t>122. Which intervention is BEST matched to the case after immediate concerns are addressed?</w:t>
      </w:r>
    </w:p>
    <w:p>
      <w:pPr>
        <w:spacing w:after="20"/>
        <w:ind w:left="360" w:hanging="259"/>
      </w:pPr>
      <w:r>
        <w:rPr>
          <w:b/>
        </w:rPr>
        <w:t xml:space="preserve">A. </w:t>
      </w:r>
      <w:r>
        <w:t>Use the counselor’s favorite method regardless of fit</w:t>
      </w:r>
    </w:p>
    <w:p>
      <w:pPr>
        <w:spacing w:after="20"/>
        <w:ind w:left="360" w:hanging="259"/>
      </w:pPr>
      <w:r>
        <w:rPr>
          <w:b/>
        </w:rPr>
        <w:t xml:space="preserve">B. </w:t>
      </w:r>
      <w:r>
        <w:t>Begin a highly confrontational intervention to overcome resistance</w:t>
      </w:r>
    </w:p>
    <w:p>
      <w:pPr>
        <w:spacing w:after="20"/>
        <w:ind w:left="360" w:hanging="259"/>
      </w:pPr>
      <w:r>
        <w:rPr>
          <w:b/>
        </w:rPr>
        <w:t xml:space="preserve">C. </w:t>
      </w:r>
      <w:r>
        <w:t>Use culturally responsive CBT, coping and exposure work, and career decision-making based on values, resources, and realistic constraints.</w:t>
      </w:r>
    </w:p>
    <w:p>
      <w:pPr>
        <w:spacing w:after="20"/>
        <w:ind w:left="360" w:hanging="259"/>
      </w:pPr>
      <w:r>
        <w:rPr>
          <w:b/>
        </w:rPr>
        <w:t xml:space="preserve">D. </w:t>
      </w:r>
      <w:r>
        <w:t>Use an intervention without discussing goals, readiness, or consent</w:t>
      </w:r>
    </w:p>
    <w:p>
      <w:pPr>
        <w:pStyle w:val="CTASmall"/>
      </w:pPr>
      <w:r>
        <w:t>Answer: ________     Confidence:  1  2  3  4  5</w:t>
      </w:r>
    </w:p>
    <w:p>
      <w:pPr>
        <w:pStyle w:val="CTAQuestion"/>
        <w:keepNext/>
      </w:pPr>
      <w:r>
        <w:t>123. Which sequencing decision is MOST appropriate?</w:t>
      </w:r>
    </w:p>
    <w:p>
      <w:pPr>
        <w:spacing w:after="20"/>
        <w:ind w:left="360" w:hanging="259"/>
      </w:pPr>
      <w:r>
        <w:rPr>
          <w:b/>
        </w:rPr>
        <w:t xml:space="preserve">A. </w:t>
      </w:r>
      <w:r>
        <w:t>Use the most intensive technique first to accelerate progress</w:t>
      </w:r>
    </w:p>
    <w:p>
      <w:pPr>
        <w:spacing w:after="20"/>
        <w:ind w:left="360" w:hanging="259"/>
      </w:pPr>
      <w:r>
        <w:rPr>
          <w:b/>
        </w:rPr>
        <w:t xml:space="preserve">B. </w:t>
      </w:r>
      <w:r>
        <w:t>Avoid changing the plan even if new risks emerge</w:t>
      </w:r>
    </w:p>
    <w:p>
      <w:pPr>
        <w:spacing w:after="20"/>
        <w:ind w:left="360" w:hanging="259"/>
      </w:pPr>
      <w:r>
        <w:rPr>
          <w:b/>
        </w:rPr>
        <w:t xml:space="preserve">C. </w:t>
      </w:r>
      <w:r>
        <w:t>Add multiple techniques at once without a rationale</w:t>
      </w:r>
    </w:p>
    <w:p>
      <w:pPr>
        <w:spacing w:after="20"/>
        <w:ind w:left="360" w:hanging="259"/>
      </w:pPr>
      <w:r>
        <w:rPr>
          <w:b/>
        </w:rPr>
        <w:t xml:space="preserve">D. </w:t>
      </w:r>
      <w:r>
        <w:t>Support Fatima in generating options and decision criteria rather than directing a legal or employment outcome.</w:t>
      </w:r>
    </w:p>
    <w:p>
      <w:pPr>
        <w:pStyle w:val="CTASmall"/>
      </w:pPr>
      <w:r>
        <w:t>Answer: ________     Confidence:  1  2  3  4  5</w:t>
      </w:r>
    </w:p>
    <w:p>
      <w:pPr>
        <w:pStyle w:val="CTAQuestion"/>
        <w:keepNext/>
      </w:pPr>
      <w:r>
        <w:t>124. Which counselor response would BEST support the therapeutic alliance?</w:t>
      </w:r>
    </w:p>
    <w:p>
      <w:pPr>
        <w:spacing w:after="20"/>
        <w:ind w:left="360" w:hanging="259"/>
      </w:pPr>
      <w:r>
        <w:rPr>
          <w:b/>
        </w:rPr>
        <w:t xml:space="preserve">A. </w:t>
      </w:r>
      <w:r>
        <w:t>Validate the impact of discrimination and avoid reframing the problem solely as distorted thinking.</w:t>
      </w:r>
    </w:p>
    <w:p>
      <w:pPr>
        <w:spacing w:after="20"/>
        <w:ind w:left="360" w:hanging="259"/>
      </w:pPr>
      <w:r>
        <w:rPr>
          <w:b/>
        </w:rPr>
        <w:t xml:space="preserve">B. </w:t>
      </w:r>
      <w:r>
        <w:t>Correct the client’s thinking before acknowledging the experience</w:t>
      </w:r>
    </w:p>
    <w:p>
      <w:pPr>
        <w:spacing w:after="20"/>
        <w:ind w:left="360" w:hanging="259"/>
      </w:pPr>
      <w:r>
        <w:rPr>
          <w:b/>
        </w:rPr>
        <w:t xml:space="preserve">C. </w:t>
      </w:r>
      <w:r>
        <w:t>Promise the client that distress will resolve quickly</w:t>
      </w:r>
    </w:p>
    <w:p>
      <w:pPr>
        <w:spacing w:after="20"/>
        <w:ind w:left="360" w:hanging="259"/>
      </w:pPr>
      <w:r>
        <w:rPr>
          <w:b/>
        </w:rPr>
        <w:t xml:space="preserve">D. </w:t>
      </w:r>
      <w:r>
        <w:t>Avoid discussing the rupture or emotion to preserve neutrality</w:t>
      </w:r>
    </w:p>
    <w:p>
      <w:pPr>
        <w:pStyle w:val="CTASmall"/>
      </w:pPr>
      <w:r>
        <w:t>Answer: ________     Confidence:  1  2  3  4  5</w:t>
      </w:r>
    </w:p>
    <w:p>
      <w:pPr>
        <w:pStyle w:val="CTAQuestion"/>
        <w:keepNext/>
      </w:pPr>
      <w:r>
        <w:t>125. Which action is MOST culturally responsive?</w:t>
      </w:r>
    </w:p>
    <w:p>
      <w:pPr>
        <w:spacing w:after="20"/>
        <w:ind w:left="360" w:hanging="259"/>
      </w:pPr>
      <w:r>
        <w:rPr>
          <w:b/>
        </w:rPr>
        <w:t xml:space="preserve">A. </w:t>
      </w:r>
      <w:r>
        <w:t>Assume people from the client’s group share the same values</w:t>
      </w:r>
    </w:p>
    <w:p>
      <w:pPr>
        <w:spacing w:after="20"/>
        <w:ind w:left="360" w:hanging="259"/>
      </w:pPr>
      <w:r>
        <w:rPr>
          <w:b/>
        </w:rPr>
        <w:t xml:space="preserve">B. </w:t>
      </w:r>
      <w:r>
        <w:t>Broach religion, migration, language, racism, gender, and workplace power as Fatima defines their relevance.</w:t>
      </w:r>
    </w:p>
    <w:p>
      <w:pPr>
        <w:spacing w:after="20"/>
        <w:ind w:left="360" w:hanging="259"/>
      </w:pPr>
      <w:r>
        <w:rPr>
          <w:b/>
        </w:rPr>
        <w:t xml:space="preserve">C. </w:t>
      </w:r>
      <w:r>
        <w:t>Avoid discussing culture so treatment remains neutral</w:t>
      </w:r>
    </w:p>
    <w:p>
      <w:pPr>
        <w:spacing w:after="20"/>
        <w:ind w:left="360" w:hanging="259"/>
      </w:pPr>
      <w:r>
        <w:rPr>
          <w:b/>
        </w:rPr>
        <w:t xml:space="preserve">D. </w:t>
      </w:r>
      <w:r>
        <w:t>Explain the presentation primarily through culture</w:t>
      </w:r>
    </w:p>
    <w:p>
      <w:pPr>
        <w:pStyle w:val="CTASmall"/>
      </w:pPr>
      <w:r>
        <w:t>Answer: ________     Confidence:  1  2  3  4  5</w:t>
      </w:r>
    </w:p>
    <w:p>
      <w:r>
        <w:rPr>
          <w:b/>
          <w:color w:val="159C9C"/>
          <w:sz w:val="25"/>
        </w:rPr>
        <w:t>SECTION 3 - COURSE OF CARE</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Fatima uses grounding and exposure to re-enter selected meetings, documents incidents for her own records, and explores alternative employment. She asks the counselor to write a letter stating that the employer caused her panic disorder and violated federal law.</w:t>
            </w:r>
          </w:p>
        </w:tc>
      </w:tr>
    </w:tbl>
    <w:p>
      <w:pPr>
        <w:pStyle w:val="CTAQuestion"/>
        <w:keepNext/>
      </w:pPr>
      <w:r>
        <w:t>126. Which treatment objective is MOST measurable and collaborative?</w:t>
      </w:r>
    </w:p>
    <w:p>
      <w:pPr>
        <w:spacing w:after="20"/>
        <w:ind w:left="360" w:hanging="259"/>
      </w:pPr>
      <w:r>
        <w:rPr>
          <w:b/>
        </w:rPr>
        <w:t xml:space="preserve">A. </w:t>
      </w:r>
      <w:r>
        <w:t>The client will feel completely better as soon as possible</w:t>
      </w:r>
    </w:p>
    <w:p>
      <w:pPr>
        <w:spacing w:after="20"/>
        <w:ind w:left="360" w:hanging="259"/>
      </w:pPr>
      <w:r>
        <w:rPr>
          <w:b/>
        </w:rPr>
        <w:t xml:space="preserve">B. </w:t>
      </w:r>
      <w:r>
        <w:t>The counselor will make the client comply with treatment</w:t>
      </w:r>
    </w:p>
    <w:p>
      <w:pPr>
        <w:spacing w:after="20"/>
        <w:ind w:left="360" w:hanging="259"/>
      </w:pPr>
      <w:r>
        <w:rPr>
          <w:b/>
        </w:rPr>
        <w:t xml:space="preserve">C. </w:t>
      </w:r>
      <w:r>
        <w:t>The client will understand the problem more deeply</w:t>
      </w:r>
    </w:p>
    <w:p>
      <w:pPr>
        <w:spacing w:after="20"/>
        <w:ind w:left="360" w:hanging="259"/>
      </w:pPr>
      <w:r>
        <w:rPr>
          <w:b/>
        </w:rPr>
        <w:t xml:space="preserve">D. </w:t>
      </w:r>
      <w:r>
        <w:t>Within six weeks, Fatima will attend selected meetings using coping strategies, complete a career-options matrix, and consult one appropriate legal or workplace resource if she chooses.</w:t>
      </w:r>
    </w:p>
    <w:p>
      <w:pPr>
        <w:pStyle w:val="CTASmall"/>
      </w:pPr>
      <w:r>
        <w:t>Answer: ________     Confidence:  1  2  3  4  5</w:t>
      </w:r>
    </w:p>
    <w:p>
      <w:pPr>
        <w:pStyle w:val="CTAQuestion"/>
        <w:keepNext/>
      </w:pPr>
      <w:r>
        <w:t>127. Which monitoring plan would provide the MOST useful treatment feedback?</w:t>
      </w:r>
    </w:p>
    <w:p>
      <w:pPr>
        <w:spacing w:after="20"/>
        <w:ind w:left="360" w:hanging="259"/>
      </w:pPr>
      <w:r>
        <w:rPr>
          <w:b/>
        </w:rPr>
        <w:t xml:space="preserve">A. </w:t>
      </w:r>
      <w:r>
        <w:t>Track panic frequency, avoidance, workplace functioning, discrimination stress, sleep, and progress on career decisions.</w:t>
      </w:r>
    </w:p>
    <w:p>
      <w:pPr>
        <w:spacing w:after="20"/>
        <w:ind w:left="360" w:hanging="259"/>
      </w:pPr>
      <w:r>
        <w:rPr>
          <w:b/>
        </w:rPr>
        <w:t xml:space="preserve">B. </w:t>
      </w:r>
      <w:r>
        <w:t>Use a different measure every session so scores cannot be compared</w:t>
      </w:r>
    </w:p>
    <w:p>
      <w:pPr>
        <w:spacing w:after="20"/>
        <w:ind w:left="360" w:hanging="259"/>
      </w:pPr>
      <w:r>
        <w:rPr>
          <w:b/>
        </w:rPr>
        <w:t xml:space="preserve">C. </w:t>
      </w:r>
      <w:r>
        <w:t>Rely only on the counselor’s global impression</w:t>
      </w:r>
    </w:p>
    <w:p>
      <w:pPr>
        <w:spacing w:after="20"/>
        <w:ind w:left="360" w:hanging="259"/>
      </w:pPr>
      <w:r>
        <w:rPr>
          <w:b/>
        </w:rPr>
        <w:t xml:space="preserve">D. </w:t>
      </w:r>
      <w:r>
        <w:t>Track symptoms but never safety, functioning, or treatment adherence</w:t>
      </w:r>
    </w:p>
    <w:p>
      <w:pPr>
        <w:pStyle w:val="CTASmall"/>
      </w:pPr>
      <w:r>
        <w:t>Answer: ________     Confidence:  1  2  3  4  5</w:t>
      </w:r>
    </w:p>
    <w:p>
      <w:pPr>
        <w:pStyle w:val="CTAQuestion"/>
        <w:keepNext/>
      </w:pPr>
      <w:r>
        <w:t>128. Which ethical, legal, or documentation action is MOST appropriate?</w:t>
      </w:r>
    </w:p>
    <w:p>
      <w:pPr>
        <w:spacing w:after="20"/>
        <w:ind w:left="360" w:hanging="259"/>
      </w:pPr>
      <w:r>
        <w:rPr>
          <w:b/>
        </w:rPr>
        <w:t xml:space="preserve">A. </w:t>
      </w:r>
      <w:r>
        <w:t>Disclose broadly because collaboration is always helpful</w:t>
      </w:r>
    </w:p>
    <w:p>
      <w:pPr>
        <w:spacing w:after="20"/>
        <w:ind w:left="360" w:hanging="259"/>
      </w:pPr>
      <w:r>
        <w:rPr>
          <w:b/>
        </w:rPr>
        <w:t xml:space="preserve">B. </w:t>
      </w:r>
      <w:r>
        <w:t>Do not render legal conclusions or causation opinions beyond competence; provide factual clinical documentation and appropriate legal referral with authorization.</w:t>
      </w:r>
    </w:p>
    <w:p>
      <w:pPr>
        <w:spacing w:after="20"/>
        <w:ind w:left="360" w:hanging="259"/>
      </w:pPr>
      <w:r>
        <w:rPr>
          <w:b/>
        </w:rPr>
        <w:t xml:space="preserve">C. </w:t>
      </w:r>
      <w:r>
        <w:t>Promise absolute confidentiality in every circumstance</w:t>
      </w:r>
    </w:p>
    <w:p>
      <w:pPr>
        <w:spacing w:after="20"/>
        <w:ind w:left="360" w:hanging="259"/>
      </w:pPr>
      <w:r>
        <w:rPr>
          <w:b/>
        </w:rPr>
        <w:t xml:space="preserve">D. </w:t>
      </w:r>
      <w:r>
        <w:t>Delay documentation until treatment ends</w:t>
      </w:r>
    </w:p>
    <w:p>
      <w:pPr>
        <w:pStyle w:val="CTASmall"/>
      </w:pPr>
      <w:r>
        <w:t>Answer: ________     Confidence:  1  2  3  4  5</w:t>
      </w:r>
    </w:p>
    <w:p>
      <w:pPr>
        <w:pStyle w:val="CTAQuestion"/>
        <w:keepNext/>
      </w:pPr>
      <w:r>
        <w:t>129. Which counseling skill or next-session strategy is BEST?</w:t>
      </w:r>
    </w:p>
    <w:p>
      <w:pPr>
        <w:spacing w:after="20"/>
        <w:ind w:left="360" w:hanging="259"/>
      </w:pPr>
      <w:r>
        <w:rPr>
          <w:b/>
        </w:rPr>
        <w:t xml:space="preserve">A. </w:t>
      </w:r>
      <w:r>
        <w:t>Use decisional balance and values clarification to compare staying, accommodation, internal transfer, and job search options.</w:t>
      </w:r>
    </w:p>
    <w:p>
      <w:pPr>
        <w:spacing w:after="20"/>
        <w:ind w:left="360" w:hanging="259"/>
      </w:pPr>
      <w:r>
        <w:rPr>
          <w:b/>
        </w:rPr>
        <w:t xml:space="preserve">B. </w:t>
      </w:r>
      <w:r>
        <w:t>Give advice before exploring the client’s goals and meaning</w:t>
      </w:r>
    </w:p>
    <w:p>
      <w:pPr>
        <w:spacing w:after="20"/>
        <w:ind w:left="360" w:hanging="259"/>
      </w:pPr>
      <w:r>
        <w:rPr>
          <w:b/>
        </w:rPr>
        <w:t xml:space="preserve">C. </w:t>
      </w:r>
      <w:r>
        <w:t>Challenge the client aggressively to produce insight</w:t>
      </w:r>
    </w:p>
    <w:p>
      <w:pPr>
        <w:spacing w:after="20"/>
        <w:ind w:left="360" w:hanging="259"/>
      </w:pPr>
      <w:r>
        <w:rPr>
          <w:b/>
        </w:rPr>
        <w:t xml:space="preserve">D. </w:t>
      </w:r>
      <w:r>
        <w:t>Change topics when strong emotion appears</w:t>
      </w:r>
    </w:p>
    <w:p>
      <w:pPr>
        <w:pStyle w:val="CTASmall"/>
      </w:pPr>
      <w:r>
        <w:t>Answer: ________     Confidence:  1  2  3  4  5</w:t>
      </w:r>
    </w:p>
    <w:p>
      <w:pPr>
        <w:pStyle w:val="CTAQuestion"/>
        <w:keepNext/>
      </w:pPr>
      <w:r>
        <w:t>130. Which transition, termination, or continuity plan is BEST?</w:t>
      </w:r>
    </w:p>
    <w:p>
      <w:pPr>
        <w:spacing w:after="20"/>
        <w:ind w:left="360" w:hanging="259"/>
      </w:pPr>
      <w:r>
        <w:rPr>
          <w:b/>
        </w:rPr>
        <w:t xml:space="preserve">A. </w:t>
      </w:r>
      <w:r>
        <w:t>Create a continuity plan for insurance, medication, supports, and symptom management if employment changes.</w:t>
      </w:r>
    </w:p>
    <w:p>
      <w:pPr>
        <w:spacing w:after="20"/>
        <w:ind w:left="360" w:hanging="259"/>
      </w:pPr>
      <w:r>
        <w:rPr>
          <w:b/>
        </w:rPr>
        <w:t xml:space="preserve">B. </w:t>
      </w:r>
      <w:r>
        <w:t>End services without notice once symptoms improve</w:t>
      </w:r>
    </w:p>
    <w:p>
      <w:pPr>
        <w:spacing w:after="20"/>
        <w:ind w:left="360" w:hanging="259"/>
      </w:pPr>
      <w:r>
        <w:rPr>
          <w:b/>
        </w:rPr>
        <w:t xml:space="preserve">C. </w:t>
      </w:r>
      <w:r>
        <w:t>Continue indefinitely to prevent any future distress</w:t>
      </w:r>
    </w:p>
    <w:p>
      <w:pPr>
        <w:spacing w:after="20"/>
        <w:ind w:left="360" w:hanging="259"/>
      </w:pPr>
      <w:r>
        <w:rPr>
          <w:b/>
        </w:rPr>
        <w:t xml:space="preserve">D. </w:t>
      </w:r>
      <w:r>
        <w:t>Provide an unreviewed referral list without discussing fit or warning signs</w:t>
      </w:r>
    </w:p>
    <w:p>
      <w:pPr>
        <w:pStyle w:val="CTASmall"/>
      </w:pPr>
      <w:r>
        <w:t>Answer: ________     Confidence:  1  2  3  4  5</w:t>
      </w:r>
    </w:p>
    <w:p>
      <w:r>
        <w:br w:type="page"/>
      </w:r>
    </w:p>
    <w:p>
      <w:pPr>
        <w:jc w:val="center"/>
      </w:pPr>
      <w:r>
        <w:rPr>
          <w:b/>
          <w:color w:val="17365D"/>
          <w:sz w:val="34"/>
        </w:rPr>
        <w:t>CASE 11: Tasha G. - ADHD Treatment, Sleep Loss, and Emerging Hypomania</w:t>
      </w:r>
    </w:p>
    <w:p>
      <w:pPr>
        <w:jc w:val="center"/>
      </w:pPr>
      <w:r>
        <w:rPr>
          <w:i/>
          <w:color w:val="159C9C"/>
          <w:sz w:val="19"/>
        </w:rPr>
        <w:t>Primary focus: bipolar differential, medication coordination, financial risk, scope, relapse prevention</w:t>
      </w:r>
    </w:p>
    <w:p>
      <w:r>
        <w:rPr>
          <w:b/>
          <w:color w:val="159C9C"/>
          <w:sz w:val="25"/>
        </w:rPr>
        <w:t>SECTION 1 - INITIAL PRESENTATION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Tasha is a 29-year-old entrepreneur treated for ADHD by an outside prescriber. Over ten days she has slept three hours nightly, feels unusually energized, started three businesses, spent $12,000 on supplies, and says she has discovered a method that will “change the entire industry.” She is taking a higher stimulant dose than prescribed and using cannabis nightly. She denies suicidal thoughts and says she has never felt better.</w:t>
            </w:r>
          </w:p>
        </w:tc>
      </w:tr>
    </w:tbl>
    <w:p>
      <w:pPr>
        <w:pStyle w:val="CTAQuestion"/>
        <w:keepNext/>
      </w:pPr>
      <w:r>
        <w:t>131. What should the counselor do FIRST based on the information available?</w:t>
      </w:r>
    </w:p>
    <w:p>
      <w:pPr>
        <w:spacing w:after="20"/>
        <w:ind w:left="360" w:hanging="259"/>
      </w:pPr>
      <w:r>
        <w:rPr>
          <w:b/>
        </w:rPr>
        <w:t xml:space="preserve">A. </w:t>
      </w:r>
      <w:r>
        <w:t>Select a definitive diagnosis before clarifying safety and medical factors</w:t>
      </w:r>
    </w:p>
    <w:p>
      <w:pPr>
        <w:spacing w:after="20"/>
        <w:ind w:left="360" w:hanging="259"/>
      </w:pPr>
      <w:r>
        <w:rPr>
          <w:b/>
        </w:rPr>
        <w:t xml:space="preserve">B. </w:t>
      </w:r>
      <w:r>
        <w:t>Begin the preferred intervention immediately and assess later</w:t>
      </w:r>
    </w:p>
    <w:p>
      <w:pPr>
        <w:spacing w:after="20"/>
        <w:ind w:left="360" w:hanging="259"/>
      </w:pPr>
      <w:r>
        <w:rPr>
          <w:b/>
        </w:rPr>
        <w:t xml:space="preserve">C. </w:t>
      </w:r>
      <w:r>
        <w:t>Assess mania severity, judgment, psychosis, substance and medication use, financial and driving risk, ability to maintain safety, and need for urgent psychiatric evaluation.</w:t>
      </w:r>
    </w:p>
    <w:p>
      <w:pPr>
        <w:spacing w:after="20"/>
        <w:ind w:left="360" w:hanging="259"/>
      </w:pPr>
      <w:r>
        <w:rPr>
          <w:b/>
        </w:rPr>
        <w:t xml:space="preserve">D. </w:t>
      </w:r>
      <w:r>
        <w:t>Reassure the client that no urgent concern exists</w:t>
      </w:r>
    </w:p>
    <w:p>
      <w:pPr>
        <w:pStyle w:val="CTASmall"/>
      </w:pPr>
      <w:r>
        <w:t>Answer: ________     Confidence:  1  2  3  4  5</w:t>
      </w:r>
    </w:p>
    <w:p>
      <w:pPr>
        <w:pStyle w:val="CTAQuestion"/>
        <w:keepNext/>
      </w:pPr>
      <w:r>
        <w:t>132. Which working formulation is MOST appropriate at this stage?</w:t>
      </w:r>
    </w:p>
    <w:p>
      <w:pPr>
        <w:spacing w:after="20"/>
        <w:ind w:left="360" w:hanging="259"/>
      </w:pPr>
      <w:r>
        <w:rPr>
          <w:b/>
        </w:rPr>
        <w:t xml:space="preserve">A. </w:t>
      </w:r>
      <w:r>
        <w:t>Manic episode, likely bipolar I disorder, with stimulant and cannabis factors requiring clarification.</w:t>
      </w:r>
    </w:p>
    <w:p>
      <w:pPr>
        <w:spacing w:after="20"/>
        <w:ind w:left="360" w:hanging="259"/>
      </w:pPr>
      <w:r>
        <w:rPr>
          <w:b/>
        </w:rPr>
        <w:t xml:space="preserve">B. </w:t>
      </w:r>
      <w:r>
        <w:t>Assign no diagnosis because the client retains some functioning</w:t>
      </w:r>
    </w:p>
    <w:p>
      <w:pPr>
        <w:spacing w:after="20"/>
        <w:ind w:left="360" w:hanging="259"/>
      </w:pPr>
      <w:r>
        <w:rPr>
          <w:b/>
        </w:rPr>
        <w:t xml:space="preserve">C. </w:t>
      </w:r>
      <w:r>
        <w:t>Diagnose a personality disorder from the current episode alone</w:t>
      </w:r>
    </w:p>
    <w:p>
      <w:pPr>
        <w:spacing w:after="20"/>
        <w:ind w:left="360" w:hanging="259"/>
      </w:pPr>
      <w:r>
        <w:rPr>
          <w:b/>
        </w:rPr>
        <w:t xml:space="preserve">D. </w:t>
      </w:r>
      <w:r>
        <w:t>Use a definitive formulation that excludes all medical and substance factors</w:t>
      </w:r>
    </w:p>
    <w:p>
      <w:pPr>
        <w:pStyle w:val="CTASmall"/>
      </w:pPr>
      <w:r>
        <w:t>Answer: ________     Confidence:  1  2  3  4  5</w:t>
      </w:r>
    </w:p>
    <w:p>
      <w:pPr>
        <w:pStyle w:val="CTAQuestion"/>
        <w:keepNext/>
      </w:pPr>
      <w:r>
        <w:t>133. Which differential consideration requires the MOST deliberate follow-up?</w:t>
      </w:r>
    </w:p>
    <w:p>
      <w:pPr>
        <w:spacing w:after="20"/>
        <w:ind w:left="360" w:hanging="259"/>
      </w:pPr>
      <w:r>
        <w:rPr>
          <w:b/>
        </w:rPr>
        <w:t xml:space="preserve">A. </w:t>
      </w:r>
      <w:r>
        <w:t>Whether the client prefers a morning appointment</w:t>
      </w:r>
    </w:p>
    <w:p>
      <w:pPr>
        <w:spacing w:after="20"/>
        <w:ind w:left="360" w:hanging="259"/>
      </w:pPr>
      <w:r>
        <w:rPr>
          <w:b/>
        </w:rPr>
        <w:t xml:space="preserve">B. </w:t>
      </w:r>
      <w:r>
        <w:t>ADHD baseline, substance/medication-induced bipolar disorder, sleep deprivation, psychotic disorder, and medical causes.</w:t>
      </w:r>
    </w:p>
    <w:p>
      <w:pPr>
        <w:spacing w:after="20"/>
        <w:ind w:left="360" w:hanging="259"/>
      </w:pPr>
      <w:r>
        <w:rPr>
          <w:b/>
        </w:rPr>
        <w:t xml:space="preserve">C. </w:t>
      </w:r>
      <w:r>
        <w:t>Whether the client agrees with every counseling term</w:t>
      </w:r>
    </w:p>
    <w:p>
      <w:pPr>
        <w:spacing w:after="20"/>
        <w:ind w:left="360" w:hanging="259"/>
      </w:pPr>
      <w:r>
        <w:rPr>
          <w:b/>
        </w:rPr>
        <w:t xml:space="preserve">D. </w:t>
      </w:r>
      <w:r>
        <w:t>Whether the client has searched symptoms online</w:t>
      </w:r>
    </w:p>
    <w:p>
      <w:pPr>
        <w:pStyle w:val="CTASmall"/>
      </w:pPr>
      <w:r>
        <w:t>Answer: ________     Confidence:  1  2  3  4  5</w:t>
      </w:r>
    </w:p>
    <w:p>
      <w:pPr>
        <w:pStyle w:val="CTAQuestion"/>
        <w:keepNext/>
      </w:pPr>
      <w:r>
        <w:t>134. Which risk or level-of-care formulation is BEST?</w:t>
      </w:r>
    </w:p>
    <w:p>
      <w:pPr>
        <w:spacing w:after="20"/>
        <w:ind w:left="360" w:hanging="259"/>
      </w:pPr>
      <w:r>
        <w:rPr>
          <w:b/>
        </w:rPr>
        <w:t xml:space="preserve">A. </w:t>
      </w:r>
      <w:r>
        <w:t>Risk can be ruled out permanently after one denial</w:t>
      </w:r>
    </w:p>
    <w:p>
      <w:pPr>
        <w:spacing w:after="20"/>
        <w:ind w:left="360" w:hanging="259"/>
      </w:pPr>
      <w:r>
        <w:rPr>
          <w:b/>
        </w:rPr>
        <w:t xml:space="preserve">B. </w:t>
      </w:r>
      <w:r>
        <w:t>Hospitalization is required for every distressed client</w:t>
      </w:r>
    </w:p>
    <w:p>
      <w:pPr>
        <w:spacing w:after="20"/>
        <w:ind w:left="360" w:hanging="259"/>
      </w:pPr>
      <w:r>
        <w:rPr>
          <w:b/>
        </w:rPr>
        <w:t xml:space="preserve">C. </w:t>
      </w:r>
      <w:r>
        <w:t>Safety assessment is unnecessary unless the client uses a specific diagnostic label</w:t>
      </w:r>
    </w:p>
    <w:p>
      <w:pPr>
        <w:spacing w:after="20"/>
        <w:ind w:left="360" w:hanging="259"/>
      </w:pPr>
      <w:r>
        <w:rPr>
          <w:b/>
        </w:rPr>
        <w:t xml:space="preserve">D. </w:t>
      </w:r>
      <w:r>
        <w:t>Significant impairment and risky behavior requiring urgent higher-level psychiatric assessment despite denial of self-harm.</w:t>
      </w:r>
    </w:p>
    <w:p>
      <w:pPr>
        <w:pStyle w:val="CTASmall"/>
      </w:pPr>
      <w:r>
        <w:t>Answer: ________     Confidence:  1  2  3  4  5</w:t>
      </w:r>
    </w:p>
    <w:p>
      <w:r>
        <w:rPr>
          <w:b/>
          <w:color w:val="159C9C"/>
          <w:sz w:val="25"/>
        </w:rPr>
        <w:t>SECTION 2 - ADDITIONAL INFORMATION</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Tasha is pressured in speech, distractible, and increasingly irritable when questioned. Her partner reports a prior episode of severe depression and a family history of bipolar disorder. Tasha refuses to stop driving and plans to fly across the country the next morning to meet an investor who has not confirmed the meeting.</w:t>
            </w:r>
          </w:p>
        </w:tc>
      </w:tr>
    </w:tbl>
    <w:p>
      <w:pPr>
        <w:pStyle w:val="CTAQuestion"/>
        <w:keepNext/>
      </w:pPr>
      <w:r>
        <w:t>135. Which intervention is BEST matched to the case after immediate concerns are addressed?</w:t>
      </w:r>
    </w:p>
    <w:p>
      <w:pPr>
        <w:spacing w:after="20"/>
        <w:ind w:left="360" w:hanging="259"/>
      </w:pPr>
      <w:r>
        <w:rPr>
          <w:b/>
        </w:rPr>
        <w:t xml:space="preserve">A. </w:t>
      </w:r>
      <w:r>
        <w:t>Prioritize stabilization, medication coordination, sleep restoration, substance-use assessment, and practical harm reduction before routine productivity coaching.</w:t>
      </w:r>
    </w:p>
    <w:p>
      <w:pPr>
        <w:spacing w:after="20"/>
        <w:ind w:left="360" w:hanging="259"/>
      </w:pPr>
      <w:r>
        <w:rPr>
          <w:b/>
        </w:rPr>
        <w:t xml:space="preserve">B. </w:t>
      </w:r>
      <w:r>
        <w:t>Use the counselor’s favorite method regardless of fit</w:t>
      </w:r>
    </w:p>
    <w:p>
      <w:pPr>
        <w:spacing w:after="20"/>
        <w:ind w:left="360" w:hanging="259"/>
      </w:pPr>
      <w:r>
        <w:rPr>
          <w:b/>
        </w:rPr>
        <w:t xml:space="preserve">C. </w:t>
      </w:r>
      <w:r>
        <w:t>Begin a highly confrontational intervention to overcome resistance</w:t>
      </w:r>
    </w:p>
    <w:p>
      <w:pPr>
        <w:spacing w:after="20"/>
        <w:ind w:left="360" w:hanging="259"/>
      </w:pPr>
      <w:r>
        <w:rPr>
          <w:b/>
        </w:rPr>
        <w:t xml:space="preserve">D. </w:t>
      </w:r>
      <w:r>
        <w:t>Use an intervention without discussing goals, readiness, or consent</w:t>
      </w:r>
    </w:p>
    <w:p>
      <w:pPr>
        <w:pStyle w:val="CTASmall"/>
      </w:pPr>
      <w:r>
        <w:t>Answer: ________     Confidence:  1  2  3  4  5</w:t>
      </w:r>
    </w:p>
    <w:p>
      <w:pPr>
        <w:pStyle w:val="CTAQuestion"/>
        <w:keepNext/>
      </w:pPr>
      <w:r>
        <w:t>136. Which sequencing decision is MOST appropriate?</w:t>
      </w:r>
    </w:p>
    <w:p>
      <w:pPr>
        <w:spacing w:after="20"/>
        <w:ind w:left="360" w:hanging="259"/>
      </w:pPr>
      <w:r>
        <w:rPr>
          <w:b/>
        </w:rPr>
        <w:t xml:space="preserve">A. </w:t>
      </w:r>
      <w:r>
        <w:t>Use the most intensive technique first to accelerate progress</w:t>
      </w:r>
    </w:p>
    <w:p>
      <w:pPr>
        <w:spacing w:after="20"/>
        <w:ind w:left="360" w:hanging="259"/>
      </w:pPr>
      <w:r>
        <w:rPr>
          <w:b/>
        </w:rPr>
        <w:t xml:space="preserve">B. </w:t>
      </w:r>
      <w:r>
        <w:t>Avoid changing the plan even if new risks emerge</w:t>
      </w:r>
    </w:p>
    <w:p>
      <w:pPr>
        <w:spacing w:after="20"/>
        <w:ind w:left="360" w:hanging="259"/>
      </w:pPr>
      <w:r>
        <w:rPr>
          <w:b/>
        </w:rPr>
        <w:t xml:space="preserve">C. </w:t>
      </w:r>
      <w:r>
        <w:t>After stabilization, use psychoeducation, values-based recovery planning, and relapse-signature monitoring without pathologizing healthy ambition.</w:t>
      </w:r>
    </w:p>
    <w:p>
      <w:pPr>
        <w:spacing w:after="20"/>
        <w:ind w:left="360" w:hanging="259"/>
      </w:pPr>
      <w:r>
        <w:rPr>
          <w:b/>
        </w:rPr>
        <w:t xml:space="preserve">D. </w:t>
      </w:r>
      <w:r>
        <w:t>Add multiple techniques at once without a rationale</w:t>
      </w:r>
    </w:p>
    <w:p>
      <w:pPr>
        <w:pStyle w:val="CTASmall"/>
      </w:pPr>
      <w:r>
        <w:t>Answer: ________     Confidence:  1  2  3  4  5</w:t>
      </w:r>
    </w:p>
    <w:p>
      <w:pPr>
        <w:pStyle w:val="CTAQuestion"/>
        <w:keepNext/>
      </w:pPr>
      <w:r>
        <w:t>137. Which counselor response would BEST support the therapeutic alliance?</w:t>
      </w:r>
    </w:p>
    <w:p>
      <w:pPr>
        <w:spacing w:after="20"/>
        <w:ind w:left="360" w:hanging="259"/>
      </w:pPr>
      <w:r>
        <w:rPr>
          <w:b/>
        </w:rPr>
        <w:t xml:space="preserve">A. </w:t>
      </w:r>
      <w:r>
        <w:t>Validate Tasha’s fear of losing identity while distinguishing sustainable goals from episode-driven risk and impairment.</w:t>
      </w:r>
    </w:p>
    <w:p>
      <w:pPr>
        <w:spacing w:after="20"/>
        <w:ind w:left="360" w:hanging="259"/>
      </w:pPr>
      <w:r>
        <w:rPr>
          <w:b/>
        </w:rPr>
        <w:t xml:space="preserve">B. </w:t>
      </w:r>
      <w:r>
        <w:t>Correct the client’s thinking before acknowledging the experience</w:t>
      </w:r>
    </w:p>
    <w:p>
      <w:pPr>
        <w:spacing w:after="20"/>
        <w:ind w:left="360" w:hanging="259"/>
      </w:pPr>
      <w:r>
        <w:rPr>
          <w:b/>
        </w:rPr>
        <w:t xml:space="preserve">C. </w:t>
      </w:r>
      <w:r>
        <w:t>Promise the client that distress will resolve quickly</w:t>
      </w:r>
    </w:p>
    <w:p>
      <w:pPr>
        <w:spacing w:after="20"/>
        <w:ind w:left="360" w:hanging="259"/>
      </w:pPr>
      <w:r>
        <w:rPr>
          <w:b/>
        </w:rPr>
        <w:t xml:space="preserve">D. </w:t>
      </w:r>
      <w:r>
        <w:t>Avoid discussing the rupture or emotion to preserve neutrality</w:t>
      </w:r>
    </w:p>
    <w:p>
      <w:pPr>
        <w:pStyle w:val="CTASmall"/>
      </w:pPr>
      <w:r>
        <w:t>Answer: ________     Confidence:  1  2  3  4  5</w:t>
      </w:r>
    </w:p>
    <w:p>
      <w:pPr>
        <w:pStyle w:val="CTAQuestion"/>
        <w:keepNext/>
      </w:pPr>
      <w:r>
        <w:t>138. Which action is MOST culturally responsive?</w:t>
      </w:r>
    </w:p>
    <w:p>
      <w:pPr>
        <w:spacing w:after="20"/>
        <w:ind w:left="360" w:hanging="259"/>
      </w:pPr>
      <w:r>
        <w:rPr>
          <w:b/>
        </w:rPr>
        <w:t xml:space="preserve">A. </w:t>
      </w:r>
      <w:r>
        <w:t>Assume people from the client’s group share the same values</w:t>
      </w:r>
    </w:p>
    <w:p>
      <w:pPr>
        <w:spacing w:after="20"/>
        <w:ind w:left="360" w:hanging="259"/>
      </w:pPr>
      <w:r>
        <w:rPr>
          <w:b/>
        </w:rPr>
        <w:t xml:space="preserve">B. </w:t>
      </w:r>
      <w:r>
        <w:t>Avoid discussing culture so treatment remains neutral</w:t>
      </w:r>
    </w:p>
    <w:p>
      <w:pPr>
        <w:spacing w:after="20"/>
        <w:ind w:left="360" w:hanging="259"/>
      </w:pPr>
      <w:r>
        <w:rPr>
          <w:b/>
        </w:rPr>
        <w:t xml:space="preserve">C. </w:t>
      </w:r>
      <w:r>
        <w:t>Explain the presentation primarily through culture</w:t>
      </w:r>
    </w:p>
    <w:p>
      <w:pPr>
        <w:spacing w:after="20"/>
        <w:ind w:left="360" w:hanging="259"/>
      </w:pPr>
      <w:r>
        <w:rPr>
          <w:b/>
        </w:rPr>
        <w:t xml:space="preserve">D. </w:t>
      </w:r>
      <w:r>
        <w:t>Explore entrepreneurship, gender, race, family expectations, and stigma as relevant to Tasha rather than assuming ambition is a symptom.</w:t>
      </w:r>
    </w:p>
    <w:p>
      <w:pPr>
        <w:pStyle w:val="CTASmall"/>
      </w:pPr>
      <w:r>
        <w:t>Answer: ________     Confidence:  1  2  3  4  5</w:t>
      </w:r>
    </w:p>
    <w:p>
      <w:r>
        <w:rPr>
          <w:b/>
          <w:color w:val="159C9C"/>
          <w:sz w:val="25"/>
        </w:rPr>
        <w:t>SECTION 3 - COURSE OF CARE</w:t>
      </w:r>
    </w:p>
    <w:tbl>
      <w:tblPr>
        <w:tblW w:type="auto" w:w="0"/>
        <w:tblLook w:firstColumn="1" w:firstRow="1" w:lastColumn="0" w:lastRow="0" w:noHBand="0" w:noVBand="1" w:val="04A0"/>
      </w:tblPr>
      <w:tblGrid>
        <w:gridCol w:w="10282"/>
      </w:tblGrid>
      <w:tr>
        <w:tc>
          <w:tcPr>
            <w:tcW w:type="dxa" w:w="10282"/>
            <w:shd w:fill="F2F4F7"/>
            <w:tcMar>
              <w:top w:w="100" w:type="dxa"/>
              <w:start w:w="120" w:type="dxa"/>
              <w:bottom w:w="100" w:type="dxa"/>
              <w:end w:w="120" w:type="dxa"/>
            </w:tcMar>
          </w:tcPr>
          <w:p>
            <w:r>
              <w:t>After urgent psychiatric evaluation, Tasha is diagnosed with bipolar I disorder, stimulant misuse is addressed, and sleep stabilizes. She returns to counseling embarrassed about financial consequences and fears that all future ambition will be labeled pathological.</w:t>
            </w:r>
          </w:p>
        </w:tc>
      </w:tr>
    </w:tbl>
    <w:p>
      <w:pPr>
        <w:pStyle w:val="CTAQuestion"/>
        <w:keepNext/>
      </w:pPr>
      <w:r>
        <w:t>139. Which treatment objective is MOST measurable and collaborative?</w:t>
      </w:r>
    </w:p>
    <w:p>
      <w:pPr>
        <w:spacing w:after="20"/>
        <w:ind w:left="360" w:hanging="259"/>
      </w:pPr>
      <w:r>
        <w:rPr>
          <w:b/>
        </w:rPr>
        <w:t xml:space="preserve">A. </w:t>
      </w:r>
      <w:r>
        <w:t>The client will feel completely better as soon as possible</w:t>
      </w:r>
    </w:p>
    <w:p>
      <w:pPr>
        <w:spacing w:after="20"/>
        <w:ind w:left="360" w:hanging="259"/>
      </w:pPr>
      <w:r>
        <w:rPr>
          <w:b/>
        </w:rPr>
        <w:t xml:space="preserve">B. </w:t>
      </w:r>
      <w:r>
        <w:t>For six weeks, Tasha will follow the medication plan, maintain a stable sleep schedule, delay major financial decisions through an agreed review process, and track early warning signs.</w:t>
      </w:r>
    </w:p>
    <w:p>
      <w:pPr>
        <w:spacing w:after="20"/>
        <w:ind w:left="360" w:hanging="259"/>
      </w:pPr>
      <w:r>
        <w:rPr>
          <w:b/>
        </w:rPr>
        <w:t xml:space="preserve">C. </w:t>
      </w:r>
      <w:r>
        <w:t>The counselor will make the client comply with treatment</w:t>
      </w:r>
    </w:p>
    <w:p>
      <w:pPr>
        <w:spacing w:after="20"/>
        <w:ind w:left="360" w:hanging="259"/>
      </w:pPr>
      <w:r>
        <w:rPr>
          <w:b/>
        </w:rPr>
        <w:t xml:space="preserve">D. </w:t>
      </w:r>
      <w:r>
        <w:t>The client will understand the problem more deeply</w:t>
      </w:r>
    </w:p>
    <w:p>
      <w:pPr>
        <w:pStyle w:val="CTASmall"/>
      </w:pPr>
      <w:r>
        <w:t>Answer: ________     Confidence:  1  2  3  4  5</w:t>
      </w:r>
    </w:p>
    <w:p>
      <w:pPr>
        <w:pStyle w:val="CTAQuestion"/>
        <w:keepNext/>
      </w:pPr>
      <w:r>
        <w:t>140. Which monitoring plan would provide the MOST useful treatment feedback?</w:t>
      </w:r>
    </w:p>
    <w:p>
      <w:pPr>
        <w:spacing w:after="20"/>
        <w:ind w:left="360" w:hanging="259"/>
      </w:pPr>
      <w:r>
        <w:rPr>
          <w:b/>
        </w:rPr>
        <w:t xml:space="preserve">A. </w:t>
      </w:r>
      <w:r>
        <w:t>Use a different measure every session so scores cannot be compared</w:t>
      </w:r>
    </w:p>
    <w:p>
      <w:pPr>
        <w:spacing w:after="20"/>
        <w:ind w:left="360" w:hanging="259"/>
      </w:pPr>
      <w:r>
        <w:rPr>
          <w:b/>
        </w:rPr>
        <w:t xml:space="preserve">B. </w:t>
      </w:r>
      <w:r>
        <w:t>Rely only on the counselor’s global impression</w:t>
      </w:r>
    </w:p>
    <w:p>
      <w:pPr>
        <w:spacing w:after="20"/>
        <w:ind w:left="360" w:hanging="259"/>
      </w:pPr>
      <w:r>
        <w:rPr>
          <w:b/>
        </w:rPr>
        <w:t xml:space="preserve">C. </w:t>
      </w:r>
      <w:r>
        <w:t>Monitor sleep, energy, speech, spending, goal-directed activity, irritability, substance use, medication adherence, depression, and functioning.</w:t>
      </w:r>
    </w:p>
    <w:p>
      <w:pPr>
        <w:spacing w:after="20"/>
        <w:ind w:left="360" w:hanging="259"/>
      </w:pPr>
      <w:r>
        <w:rPr>
          <w:b/>
        </w:rPr>
        <w:t xml:space="preserve">D. </w:t>
      </w:r>
      <w:r>
        <w:t>Track symptoms but never safety, functioning, or treatment adherence</w:t>
      </w:r>
    </w:p>
    <w:p>
      <w:pPr>
        <w:pStyle w:val="CTASmall"/>
      </w:pPr>
      <w:r>
        <w:t>Answer: ________     Confidence:  1  2  3  4  5</w:t>
      </w:r>
    </w:p>
    <w:p>
      <w:pPr>
        <w:pStyle w:val="CTAQuestion"/>
        <w:keepNext/>
      </w:pPr>
      <w:r>
        <w:t>141. Which ethical, legal, or documentation action is MOST appropriate?</w:t>
      </w:r>
    </w:p>
    <w:p>
      <w:pPr>
        <w:spacing w:after="20"/>
        <w:ind w:left="360" w:hanging="259"/>
      </w:pPr>
      <w:r>
        <w:rPr>
          <w:b/>
        </w:rPr>
        <w:t xml:space="preserve">A. </w:t>
      </w:r>
      <w:r>
        <w:t>Coordinate with the prescriber using valid authorization, document urgency and consultation, and avoid independently directing medication changes.</w:t>
      </w:r>
    </w:p>
    <w:p>
      <w:pPr>
        <w:spacing w:after="20"/>
        <w:ind w:left="360" w:hanging="259"/>
      </w:pPr>
      <w:r>
        <w:rPr>
          <w:b/>
        </w:rPr>
        <w:t xml:space="preserve">B. </w:t>
      </w:r>
      <w:r>
        <w:t>Disclose broadly because collaboration is always helpful</w:t>
      </w:r>
    </w:p>
    <w:p>
      <w:pPr>
        <w:spacing w:after="20"/>
        <w:ind w:left="360" w:hanging="259"/>
      </w:pPr>
      <w:r>
        <w:rPr>
          <w:b/>
        </w:rPr>
        <w:t xml:space="preserve">C. </w:t>
      </w:r>
      <w:r>
        <w:t>Promise absolute confidentiality in every circumstance</w:t>
      </w:r>
    </w:p>
    <w:p>
      <w:pPr>
        <w:spacing w:after="20"/>
        <w:ind w:left="360" w:hanging="259"/>
      </w:pPr>
      <w:r>
        <w:rPr>
          <w:b/>
        </w:rPr>
        <w:t xml:space="preserve">D. </w:t>
      </w:r>
      <w:r>
        <w:t>Delay documentation until treatment ends</w:t>
      </w:r>
    </w:p>
    <w:p>
      <w:pPr>
        <w:pStyle w:val="CTASmall"/>
      </w:pPr>
      <w:r>
        <w:t>Answer: ________     Confidence:  1  2  3  4  5</w:t>
      </w:r>
    </w:p>
    <w:p>
      <w:pPr>
        <w:pStyle w:val="CTAQuestion"/>
        <w:keepNext/>
      </w:pPr>
      <w:r>
        <w:t>142. Which counseling skill or next-session strategy is BEST?</w:t>
      </w:r>
    </w:p>
    <w:p>
      <w:pPr>
        <w:spacing w:after="20"/>
        <w:ind w:left="360" w:hanging="259"/>
      </w:pPr>
      <w:r>
        <w:rPr>
          <w:b/>
        </w:rPr>
        <w:t xml:space="preserve">A. </w:t>
      </w:r>
      <w:r>
        <w:t>Use collaborative relapse mapping to identify personal warning signs, supports, decision safeguards, and steps for rapid re-evaluation.</w:t>
      </w:r>
    </w:p>
    <w:p>
      <w:pPr>
        <w:spacing w:after="20"/>
        <w:ind w:left="360" w:hanging="259"/>
      </w:pPr>
      <w:r>
        <w:rPr>
          <w:b/>
        </w:rPr>
        <w:t xml:space="preserve">B. </w:t>
      </w:r>
      <w:r>
        <w:t>Give advice before exploring the client’s goals and meaning</w:t>
      </w:r>
    </w:p>
    <w:p>
      <w:pPr>
        <w:spacing w:after="20"/>
        <w:ind w:left="360" w:hanging="259"/>
      </w:pPr>
      <w:r>
        <w:rPr>
          <w:b/>
        </w:rPr>
        <w:t xml:space="preserve">C. </w:t>
      </w:r>
      <w:r>
        <w:t>Challenge the client aggressively to produce insight</w:t>
      </w:r>
    </w:p>
    <w:p>
      <w:pPr>
        <w:spacing w:after="20"/>
        <w:ind w:left="360" w:hanging="259"/>
      </w:pPr>
      <w:r>
        <w:rPr>
          <w:b/>
        </w:rPr>
        <w:t xml:space="preserve">D. </w:t>
      </w:r>
      <w:r>
        <w:t>Change topics when strong emotion appears</w:t>
      </w:r>
    </w:p>
    <w:p>
      <w:pPr>
        <w:pStyle w:val="CTASmall"/>
      </w:pPr>
      <w:r>
        <w:t>Answer: ________     Confidence:  1  2  3  4  5</w:t>
      </w:r>
    </w:p>
    <w:p>
      <w:pPr>
        <w:pStyle w:val="CTAQuestion"/>
        <w:keepNext/>
      </w:pPr>
      <w:r>
        <w:t>143. Which transition, termination, or continuity plan is BEST?</w:t>
      </w:r>
    </w:p>
    <w:p>
      <w:pPr>
        <w:spacing w:after="20"/>
        <w:ind w:left="360" w:hanging="259"/>
      </w:pPr>
      <w:r>
        <w:rPr>
          <w:b/>
        </w:rPr>
        <w:t xml:space="preserve">A. </w:t>
      </w:r>
      <w:r>
        <w:t>End services without notice once symptoms improve</w:t>
      </w:r>
    </w:p>
    <w:p>
      <w:pPr>
        <w:spacing w:after="20"/>
        <w:ind w:left="360" w:hanging="259"/>
      </w:pPr>
      <w:r>
        <w:rPr>
          <w:b/>
        </w:rPr>
        <w:t xml:space="preserve">B. </w:t>
      </w:r>
      <w:r>
        <w:t>Continue indefinitely to prevent any future distress</w:t>
      </w:r>
    </w:p>
    <w:p>
      <w:pPr>
        <w:spacing w:after="20"/>
        <w:ind w:left="360" w:hanging="259"/>
      </w:pPr>
      <w:r>
        <w:rPr>
          <w:b/>
        </w:rPr>
        <w:t xml:space="preserve">C. </w:t>
      </w:r>
      <w:r>
        <w:t>Create a written recurrence plan that includes prescriber contact, financial protections, partner support, substance-use steps, and emergency criteria.</w:t>
      </w:r>
    </w:p>
    <w:p>
      <w:pPr>
        <w:spacing w:after="20"/>
        <w:ind w:left="360" w:hanging="259"/>
      </w:pPr>
      <w:r>
        <w:rPr>
          <w:b/>
        </w:rPr>
        <w:t xml:space="preserve">D. </w:t>
      </w:r>
      <w:r>
        <w:t>Provide an unreviewed referral list without discussing fit or warning signs</w:t>
      </w:r>
    </w:p>
    <w:p>
      <w:pPr>
        <w:pStyle w:val="CTASmall"/>
      </w:pPr>
      <w:r>
        <w:t>Answer: ________     Confidence:  1  2  3  4  5</w:t>
      </w:r>
    </w:p>
    <w:p>
      <w:r>
        <w:br w:type="page"/>
      </w:r>
    </w:p>
    <w:p>
      <w:pPr>
        <w:pStyle w:val="Heading1"/>
      </w:pPr>
      <w:r>
        <w:t>Form B Completion Record</w:t>
      </w:r>
    </w:p>
    <w:tbl>
      <w:tblPr>
        <w:tblW w:type="auto" w:w="0"/>
        <w:jc w:val="center"/>
        <w:tblLook w:firstColumn="1" w:firstRow="1" w:lastColumn="0" w:lastRow="0" w:noHBand="0" w:noVBand="1" w:val="04A0"/>
      </w:tblPr>
      <w:tblGrid>
        <w:gridCol w:w="10282"/>
      </w:tblGrid>
      <w:tr>
        <w:tc>
          <w:tcPr>
            <w:tcW w:type="dxa" w:w="10282"/>
            <w:shd w:fill="EAF6F6"/>
            <w:tcMar>
              <w:top w:w="100" w:type="dxa"/>
              <w:start w:w="120" w:type="dxa"/>
              <w:bottom w:w="100" w:type="dxa"/>
              <w:end w:w="120" w:type="dxa"/>
            </w:tcMar>
          </w:tcPr>
          <w:p>
            <w:r>
              <w:rPr>
                <w:b/>
                <w:color w:val="17365D"/>
                <w:sz w:val="20"/>
              </w:rPr>
              <w:t>BEFORE SCORING</w:t>
              <w:br/>
            </w:r>
            <w:r>
              <w:rPr>
                <w:sz w:val="20"/>
              </w:rPr>
              <w:t>Record the testing conditions and your subjective experience before opening the controlled rationales. This helps distinguish content gaps from pacing, fatigue, confidence, or question-reading errors.</w:t>
            </w:r>
          </w:p>
        </w:tc>
      </w:tr>
    </w:tbl>
    <w:p>
      <w:r>
        <w:rPr>
          <w:b/>
        </w:rPr>
        <w:t xml:space="preserve">Date completed: </w:t>
      </w:r>
      <w:r>
        <w:t>______________________________________________________________________________</w:t>
      </w:r>
    </w:p>
    <w:p>
      <w:r>
        <w:rPr>
          <w:b/>
        </w:rPr>
        <w:t xml:space="preserve">Total testing time: </w:t>
      </w:r>
      <w:r>
        <w:t>______________________________________________________________________________</w:t>
      </w:r>
    </w:p>
    <w:p>
      <w:r>
        <w:rPr>
          <w:b/>
        </w:rPr>
        <w:t xml:space="preserve">Break duration: </w:t>
      </w:r>
      <w:r>
        <w:t>______________________________________________________________________________</w:t>
      </w:r>
    </w:p>
    <w:p>
      <w:r>
        <w:rPr>
          <w:b/>
        </w:rPr>
        <w:t xml:space="preserve">Unanswered items: </w:t>
      </w:r>
      <w:r>
        <w:t>______________________________________________________________________________</w:t>
      </w:r>
    </w:p>
    <w:p>
      <w:r>
        <w:rPr>
          <w:b/>
        </w:rPr>
        <w:t xml:space="preserve">Cases with the lowest confidence: </w:t>
      </w:r>
      <w:r>
        <w:t>______________________________________________________________________________</w:t>
      </w:r>
    </w:p>
    <w:p>
      <w:r>
        <w:rPr>
          <w:b/>
        </w:rPr>
        <w:t xml:space="preserve">Most common distractor pattern noticed: </w:t>
      </w:r>
      <w:r>
        <w:t>______________________________________________________________________________</w:t>
      </w:r>
    </w:p>
    <w:p>
      <w:pPr>
        <w:pStyle w:val="Heading1"/>
      </w:pPr>
      <w:r>
        <w:t>Official-Source Reminder</w:t>
      </w:r>
    </w:p>
    <w:p>
      <w:r>
        <w:t>Candidates remain responsible for reviewing the current NBCC NCMHCE Candidate Handbook and content outline and the California BBS LPCC clinical-exam page before scheduling or testing.</w:t>
      </w:r>
    </w:p>
    <w:sectPr w:rsidR="00FC693F" w:rsidRPr="0006063C" w:rsidSect="00034616">
      <w:headerReference w:type="default" r:id="rId9"/>
      <w:footerReference w:type="default" r:id="rId10"/>
      <w:pgSz w:w="12240" w:h="15840"/>
      <w:pgMar w:top="835" w:right="979" w:bottom="792" w:left="979"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Clinical Training &amp; Supervision Academy | LPCC NCMHCE Exam Preparation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11680" cy="668748"/>
          <wp:docPr id="1" name="Picture 1" descr="Clinical Training and Supervision Academy logo" title="Clinical Training and Supervision Academy logo"/>
          <wp:cNvGraphicFramePr>
            <a:graphicFrameLocks noChangeAspect="1"/>
          </wp:cNvGraphicFramePr>
          <a:graphic>
            <a:graphicData uri="http://schemas.openxmlformats.org/drawingml/2006/picture">
              <pic:pic>
                <pic:nvPicPr>
                  <pic:cNvPr id="0" name="Primary Logo (Final).jpg" descr="Clinical Training and Supervision Academy logo" title="Clinical Training and Supervision Academy logo"/>
                  <pic:cNvPicPr/>
                </pic:nvPicPr>
                <pic:blipFill>
                  <a:blip r:embed="rId1"/>
                  <a:stretch>
                    <a:fillRect/>
                  </a:stretch>
                </pic:blipFill>
                <pic:spPr>
                  <a:xfrm>
                    <a:off x="0" y="0"/>
                    <a:ext cx="2011680" cy="6687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rial" w:hAnsi="Arial"/>
      <w:color w:val="666666"/>
      <w:sz w:val="16"/>
    </w:rPr>
  </w:style>
  <w:style w:type="paragraph" w:customStyle="1" w:styleId="CTAQuestion">
    <w:name w:val="CTA Question"/>
    <w:pPr>
      <w:spacing w:before="100" w:after="40"/>
    </w:pPr>
    <w:rPr>
      <w:rFonts w:ascii="Arial" w:hAnsi="Arial"/>
      <w:b/>
      <w:color w:val="22222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