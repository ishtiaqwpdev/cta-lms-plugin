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4"/>
        </w:rPr>
        <w:t>LPCC COMPREHENSIVE SIMULATION - FORM A</w:t>
      </w:r>
    </w:p>
    <w:p>
      <w:pPr>
        <w:jc w:val="center"/>
      </w:pPr>
      <w:r>
        <w:rPr>
          <w:rFonts w:ascii="Arial" w:hAnsi="Arial"/>
          <w:b/>
          <w:color w:val="159C9C"/>
          <w:sz w:val="26"/>
        </w:rPr>
        <w:t>143-Question Candidate Examination</w:t>
      </w:r>
    </w:p>
    <w:p>
      <w:pPr>
        <w:jc w:val="center"/>
      </w:pPr>
      <w:r>
        <w:rPr>
          <w:rFonts w:ascii="Arial" w:hAnsi="Arial"/>
          <w:color w:val="666666"/>
          <w:sz w:val="18"/>
        </w:rPr>
        <w:t>Version 1.0 | July 2026 | Exam Preparation Program | No CE Credit</w:t>
      </w:r>
    </w:p>
    <w:p/>
    <w:tbl>
      <w:tblPr>
        <w:tblW w:type="auto" w:w="0"/>
        <w:jc w:val="center"/>
        <w:tblLayout w:type="autofit"/>
        <w:tblLook w:firstColumn="1" w:firstRow="1" w:lastColumn="0" w:lastRow="0" w:noHBand="0" w:noVBand="1" w:val="04A0"/>
      </w:tblPr>
      <w:tblGrid>
        <w:gridCol w:w="10368"/>
      </w:tblGrid>
      <w:tr>
        <w:tc>
          <w:tcPr>
            <w:tcW w:type="dxa" w:w="10368"/>
            <w:shd w:fill="EAF6F6"/>
            <w:tcMar>
              <w:top w:w="100" w:type="dxa"/>
              <w:start w:w="120" w:type="dxa"/>
              <w:bottom w:w="100" w:type="dxa"/>
              <w:end w:w="120" w:type="dxa"/>
            </w:tcMar>
          </w:tcPr>
          <w:p>
            <w:r>
              <w:rPr>
                <w:b/>
                <w:color w:val="17365D"/>
                <w:sz w:val="20"/>
              </w:rPr>
              <w:t>PURPOSE</w:t>
              <w:br/>
            </w:r>
            <w:r>
              <w:rPr>
                <w:sz w:val="20"/>
              </w:rPr>
              <w:t>This original CTA simulation is designed to approximate the reasoning demands, pacing, and multi-section case format of the current NCMHCE. It is an educational readiness tool and is not an official NBCC, CCE, Pearson VUE, or BBS examination.</w:t>
            </w:r>
          </w:p>
        </w:tc>
      </w:tr>
    </w:tbl>
    <w:p>
      <w:pPr>
        <w:pStyle w:val="Heading1"/>
      </w:pPr>
      <w:r>
        <w:t>Administration Instructions</w:t>
      </w:r>
    </w:p>
    <w:p>
      <w:pPr>
        <w:pStyle w:val="ListBullet"/>
      </w:pPr>
      <w:r>
        <w:t>Complete all 11 cases in one sitting when feasible.</w:t>
      </w:r>
    </w:p>
    <w:p>
      <w:pPr>
        <w:pStyle w:val="ListBullet"/>
      </w:pPr>
      <w:r>
        <w:t>Suggested timed testing period: 225 minutes, with an optional 15-minute break after Case 5.</w:t>
      </w:r>
    </w:p>
    <w:p>
      <w:pPr>
        <w:pStyle w:val="ListBullet"/>
      </w:pPr>
      <w:r>
        <w:t>Each case contains three sections. On an online platform, prior sections should lock after submission. In print, do not return to earlier sections after moving forward.</w:t>
      </w:r>
    </w:p>
    <w:p>
      <w:pPr>
        <w:pStyle w:val="ListBullet"/>
      </w:pPr>
      <w:r>
        <w:t>Select one best answer for every question. There is no penalty for guessing in this CTA simulation.</w:t>
      </w:r>
    </w:p>
    <w:p>
      <w:pPr>
        <w:pStyle w:val="ListBullet"/>
      </w:pPr>
      <w:r>
        <w:t>Record confidence from 1 (guessing) to 5 (high confidence) to support later remediation.</w:t>
      </w:r>
    </w:p>
    <w:p>
      <w:pPr>
        <w:pStyle w:val="ListBullet"/>
      </w:pPr>
      <w:r>
        <w:t>Do not review the answer-and-rationales form until Form A has been completed and scored.</w:t>
      </w:r>
    </w:p>
    <w:tbl>
      <w:tblPr>
        <w:tblW w:type="auto" w:w="0"/>
        <w:jc w:val="center"/>
        <w:tblLayout w:type="autofit"/>
        <w:tblLook w:firstColumn="1" w:firstRow="1" w:lastColumn="0" w:lastRow="0" w:noHBand="0" w:noVBand="1" w:val="04A0"/>
      </w:tblPr>
      <w:tblGrid>
        <w:gridCol w:w="10368"/>
      </w:tblGrid>
      <w:tr>
        <w:tc>
          <w:tcPr>
            <w:tcW w:type="dxa" w:w="10368"/>
            <w:shd w:fill="EAF6F6"/>
            <w:tcMar>
              <w:top w:w="100" w:type="dxa"/>
              <w:start w:w="120" w:type="dxa"/>
              <w:bottom w:w="100" w:type="dxa"/>
              <w:end w:w="120" w:type="dxa"/>
            </w:tcMar>
          </w:tcPr>
          <w:p>
            <w:r>
              <w:rPr>
                <w:b/>
                <w:color w:val="17365D"/>
                <w:sz w:val="20"/>
              </w:rPr>
              <w:t>BLUEPRINT NOTE</w:t>
              <w:br/>
            </w:r>
            <w:r>
              <w:rPr>
                <w:sz w:val="20"/>
              </w:rPr>
              <w:t>Form A contains 11 cases and 143 questions. The content intentionally samples professional practice and ethics, intake/assessment/diagnosis, treatment planning, counseling skills/interventions, core counselor attributes, crisis, multicultural responsiveness, referral, continuity, and interdisciplinary collaboration.</w:t>
            </w:r>
          </w:p>
        </w:tc>
      </w:tr>
    </w:tbl>
    <w:p>
      <w:r>
        <w:br w:type="page"/>
      </w:r>
    </w:p>
    <w:p>
      <w:pPr>
        <w:pStyle w:val="Heading1"/>
      </w:pPr>
      <w:r>
        <w:t>Candidate Answer Sheet</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c>
          <w:tcPr>
            <w:tcW w:type="dxa" w:w="864"/>
            <w:shd w:fill="17365D"/>
          </w:tcPr>
          <w:p>
            <w:r>
              <w:rPr>
                <w:b/>
                <w:color w:val="FFFFFF"/>
              </w:rPr>
              <w:t>Q</w:t>
            </w:r>
          </w:p>
        </w:tc>
        <w:tc>
          <w:tcPr>
            <w:tcW w:type="dxa" w:w="864"/>
            <w:shd w:fill="17365D"/>
          </w:tcPr>
          <w:p>
            <w:r>
              <w:rPr>
                <w:b/>
                <w:color w:val="FFFFFF"/>
              </w:rPr>
              <w:t>Ans</w:t>
            </w:r>
          </w:p>
        </w:tc>
        <w:tc>
          <w:tcPr>
            <w:tcW w:type="dxa" w:w="864"/>
            <w:shd w:fill="17365D"/>
          </w:tcPr>
          <w:p>
            <w:r>
              <w:rPr>
                <w:b/>
                <w:color w:val="FFFFFF"/>
              </w:rPr>
              <w:t>Q</w:t>
            </w:r>
          </w:p>
        </w:tc>
        <w:tc>
          <w:tcPr>
            <w:tcW w:type="dxa" w:w="864"/>
            <w:shd w:fill="17365D"/>
          </w:tcPr>
          <w:p>
            <w:r>
              <w:rPr>
                <w:b/>
                <w:color w:val="FFFFFF"/>
              </w:rPr>
              <w:t>Ans</w:t>
            </w:r>
          </w:p>
        </w:tc>
        <w:tc>
          <w:tcPr>
            <w:tcW w:type="dxa" w:w="864"/>
            <w:shd w:fill="17365D"/>
          </w:tcPr>
          <w:p>
            <w:r>
              <w:rPr>
                <w:b/>
                <w:color w:val="FFFFFF"/>
              </w:rPr>
              <w:t>Q</w:t>
            </w:r>
          </w:p>
        </w:tc>
        <w:tc>
          <w:tcPr>
            <w:tcW w:type="dxa" w:w="864"/>
            <w:shd w:fill="17365D"/>
          </w:tcPr>
          <w:p>
            <w:r>
              <w:rPr>
                <w:b/>
                <w:color w:val="FFFFFF"/>
              </w:rPr>
              <w:t>Ans</w:t>
            </w:r>
          </w:p>
        </w:tc>
        <w:tc>
          <w:tcPr>
            <w:tcW w:type="dxa" w:w="864"/>
            <w:shd w:fill="17365D"/>
          </w:tcPr>
          <w:p>
            <w:r>
              <w:rPr>
                <w:b/>
                <w:color w:val="FFFFFF"/>
              </w:rPr>
              <w:t>Q</w:t>
            </w:r>
          </w:p>
        </w:tc>
        <w:tc>
          <w:tcPr>
            <w:tcW w:type="dxa" w:w="864"/>
            <w:shd w:fill="17365D"/>
          </w:tcPr>
          <w:p>
            <w:r>
              <w:rPr>
                <w:b/>
                <w:color w:val="FFFFFF"/>
              </w:rPr>
              <w:t>Ans</w:t>
            </w:r>
          </w:p>
        </w:tc>
        <w:tc>
          <w:tcPr>
            <w:tcW w:type="dxa" w:w="864"/>
            <w:shd w:fill="17365D"/>
          </w:tcPr>
          <w:p>
            <w:r>
              <w:rPr>
                <w:b/>
                <w:color w:val="FFFFFF"/>
              </w:rPr>
              <w:t>Q</w:t>
            </w:r>
          </w:p>
        </w:tc>
        <w:tc>
          <w:tcPr>
            <w:tcW w:type="dxa" w:w="864"/>
            <w:shd w:fill="17365D"/>
          </w:tcPr>
          <w:p>
            <w:r>
              <w:rPr>
                <w:b/>
                <w:color w:val="FFFFFF"/>
              </w:rPr>
              <w:t>Ans</w:t>
            </w:r>
          </w:p>
        </w:tc>
        <w:tc>
          <w:tcPr>
            <w:tcW w:type="dxa" w:w="864"/>
            <w:shd w:fill="17365D"/>
          </w:tcPr>
          <w:p>
            <w:r>
              <w:rPr>
                <w:b/>
                <w:color w:val="FFFFFF"/>
              </w:rPr>
              <w:t>Q</w:t>
            </w:r>
          </w:p>
        </w:tc>
        <w:tc>
          <w:tcPr>
            <w:tcW w:type="dxa" w:w="864"/>
            <w:shd w:fill="17365D"/>
          </w:tcPr>
          <w:p>
            <w:r>
              <w:rPr>
                <w:b/>
                <w:color w:val="FFFFFF"/>
              </w:rPr>
              <w:t>Ans</w:t>
            </w:r>
          </w:p>
        </w:tc>
      </w:tr>
      <w:tr>
        <w:tc>
          <w:tcPr>
            <w:tcW w:type="dxa" w:w="864"/>
            <w:tcMar>
              <w:top w:w="40" w:type="dxa"/>
              <w:start w:w="50" w:type="dxa"/>
              <w:bottom w:w="40" w:type="dxa"/>
              <w:end w:w="50" w:type="dxa"/>
            </w:tcMar>
          </w:tcPr>
          <w:p>
            <w:r>
              <w:t>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25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121</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26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122</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27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123</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28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124</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29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125</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126</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127</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128</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129</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130</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59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131</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132</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109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133</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134</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39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135</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136</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89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137</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138</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19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139</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20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140</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21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69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141</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22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142</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23</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47</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71</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95</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119</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143</w:t>
            </w:r>
          </w:p>
        </w:tc>
        <w:tc>
          <w:tcPr>
            <w:tcW w:type="dxa" w:w="864"/>
            <w:tcMar>
              <w:top w:w="40" w:type="dxa"/>
              <w:start w:w="50" w:type="dxa"/>
              <w:bottom w:w="40" w:type="dxa"/>
              <w:end w:w="50" w:type="dxa"/>
            </w:tcMar>
          </w:tcPr>
          <w:p>
            <w:r/>
          </w:p>
        </w:tc>
      </w:tr>
      <w:tr>
        <w:tc>
          <w:tcPr>
            <w:tcW w:type="dxa" w:w="864"/>
            <w:tcMar>
              <w:top w:w="40" w:type="dxa"/>
              <w:start w:w="50" w:type="dxa"/>
              <w:bottom w:w="40" w:type="dxa"/>
              <w:end w:w="50" w:type="dxa"/>
            </w:tcMar>
          </w:tcPr>
          <w:p>
            <w:r>
              <w:t>24</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48</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72</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96</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t>120</w:t>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p>
        </w:tc>
        <w:tc>
          <w:tcPr>
            <w:tcW w:type="dxa" w:w="864"/>
            <w:tcMar>
              <w:top w:w="40" w:type="dxa"/>
              <w:start w:w="50" w:type="dxa"/>
              <w:bottom w:w="40" w:type="dxa"/>
              <w:end w:w="50" w:type="dxa"/>
            </w:tcMar>
          </w:tcPr>
          <w:p>
            <w:r/>
          </w:p>
        </w:tc>
      </w:tr>
    </w:tbl>
    <w:p>
      <w:r>
        <w:br w:type="page"/>
      </w:r>
    </w:p>
    <w:p>
      <w:pPr>
        <w:jc w:val="center"/>
      </w:pPr>
      <w:r>
        <w:rPr>
          <w:b/>
          <w:color w:val="17365D"/>
          <w:sz w:val="34"/>
        </w:rPr>
        <w:t>CASE 1: Maya R. - Panic, Avoidance, and Medical Rule-Out</w:t>
      </w:r>
    </w:p>
    <w:p>
      <w:pPr>
        <w:jc w:val="center"/>
      </w:pPr>
      <w:r>
        <w:rPr>
          <w:i/>
          <w:color w:val="159C9C"/>
          <w:sz w:val="20"/>
        </w:rPr>
        <w:t>Primary focus: intake, panic differential, exposure readiness, cultural responsiveness, continuity</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Maya is a 29-year-old bilingual Latina elementary-school teacher referred by her primary care clinician after three episodes of sudden intense fear accompanied by palpitations, chest pressure, trembling, shortness of breath, and fear of dying. Emergency-department evaluations were reassuring, but she now avoids driving on freeways and has missed work twice. She drinks two energy drinks most mornings and reports sleeping five hours nightly. She denies current suicidal or homicidal ideation. She worries her family will view counseling as weakness and asks whether the counselor will tell her employer.</w:t>
            </w:r>
          </w:p>
        </w:tc>
      </w:tr>
    </w:tbl>
    <w:p>
      <w:pPr>
        <w:keepNext/>
      </w:pPr>
      <w:r>
        <w:rPr>
          <w:b/>
          <w:sz w:val="21"/>
        </w:rPr>
        <w:t>1. What should the counselor do FIRST in response to the information in this section?</w:t>
      </w:r>
    </w:p>
    <w:p>
      <w:pPr>
        <w:ind w:left="360" w:hanging="259"/>
      </w:pPr>
      <w:r>
        <w:rPr>
          <w:b/>
        </w:rPr>
        <w:t xml:space="preserve">A. </w:t>
      </w:r>
      <w:r>
        <w:t>Begin the preferred intervention immediately without further assessment</w:t>
      </w:r>
    </w:p>
    <w:p>
      <w:pPr>
        <w:ind w:left="360" w:hanging="259"/>
      </w:pPr>
      <w:r>
        <w:rPr>
          <w:b/>
        </w:rPr>
        <w:t xml:space="preserve">B. </w:t>
      </w:r>
      <w:r>
        <w:t>Reassure the client that the problem is not serious</w:t>
      </w:r>
    </w:p>
    <w:p>
      <w:pPr>
        <w:ind w:left="360" w:hanging="259"/>
      </w:pPr>
      <w:r>
        <w:rPr>
          <w:b/>
        </w:rPr>
        <w:t xml:space="preserve">C. </w:t>
      </w:r>
      <w:r>
        <w:t>clarify confidentiality and conduct a focused clinical and medical/substance assessment</w:t>
      </w:r>
    </w:p>
    <w:p>
      <w:pPr>
        <w:ind w:left="360" w:hanging="259"/>
      </w:pPr>
      <w:r>
        <w:rPr>
          <w:b/>
        </w:rPr>
        <w:t xml:space="preserve">D. </w:t>
      </w:r>
      <w:r>
        <w:t>Select a definitive diagnosis before asking additional questions</w:t>
      </w:r>
    </w:p>
    <w:p>
      <w:pPr>
        <w:pStyle w:val="CTASmall"/>
      </w:pPr>
      <w:r>
        <w:t>Answer: ________     Confidence:  1  2  3  4  5</w:t>
      </w:r>
    </w:p>
    <w:p>
      <w:pPr>
        <w:keepNext/>
      </w:pPr>
      <w:r>
        <w:rPr>
          <w:b/>
          <w:sz w:val="21"/>
        </w:rPr>
        <w:t>2. Which working formulation is MOST appropriate at this stage?</w:t>
      </w:r>
    </w:p>
    <w:p>
      <w:pPr>
        <w:ind w:left="360" w:hanging="259"/>
      </w:pPr>
      <w:r>
        <w:rPr>
          <w:b/>
        </w:rPr>
        <w:t xml:space="preserve">A. </w:t>
      </w:r>
      <w:r>
        <w:t>A definitive diagnosis that excludes all medical and substance factors</w:t>
      </w:r>
    </w:p>
    <w:p>
      <w:pPr>
        <w:ind w:left="360" w:hanging="259"/>
      </w:pPr>
      <w:r>
        <w:rPr>
          <w:b/>
        </w:rPr>
        <w:t xml:space="preserve">B. </w:t>
      </w:r>
      <w:r>
        <w:t>panic disorder with agoraphobic avoidance</w:t>
      </w:r>
    </w:p>
    <w:p>
      <w:pPr>
        <w:ind w:left="360" w:hanging="259"/>
      </w:pPr>
      <w:r>
        <w:rPr>
          <w:b/>
        </w:rPr>
        <w:t xml:space="preserve">C. </w:t>
      </w:r>
      <w:r>
        <w:t>No mental health condition because the client is functioning in at least one area</w:t>
      </w:r>
    </w:p>
    <w:p>
      <w:pPr>
        <w:ind w:left="360" w:hanging="259"/>
      </w:pPr>
      <w:r>
        <w:rPr>
          <w:b/>
        </w:rPr>
        <w:t xml:space="preserve">D. </w:t>
      </w:r>
      <w:r>
        <w:t>A personality disorder based only on the current crisis</w:t>
      </w:r>
    </w:p>
    <w:p>
      <w:pPr>
        <w:pStyle w:val="CTASmall"/>
      </w:pPr>
      <w:r>
        <w:t>Answer: ________     Confidence:  1  2  3  4  5</w:t>
      </w:r>
    </w:p>
    <w:p>
      <w:pPr>
        <w:keepNext/>
      </w:pPr>
      <w:r>
        <w:rPr>
          <w:b/>
          <w:sz w:val="21"/>
        </w:rPr>
        <w:t>3. Which differential consideration requires the MOST deliberate follow-up?</w:t>
      </w:r>
    </w:p>
    <w:p>
      <w:pPr>
        <w:ind w:left="360" w:hanging="259"/>
      </w:pPr>
      <w:r>
        <w:rPr>
          <w:b/>
        </w:rPr>
        <w:t xml:space="preserve">A. </w:t>
      </w:r>
      <w:r>
        <w:t>caffeine-related symptoms and medical causes</w:t>
      </w:r>
    </w:p>
    <w:p>
      <w:pPr>
        <w:ind w:left="360" w:hanging="259"/>
      </w:pPr>
      <w:r>
        <w:rPr>
          <w:b/>
        </w:rPr>
        <w:t xml:space="preserve">B. </w:t>
      </w:r>
      <w:r>
        <w:t>Whether the client prefers morning or afternoon appointments</w:t>
      </w:r>
    </w:p>
    <w:p>
      <w:pPr>
        <w:ind w:left="360" w:hanging="259"/>
      </w:pPr>
      <w:r>
        <w:rPr>
          <w:b/>
        </w:rPr>
        <w:t xml:space="preserve">C. </w:t>
      </w:r>
      <w:r>
        <w:t>Whether the client has ever read about mental health online</w:t>
      </w:r>
    </w:p>
    <w:p>
      <w:pPr>
        <w:ind w:left="360" w:hanging="259"/>
      </w:pPr>
      <w:r>
        <w:rPr>
          <w:b/>
        </w:rPr>
        <w:t xml:space="preserve">D. </w:t>
      </w:r>
      <w:r>
        <w:t>Whether the client agrees with every counseling term</w:t>
      </w:r>
    </w:p>
    <w:p>
      <w:pPr>
        <w:pStyle w:val="CTASmall"/>
      </w:pPr>
      <w:r>
        <w:t>Answer: ________     Confidence:  1  2  3  4  5</w:t>
      </w:r>
    </w:p>
    <w:p>
      <w:pPr>
        <w:keepNext/>
      </w:pPr>
      <w:r>
        <w:rPr>
          <w:b/>
          <w:sz w:val="21"/>
        </w:rPr>
        <w:t>4. Which statement best reflects the counselor's risk formulation?</w:t>
      </w:r>
    </w:p>
    <w:p>
      <w:pPr>
        <w:ind w:left="360" w:hanging="259"/>
      </w:pPr>
      <w:r>
        <w:rPr>
          <w:b/>
        </w:rPr>
        <w:t xml:space="preserve">A. </w:t>
      </w:r>
      <w:r>
        <w:t>Risk can be ruled out permanently after one denial</w:t>
      </w:r>
    </w:p>
    <w:p>
      <w:pPr>
        <w:ind w:left="360" w:hanging="259"/>
      </w:pPr>
      <w:r>
        <w:rPr>
          <w:b/>
        </w:rPr>
        <w:t xml:space="preserve">B. </w:t>
      </w:r>
      <w:r>
        <w:t>Risk assessment is unnecessary unless the client uses the word suicide</w:t>
      </w:r>
    </w:p>
    <w:p>
      <w:pPr>
        <w:ind w:left="360" w:hanging="259"/>
      </w:pPr>
      <w:r>
        <w:rPr>
          <w:b/>
        </w:rPr>
        <w:t xml:space="preserve">C. </w:t>
      </w:r>
      <w:r>
        <w:t>All clients with distress require hospitalization</w:t>
      </w:r>
    </w:p>
    <w:p>
      <w:pPr>
        <w:ind w:left="360" w:hanging="259"/>
      </w:pPr>
      <w:r>
        <w:rPr>
          <w:b/>
        </w:rPr>
        <w:t xml:space="preserve">D. </w:t>
      </w:r>
      <w:r>
        <w:t>no acute safety risk; reassess if presentation changes</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During the second visit, Maya describes persistent concern about another episode and increasing avoidance. Symptoms are not limited to social evaluation. She reports no history of mania, psychosis, trauma re-experiencing, or substance use other than caffeine and occasional alcohol. She agrees to track episodes and caffeine use. A brief symptom measure indicates severe panic-related impairment.</w:t>
            </w:r>
          </w:p>
        </w:tc>
      </w:tr>
    </w:tbl>
    <w:p>
      <w:pPr>
        <w:keepNext/>
      </w:pPr>
      <w:r>
        <w:rPr>
          <w:b/>
          <w:sz w:val="21"/>
        </w:rPr>
        <w:t>5. Which intervention is BEST matched to the case after immediate concerns are addressed?</w:t>
      </w:r>
    </w:p>
    <w:p>
      <w:pPr>
        <w:ind w:left="360" w:hanging="259"/>
      </w:pPr>
      <w:r>
        <w:rPr>
          <w:b/>
        </w:rPr>
        <w:t xml:space="preserve">A. </w:t>
      </w:r>
      <w:r>
        <w:t>A technique begun without discussing goals, preferences, or readiness</w:t>
      </w:r>
    </w:p>
    <w:p>
      <w:pPr>
        <w:ind w:left="360" w:hanging="259"/>
      </w:pPr>
      <w:r>
        <w:rPr>
          <w:b/>
        </w:rPr>
        <w:t xml:space="preserve">B. </w:t>
      </w:r>
      <w:r>
        <w:t>collaborative CBT with interoceptive and situational exposure</w:t>
      </w:r>
    </w:p>
    <w:p>
      <w:pPr>
        <w:ind w:left="360" w:hanging="259"/>
      </w:pPr>
      <w:r>
        <w:rPr>
          <w:b/>
        </w:rPr>
        <w:t xml:space="preserve">C. </w:t>
      </w:r>
      <w:r>
        <w:t>An intervention selected only because it is the counselor's favorite</w:t>
      </w:r>
    </w:p>
    <w:p>
      <w:pPr>
        <w:ind w:left="360" w:hanging="259"/>
      </w:pPr>
      <w:r>
        <w:rPr>
          <w:b/>
        </w:rPr>
        <w:t xml:space="preserve">D. </w:t>
      </w:r>
      <w:r>
        <w:t>A confrontational approach designed to overcome resistance quickly</w:t>
      </w:r>
    </w:p>
    <w:p>
      <w:pPr>
        <w:pStyle w:val="CTASmall"/>
      </w:pPr>
      <w:r>
        <w:t>Answer: ________     Confidence:  1  2  3  4  5</w:t>
      </w:r>
    </w:p>
    <w:p>
      <w:pPr>
        <w:keepNext/>
      </w:pPr>
      <w:r>
        <w:rPr>
          <w:b/>
          <w:sz w:val="21"/>
        </w:rPr>
        <w:t>6. Which measurement plan would provide the MOST useful feedback?</w:t>
      </w:r>
    </w:p>
    <w:p>
      <w:pPr>
        <w:ind w:left="360" w:hanging="259"/>
      </w:pPr>
      <w:r>
        <w:rPr>
          <w:b/>
        </w:rPr>
        <w:t xml:space="preserve">A. </w:t>
      </w:r>
      <w:r>
        <w:t>repeat the same panic-related measure and review functional avoidance</w:t>
      </w:r>
    </w:p>
    <w:p>
      <w:pPr>
        <w:ind w:left="360" w:hanging="259"/>
      </w:pPr>
      <w:r>
        <w:rPr>
          <w:b/>
        </w:rPr>
        <w:t xml:space="preserve">B. </w:t>
      </w:r>
      <w:r>
        <w:t>Use a different measure every session so scores cannot be compared</w:t>
      </w:r>
    </w:p>
    <w:p>
      <w:pPr>
        <w:ind w:left="360" w:hanging="259"/>
      </w:pPr>
      <w:r>
        <w:rPr>
          <w:b/>
        </w:rPr>
        <w:t xml:space="preserve">C. </w:t>
      </w:r>
      <w:r>
        <w:t>Rely only on the counselor's impression</w:t>
      </w:r>
    </w:p>
    <w:p>
      <w:pPr>
        <w:ind w:left="360" w:hanging="259"/>
      </w:pPr>
      <w:r>
        <w:rPr>
          <w:b/>
        </w:rPr>
        <w:t xml:space="preserve">D. </w:t>
      </w:r>
      <w:r>
        <w:t>Measure symptoms but never functioning or safety</w:t>
      </w:r>
    </w:p>
    <w:p>
      <w:pPr>
        <w:pStyle w:val="CTASmall"/>
      </w:pPr>
      <w:r>
        <w:t>Answer: ________     Confidence:  1  2  3  4  5</w:t>
      </w:r>
    </w:p>
    <w:p>
      <w:pPr>
        <w:keepNext/>
      </w:pPr>
      <w:r>
        <w:rPr>
          <w:b/>
          <w:sz w:val="21"/>
        </w:rPr>
        <w:t>7. Which culturally responsive action is BEST?</w:t>
      </w:r>
    </w:p>
    <w:p>
      <w:pPr>
        <w:ind w:left="360" w:hanging="259"/>
      </w:pPr>
      <w:r>
        <w:rPr>
          <w:b/>
        </w:rPr>
        <w:t xml:space="preserve">A. </w:t>
      </w:r>
      <w:r>
        <w:t>Assume all people from the client's group share the same values</w:t>
      </w:r>
    </w:p>
    <w:p>
      <w:pPr>
        <w:ind w:left="360" w:hanging="259"/>
      </w:pPr>
      <w:r>
        <w:rPr>
          <w:b/>
        </w:rPr>
        <w:t xml:space="preserve">B. </w:t>
      </w:r>
      <w:r>
        <w:t>Avoid discussing culture so the counselor remains neutral</w:t>
      </w:r>
    </w:p>
    <w:p>
      <w:pPr>
        <w:ind w:left="360" w:hanging="259"/>
      </w:pPr>
      <w:r>
        <w:rPr>
          <w:b/>
        </w:rPr>
        <w:t xml:space="preserve">C. </w:t>
      </w:r>
      <w:r>
        <w:t>Use cultural information to explain every symptom</w:t>
      </w:r>
    </w:p>
    <w:p>
      <w:pPr>
        <w:ind w:left="360" w:hanging="259"/>
      </w:pPr>
      <w:r>
        <w:rPr>
          <w:b/>
        </w:rPr>
        <w:t xml:space="preserve">D. </w:t>
      </w:r>
      <w:r>
        <w:t>explore stigma and family meaning without stereotyping</w:t>
      </w:r>
    </w:p>
    <w:p>
      <w:pPr>
        <w:pStyle w:val="CTASmall"/>
      </w:pPr>
      <w:r>
        <w:t>Answer: ________     Confidence:  1  2  3  4  5</w:t>
      </w:r>
    </w:p>
    <w:p>
      <w:pPr>
        <w:keepNext/>
      </w:pPr>
      <w:r>
        <w:rPr>
          <w:b/>
          <w:sz w:val="21"/>
        </w:rPr>
        <w:t>8. Which ethical or legal action is MOST appropriate?</w:t>
      </w:r>
    </w:p>
    <w:p>
      <w:pPr>
        <w:ind w:left="360" w:hanging="259"/>
      </w:pPr>
      <w:r>
        <w:rPr>
          <w:b/>
        </w:rPr>
        <w:t xml:space="preserve">A. </w:t>
      </w:r>
      <w:r>
        <w:t>Promise absolute confidentiality in every circumstance</w:t>
      </w:r>
    </w:p>
    <w:p>
      <w:pPr>
        <w:ind w:left="360" w:hanging="259"/>
      </w:pPr>
      <w:r>
        <w:rPr>
          <w:b/>
        </w:rPr>
        <w:t xml:space="preserve">B. </w:t>
      </w:r>
      <w:r>
        <w:t>Delay documentation until the end of treatment</w:t>
      </w:r>
    </w:p>
    <w:p>
      <w:pPr>
        <w:ind w:left="360" w:hanging="259"/>
      </w:pPr>
      <w:r>
        <w:rPr>
          <w:b/>
        </w:rPr>
        <w:t xml:space="preserve">C. </w:t>
      </w:r>
      <w:r>
        <w:t>obtain authorization before involving the sister and confirm telehealth location/emergency plan</w:t>
      </w:r>
    </w:p>
    <w:p>
      <w:pPr>
        <w:ind w:left="360" w:hanging="259"/>
      </w:pPr>
      <w:r>
        <w:rPr>
          <w:b/>
        </w:rPr>
        <w:t xml:space="preserve">D. </w:t>
      </w:r>
      <w:r>
        <w:t>Disclose broadly because collaboration is always beneficial</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After psychoeducation and collaborative planning, Maya reduces caffeine, practices interoceptive awareness, and begins a graded exposure hierarchy. Her symptoms improve but she remains fearful of one freeway route. She asks to involve her sister in one session and requests evening telehealth appointments because of work.</w:t>
            </w:r>
          </w:p>
        </w:tc>
      </w:tr>
    </w:tbl>
    <w:p>
      <w:pPr>
        <w:keepNext/>
      </w:pPr>
      <w:r>
        <w:rPr>
          <w:b/>
          <w:sz w:val="21"/>
        </w:rPr>
        <w:t>9. Which referral or collaboration step is MOST appropriate?</w:t>
      </w:r>
    </w:p>
    <w:p>
      <w:pPr>
        <w:ind w:left="360" w:hanging="259"/>
      </w:pPr>
      <w:r>
        <w:rPr>
          <w:b/>
        </w:rPr>
        <w:t xml:space="preserve">A. </w:t>
      </w:r>
      <w:r>
        <w:t>coordinate with primary care if new or changing cardiopulmonary symptoms emerge</w:t>
      </w:r>
    </w:p>
    <w:p>
      <w:pPr>
        <w:ind w:left="360" w:hanging="259"/>
      </w:pPr>
      <w:r>
        <w:rPr>
          <w:b/>
        </w:rPr>
        <w:t xml:space="preserve">B. </w:t>
      </w:r>
      <w:r>
        <w:t>Avoid collaboration because it may complicate treatment</w:t>
      </w:r>
    </w:p>
    <w:p>
      <w:pPr>
        <w:ind w:left="360" w:hanging="259"/>
      </w:pPr>
      <w:r>
        <w:rPr>
          <w:b/>
        </w:rPr>
        <w:t xml:space="preserve">C. </w:t>
      </w:r>
      <w:r>
        <w:t>Refer the client away without explanation or transition</w:t>
      </w:r>
    </w:p>
    <w:p>
      <w:pPr>
        <w:ind w:left="360" w:hanging="259"/>
      </w:pPr>
      <w:r>
        <w:rPr>
          <w:b/>
        </w:rPr>
        <w:t xml:space="preserve">D. </w:t>
      </w:r>
      <w:r>
        <w:t>Seek consultation only after a foreseeable problem has caused harm</w:t>
      </w:r>
    </w:p>
    <w:p>
      <w:pPr>
        <w:pStyle w:val="CTASmall"/>
      </w:pPr>
      <w:r>
        <w:t>Answer: ________     Confidence:  1  2  3  4  5</w:t>
      </w:r>
    </w:p>
    <w:p>
      <w:pPr>
        <w:keepNext/>
      </w:pPr>
      <w:r>
        <w:rPr>
          <w:b/>
          <w:sz w:val="21"/>
        </w:rPr>
        <w:t>10. Which documentation entry is BEST?</w:t>
      </w:r>
    </w:p>
    <w:p>
      <w:pPr>
        <w:ind w:left="360" w:hanging="259"/>
      </w:pPr>
      <w:r>
        <w:rPr>
          <w:b/>
        </w:rPr>
        <w:t xml:space="preserve">A. </w:t>
      </w:r>
      <w:r>
        <w:t>Document only the diagnosis and omit the basis for decisions</w:t>
      </w:r>
    </w:p>
    <w:p>
      <w:pPr>
        <w:ind w:left="360" w:hanging="259"/>
      </w:pPr>
      <w:r>
        <w:rPr>
          <w:b/>
        </w:rPr>
        <w:t xml:space="preserve">B. </w:t>
      </w:r>
      <w:r>
        <w:t>Use judgmental labels to describe the client's behavior</w:t>
      </w:r>
    </w:p>
    <w:p>
      <w:pPr>
        <w:ind w:left="360" w:hanging="259"/>
      </w:pPr>
      <w:r>
        <w:rPr>
          <w:b/>
        </w:rPr>
        <w:t xml:space="preserve">C. </w:t>
      </w:r>
      <w:r>
        <w:t>Copy a generic note that does not reflect the encounter</w:t>
      </w:r>
    </w:p>
    <w:p>
      <w:pPr>
        <w:ind w:left="360" w:hanging="259"/>
      </w:pPr>
      <w:r>
        <w:rPr>
          <w:b/>
        </w:rPr>
        <w:t xml:space="preserve">D. </w:t>
      </w:r>
      <w:r>
        <w:t>Record relevant observations, assessment findings, clinical reasoning, actions taken, consultation/collaboration, and follow-up</w:t>
      </w:r>
    </w:p>
    <w:p>
      <w:pPr>
        <w:pStyle w:val="CTASmall"/>
      </w:pPr>
      <w:r>
        <w:t>Answer: ________     Confidence:  1  2  3  4  5</w:t>
      </w:r>
    </w:p>
    <w:p>
      <w:pPr>
        <w:keepNext/>
      </w:pPr>
      <w:r>
        <w:rPr>
          <w:b/>
          <w:sz w:val="21"/>
        </w:rPr>
        <w:t>11. If progress stalls, what should the counselor do NEXT?</w:t>
      </w:r>
    </w:p>
    <w:p>
      <w:pPr>
        <w:ind w:left="360" w:hanging="259"/>
      </w:pPr>
      <w:r>
        <w:rPr>
          <w:b/>
        </w:rPr>
        <w:t xml:space="preserve">A. </w:t>
      </w:r>
      <w:r>
        <w:t>Terminate immediately without discussing the lack of progress</w:t>
      </w:r>
    </w:p>
    <w:p>
      <w:pPr>
        <w:ind w:left="360" w:hanging="259"/>
      </w:pPr>
      <w:r>
        <w:rPr>
          <w:b/>
        </w:rPr>
        <w:t xml:space="preserve">B. </w:t>
      </w:r>
      <w:r>
        <w:t>Add more interventions without identifying the cause of nonresponse</w:t>
      </w:r>
    </w:p>
    <w:p>
      <w:pPr>
        <w:ind w:left="360" w:hanging="259"/>
      </w:pPr>
      <w:r>
        <w:rPr>
          <w:b/>
        </w:rPr>
        <w:t xml:space="preserve">C. </w:t>
      </w:r>
      <w:r>
        <w:t>Reassess the formulation, barriers, alliance, readiness, adherence, context, and level of care before revising the plan</w:t>
      </w:r>
    </w:p>
    <w:p>
      <w:pPr>
        <w:ind w:left="360" w:hanging="259"/>
      </w:pPr>
      <w:r>
        <w:rPr>
          <w:b/>
        </w:rPr>
        <w:t xml:space="preserve">D. </w:t>
      </w:r>
      <w:r>
        <w:t>Continue the same plan indefinitely because changing course signals failure</w:t>
      </w:r>
    </w:p>
    <w:p>
      <w:pPr>
        <w:pStyle w:val="CTASmall"/>
      </w:pPr>
      <w:r>
        <w:t>Answer: ________     Confidence:  1  2  3  4  5</w:t>
      </w:r>
    </w:p>
    <w:p>
      <w:pPr>
        <w:keepNext/>
      </w:pPr>
      <w:r>
        <w:rPr>
          <w:b/>
          <w:sz w:val="21"/>
        </w:rPr>
        <w:t>12. Which response best demonstrates sound NCMHCE-style sequencing?</w:t>
      </w:r>
    </w:p>
    <w:p>
      <w:pPr>
        <w:ind w:left="360" w:hanging="259"/>
      </w:pPr>
      <w:r>
        <w:rPr>
          <w:b/>
        </w:rPr>
        <w:t xml:space="preserve">A. </w:t>
      </w:r>
      <w:r>
        <w:t>Complete all referrals before speaking with the client about goals</w:t>
      </w:r>
    </w:p>
    <w:p>
      <w:pPr>
        <w:ind w:left="360" w:hanging="259"/>
      </w:pPr>
      <w:r>
        <w:rPr>
          <w:b/>
        </w:rPr>
        <w:t xml:space="preserve">B. </w:t>
      </w:r>
      <w:r>
        <w:t>Address safety and medical/legal urgency, clarify the problem, collaborate on a plan, intervene, measure, and revise</w:t>
      </w:r>
    </w:p>
    <w:p>
      <w:pPr>
        <w:ind w:left="360" w:hanging="259"/>
      </w:pPr>
      <w:r>
        <w:rPr>
          <w:b/>
        </w:rPr>
        <w:t xml:space="preserve">C. </w:t>
      </w:r>
      <w:r>
        <w:t>Intervene first, diagnose later, and assess safety only if treatment fails</w:t>
      </w:r>
    </w:p>
    <w:p>
      <w:pPr>
        <w:ind w:left="360" w:hanging="259"/>
      </w:pPr>
      <w:r>
        <w:rPr>
          <w:b/>
        </w:rPr>
        <w:t xml:space="preserve">D. </w:t>
      </w:r>
      <w:r>
        <w:t>Prioritize the counselor's preferred theory over client needs</w:t>
      </w:r>
    </w:p>
    <w:p>
      <w:pPr>
        <w:pStyle w:val="CTASmall"/>
      </w:pPr>
      <w:r>
        <w:t>Answer: ________     Confidence:  1  2  3  4  5</w:t>
      </w:r>
    </w:p>
    <w:p>
      <w:pPr>
        <w:keepNext/>
      </w:pPr>
      <w:r>
        <w:rPr>
          <w:b/>
          <w:sz w:val="21"/>
        </w:rPr>
        <w:t>13. Which termination or transition plan is BEST?</w:t>
      </w:r>
    </w:p>
    <w:p>
      <w:pPr>
        <w:ind w:left="360" w:hanging="259"/>
      </w:pPr>
      <w:r>
        <w:rPr>
          <w:b/>
        </w:rPr>
        <w:t xml:space="preserve">A. </w:t>
      </w:r>
      <w:r>
        <w:t>consolidate exposure gains and create a relapse-prevention plan</w:t>
      </w:r>
    </w:p>
    <w:p>
      <w:pPr>
        <w:ind w:left="360" w:hanging="259"/>
      </w:pPr>
      <w:r>
        <w:rPr>
          <w:b/>
        </w:rPr>
        <w:t xml:space="preserve">B. </w:t>
      </w:r>
      <w:r>
        <w:t>End services without notice once symptoms improve</w:t>
      </w:r>
    </w:p>
    <w:p>
      <w:pPr>
        <w:ind w:left="360" w:hanging="259"/>
      </w:pPr>
      <w:r>
        <w:rPr>
          <w:b/>
        </w:rPr>
        <w:t xml:space="preserve">C. </w:t>
      </w:r>
      <w:r>
        <w:t>Continue indefinitely to prevent all future distress</w:t>
      </w:r>
    </w:p>
    <w:p>
      <w:pPr>
        <w:ind w:left="360" w:hanging="259"/>
      </w:pPr>
      <w:r>
        <w:rPr>
          <w:b/>
        </w:rPr>
        <w:t xml:space="preserve">D. </w:t>
      </w:r>
      <w:r>
        <w:t>Provide a referral list without discussing fit, access, or warning signs</w:t>
      </w:r>
    </w:p>
    <w:p>
      <w:pPr>
        <w:pStyle w:val="CTASmall"/>
      </w:pPr>
      <w:r>
        <w:t>Answer: ________     Confidence:  1  2  3  4  5</w:t>
      </w:r>
    </w:p>
    <w:p>
      <w:r>
        <w:br w:type="page"/>
      </w:r>
    </w:p>
    <w:p>
      <w:pPr>
        <w:jc w:val="center"/>
      </w:pPr>
      <w:r>
        <w:rPr>
          <w:b/>
          <w:color w:val="17365D"/>
          <w:sz w:val="34"/>
        </w:rPr>
        <w:t>CASE 2: Jordan K. - Depression, Suicide Risk, and Identity-Affirming Care</w:t>
      </w:r>
    </w:p>
    <w:p>
      <w:pPr>
        <w:jc w:val="center"/>
      </w:pPr>
      <w:r>
        <w:rPr>
          <w:i/>
          <w:color w:val="159C9C"/>
          <w:sz w:val="20"/>
        </w:rPr>
        <w:t>Primary focus: suicide assessment, depression, safety planning, minority stress, level of care</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Jordan is a 22-year-old nonbinary college student who reports depressed mood, anhedonia, insomnia, guilt, and declining grades for six weeks. Jordan says, 'Sometimes I think everyone would be better off without me,' but initially avoids further detail. They recently experienced family rejection after coming out. Jordan drinks alcohol on weekends and has no known history of mania or psychosis.</w:t>
            </w:r>
          </w:p>
        </w:tc>
      </w:tr>
    </w:tbl>
    <w:p>
      <w:pPr>
        <w:keepNext/>
      </w:pPr>
      <w:r>
        <w:rPr>
          <w:b/>
          <w:sz w:val="21"/>
        </w:rPr>
        <w:t>14. What should the counselor do FIRST in response to the information in this section?</w:t>
      </w:r>
    </w:p>
    <w:p>
      <w:pPr>
        <w:ind w:left="360" w:hanging="259"/>
      </w:pPr>
      <w:r>
        <w:rPr>
          <w:b/>
        </w:rPr>
        <w:t xml:space="preserve">A. </w:t>
      </w:r>
      <w:r>
        <w:t>complete direct suicide assessment including intent, plan, access, past behavior, and protective factors</w:t>
      </w:r>
    </w:p>
    <w:p>
      <w:pPr>
        <w:ind w:left="360" w:hanging="259"/>
      </w:pPr>
      <w:r>
        <w:rPr>
          <w:b/>
        </w:rPr>
        <w:t xml:space="preserve">B. </w:t>
      </w:r>
      <w:r>
        <w:t>Select a definitive diagnosis before asking additional questions</w:t>
      </w:r>
    </w:p>
    <w:p>
      <w:pPr>
        <w:ind w:left="360" w:hanging="259"/>
      </w:pPr>
      <w:r>
        <w:rPr>
          <w:b/>
        </w:rPr>
        <w:t xml:space="preserve">C. </w:t>
      </w:r>
      <w:r>
        <w:t>Begin the preferred intervention immediately without further assessment</w:t>
      </w:r>
    </w:p>
    <w:p>
      <w:pPr>
        <w:ind w:left="360" w:hanging="259"/>
      </w:pPr>
      <w:r>
        <w:rPr>
          <w:b/>
        </w:rPr>
        <w:t xml:space="preserve">D. </w:t>
      </w:r>
      <w:r>
        <w:t>Reassure the client that the problem is not serious</w:t>
      </w:r>
    </w:p>
    <w:p>
      <w:pPr>
        <w:pStyle w:val="CTASmall"/>
      </w:pPr>
      <w:r>
        <w:t>Answer: ________     Confidence:  1  2  3  4  5</w:t>
      </w:r>
    </w:p>
    <w:p>
      <w:pPr>
        <w:keepNext/>
      </w:pPr>
      <w:r>
        <w:rPr>
          <w:b/>
          <w:sz w:val="21"/>
        </w:rPr>
        <w:t>15. Which working formulation is MOST appropriate at this stage?</w:t>
      </w:r>
    </w:p>
    <w:p>
      <w:pPr>
        <w:ind w:left="360" w:hanging="259"/>
      </w:pPr>
      <w:r>
        <w:rPr>
          <w:b/>
        </w:rPr>
        <w:t xml:space="preserve">A. </w:t>
      </w:r>
      <w:r>
        <w:t>No mental health condition because the client is functioning in at least one area</w:t>
      </w:r>
    </w:p>
    <w:p>
      <w:pPr>
        <w:ind w:left="360" w:hanging="259"/>
      </w:pPr>
      <w:r>
        <w:rPr>
          <w:b/>
        </w:rPr>
        <w:t xml:space="preserve">B. </w:t>
      </w:r>
      <w:r>
        <w:t>A personality disorder based only on the current crisis</w:t>
      </w:r>
    </w:p>
    <w:p>
      <w:pPr>
        <w:ind w:left="360" w:hanging="259"/>
      </w:pPr>
      <w:r>
        <w:rPr>
          <w:b/>
        </w:rPr>
        <w:t xml:space="preserve">C. </w:t>
      </w:r>
      <w:r>
        <w:t>A definitive diagnosis that excludes all medical and substance factors</w:t>
      </w:r>
    </w:p>
    <w:p>
      <w:pPr>
        <w:ind w:left="360" w:hanging="259"/>
      </w:pPr>
      <w:r>
        <w:rPr>
          <w:b/>
        </w:rPr>
        <w:t xml:space="preserve">D. </w:t>
      </w:r>
      <w:r>
        <w:t>major depressive episode, provisional pending full differential</w:t>
      </w:r>
    </w:p>
    <w:p>
      <w:pPr>
        <w:pStyle w:val="CTASmall"/>
      </w:pPr>
      <w:r>
        <w:t>Answer: ________     Confidence:  1  2  3  4  5</w:t>
      </w:r>
    </w:p>
    <w:p>
      <w:pPr>
        <w:keepNext/>
      </w:pPr>
      <w:r>
        <w:rPr>
          <w:b/>
          <w:sz w:val="21"/>
        </w:rPr>
        <w:t>16. Which differential consideration requires the MOST deliberate follow-up?</w:t>
      </w:r>
    </w:p>
    <w:p>
      <w:pPr>
        <w:ind w:left="360" w:hanging="259"/>
      </w:pPr>
      <w:r>
        <w:rPr>
          <w:b/>
        </w:rPr>
        <w:t xml:space="preserve">A. </w:t>
      </w:r>
      <w:r>
        <w:t>Whether the client has ever read about mental health online</w:t>
      </w:r>
    </w:p>
    <w:p>
      <w:pPr>
        <w:ind w:left="360" w:hanging="259"/>
      </w:pPr>
      <w:r>
        <w:rPr>
          <w:b/>
        </w:rPr>
        <w:t xml:space="preserve">B. </w:t>
      </w:r>
      <w:r>
        <w:t>Whether the client agrees with every counseling term</w:t>
      </w:r>
    </w:p>
    <w:p>
      <w:pPr>
        <w:ind w:left="360" w:hanging="259"/>
      </w:pPr>
      <w:r>
        <w:rPr>
          <w:b/>
        </w:rPr>
        <w:t xml:space="preserve">C. </w:t>
      </w:r>
      <w:r>
        <w:t>bipolar-spectrum history, substance effects, and adjustment-related presentation</w:t>
      </w:r>
    </w:p>
    <w:p>
      <w:pPr>
        <w:ind w:left="360" w:hanging="259"/>
      </w:pPr>
      <w:r>
        <w:rPr>
          <w:b/>
        </w:rPr>
        <w:t xml:space="preserve">D. </w:t>
      </w:r>
      <w:r>
        <w:t>Whether the client prefers morning or afternoon appointments</w:t>
      </w:r>
    </w:p>
    <w:p>
      <w:pPr>
        <w:pStyle w:val="CTASmall"/>
      </w:pPr>
      <w:r>
        <w:t>Answer: ________     Confidence:  1  2  3  4  5</w:t>
      </w:r>
    </w:p>
    <w:p>
      <w:pPr>
        <w:keepNext/>
      </w:pPr>
      <w:r>
        <w:rPr>
          <w:b/>
          <w:sz w:val="21"/>
        </w:rPr>
        <w:t>17. Which statement best reflects the counselor's risk formulation?</w:t>
      </w:r>
    </w:p>
    <w:p>
      <w:pPr>
        <w:ind w:left="360" w:hanging="259"/>
      </w:pPr>
      <w:r>
        <w:rPr>
          <w:b/>
        </w:rPr>
        <w:t xml:space="preserve">A. </w:t>
      </w:r>
      <w:r>
        <w:t>All clients with distress require hospitalization</w:t>
      </w:r>
    </w:p>
    <w:p>
      <w:pPr>
        <w:ind w:left="360" w:hanging="259"/>
      </w:pPr>
      <w:r>
        <w:rPr>
          <w:b/>
        </w:rPr>
        <w:t xml:space="preserve">B. </w:t>
      </w:r>
      <w:r>
        <w:t>elevated but manageable outpatient risk with active safety planning and close follow-up</w:t>
      </w:r>
    </w:p>
    <w:p>
      <w:pPr>
        <w:ind w:left="360" w:hanging="259"/>
      </w:pPr>
      <w:r>
        <w:rPr>
          <w:b/>
        </w:rPr>
        <w:t xml:space="preserve">C. </w:t>
      </w:r>
      <w:r>
        <w:t>Risk can be ruled out permanently after one denial</w:t>
      </w:r>
    </w:p>
    <w:p>
      <w:pPr>
        <w:ind w:left="360" w:hanging="259"/>
      </w:pPr>
      <w:r>
        <w:rPr>
          <w:b/>
        </w:rPr>
        <w:t xml:space="preserve">D. </w:t>
      </w:r>
      <w:r>
        <w:t>Risk assessment is unnecessary unless the client uses the word suicide</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With direct inquiry, Jordan reports intermittent thoughts of overdosing on an old prescription, denies current intent, and states the medication remains in a desk drawer. They identify a close friend and campus LGBTQ+ center as supports. There is no prior attempt, but Jordan reports one episode of nonsuicidal self-injury two years ago. They agree to collaborative safety planning and means-safety steps.</w:t>
            </w:r>
          </w:p>
        </w:tc>
      </w:tr>
    </w:tbl>
    <w:p>
      <w:pPr>
        <w:keepNext/>
      </w:pPr>
      <w:r>
        <w:rPr>
          <w:b/>
          <w:sz w:val="21"/>
        </w:rPr>
        <w:t>18. Which intervention is BEST matched to the case after immediate concerns are addressed?</w:t>
      </w:r>
    </w:p>
    <w:p>
      <w:pPr>
        <w:ind w:left="360" w:hanging="259"/>
      </w:pPr>
      <w:r>
        <w:rPr>
          <w:b/>
        </w:rPr>
        <w:t xml:space="preserve">A. </w:t>
      </w:r>
      <w:r>
        <w:t>An intervention selected only because it is the counselor's favorite</w:t>
      </w:r>
    </w:p>
    <w:p>
      <w:pPr>
        <w:ind w:left="360" w:hanging="259"/>
      </w:pPr>
      <w:r>
        <w:rPr>
          <w:b/>
        </w:rPr>
        <w:t xml:space="preserve">B. </w:t>
      </w:r>
      <w:r>
        <w:t>A confrontational approach designed to overcome resistance quickly</w:t>
      </w:r>
    </w:p>
    <w:p>
      <w:pPr>
        <w:ind w:left="360" w:hanging="259"/>
      </w:pPr>
      <w:r>
        <w:rPr>
          <w:b/>
        </w:rPr>
        <w:t xml:space="preserve">C. </w:t>
      </w:r>
      <w:r>
        <w:t>A technique begun without discussing goals, preferences, or readiness</w:t>
      </w:r>
    </w:p>
    <w:p>
      <w:pPr>
        <w:ind w:left="360" w:hanging="259"/>
      </w:pPr>
      <w:r>
        <w:rPr>
          <w:b/>
        </w:rPr>
        <w:t xml:space="preserve">D. </w:t>
      </w:r>
      <w:r>
        <w:t>collaborative depression treatment with behavioral activation and affirming support</w:t>
      </w:r>
    </w:p>
    <w:p>
      <w:pPr>
        <w:pStyle w:val="CTASmall"/>
      </w:pPr>
      <w:r>
        <w:t>Answer: ________     Confidence:  1  2  3  4  5</w:t>
      </w:r>
    </w:p>
    <w:p>
      <w:pPr>
        <w:keepNext/>
      </w:pPr>
      <w:r>
        <w:rPr>
          <w:b/>
          <w:sz w:val="21"/>
        </w:rPr>
        <w:t>19. Which measurement plan would provide the MOST useful feedback?</w:t>
      </w:r>
    </w:p>
    <w:p>
      <w:pPr>
        <w:ind w:left="360" w:hanging="259"/>
      </w:pPr>
      <w:r>
        <w:rPr>
          <w:b/>
        </w:rPr>
        <w:t xml:space="preserve">A. </w:t>
      </w:r>
      <w:r>
        <w:t>Rely only on the counselor's impression</w:t>
      </w:r>
    </w:p>
    <w:p>
      <w:pPr>
        <w:ind w:left="360" w:hanging="259"/>
      </w:pPr>
      <w:r>
        <w:rPr>
          <w:b/>
        </w:rPr>
        <w:t xml:space="preserve">B. </w:t>
      </w:r>
      <w:r>
        <w:t>Measure symptoms but never functioning or safety</w:t>
      </w:r>
    </w:p>
    <w:p>
      <w:pPr>
        <w:ind w:left="360" w:hanging="259"/>
      </w:pPr>
      <w:r>
        <w:rPr>
          <w:b/>
        </w:rPr>
        <w:t xml:space="preserve">C. </w:t>
      </w:r>
      <w:r>
        <w:t>track depressive symptoms, suicidal ideation, sleep, and functioning</w:t>
      </w:r>
    </w:p>
    <w:p>
      <w:pPr>
        <w:ind w:left="360" w:hanging="259"/>
      </w:pPr>
      <w:r>
        <w:rPr>
          <w:b/>
        </w:rPr>
        <w:t xml:space="preserve">D. </w:t>
      </w:r>
      <w:r>
        <w:t>Use a different measure every session so scores cannot be compared</w:t>
      </w:r>
    </w:p>
    <w:p>
      <w:pPr>
        <w:pStyle w:val="CTASmall"/>
      </w:pPr>
      <w:r>
        <w:t>Answer: ________     Confidence:  1  2  3  4  5</w:t>
      </w:r>
    </w:p>
    <w:p>
      <w:pPr>
        <w:keepNext/>
      </w:pPr>
      <w:r>
        <w:rPr>
          <w:b/>
          <w:sz w:val="21"/>
        </w:rPr>
        <w:t>20. Which culturally responsive action is BEST?</w:t>
      </w:r>
    </w:p>
    <w:p>
      <w:pPr>
        <w:ind w:left="360" w:hanging="259"/>
      </w:pPr>
      <w:r>
        <w:rPr>
          <w:b/>
        </w:rPr>
        <w:t xml:space="preserve">A. </w:t>
      </w:r>
      <w:r>
        <w:t>Use cultural information to explain every symptom</w:t>
      </w:r>
    </w:p>
    <w:p>
      <w:pPr>
        <w:ind w:left="360" w:hanging="259"/>
      </w:pPr>
      <w:r>
        <w:rPr>
          <w:b/>
        </w:rPr>
        <w:t xml:space="preserve">B. </w:t>
      </w:r>
      <w:r>
        <w:t>validate minority stress and support autonomy around disclosure</w:t>
      </w:r>
    </w:p>
    <w:p>
      <w:pPr>
        <w:ind w:left="360" w:hanging="259"/>
      </w:pPr>
      <w:r>
        <w:rPr>
          <w:b/>
        </w:rPr>
        <w:t xml:space="preserve">C. </w:t>
      </w:r>
      <w:r>
        <w:t>Assume all people from the client's group share the same values</w:t>
      </w:r>
    </w:p>
    <w:p>
      <w:pPr>
        <w:ind w:left="360" w:hanging="259"/>
      </w:pPr>
      <w:r>
        <w:rPr>
          <w:b/>
        </w:rPr>
        <w:t xml:space="preserve">D. </w:t>
      </w:r>
      <w:r>
        <w:t>Avoid discussing culture so the counselor remains neutral</w:t>
      </w:r>
    </w:p>
    <w:p>
      <w:pPr>
        <w:pStyle w:val="CTASmall"/>
      </w:pPr>
      <w:r>
        <w:t>Answer: ________     Confidence:  1  2  3  4  5</w:t>
      </w:r>
    </w:p>
    <w:p>
      <w:pPr>
        <w:keepNext/>
      </w:pPr>
      <w:r>
        <w:rPr>
          <w:b/>
          <w:sz w:val="21"/>
        </w:rPr>
        <w:t>21. Which ethical or legal action is MOST appropriate?</w:t>
      </w:r>
    </w:p>
    <w:p>
      <w:pPr>
        <w:ind w:left="360" w:hanging="259"/>
      </w:pPr>
      <w:r>
        <w:rPr>
          <w:b/>
        </w:rPr>
        <w:t xml:space="preserve">A. </w:t>
      </w:r>
      <w:r>
        <w:t>protect confidentiality and discuss limits; disclosure to family requires consent absent an exception</w:t>
      </w:r>
    </w:p>
    <w:p>
      <w:pPr>
        <w:ind w:left="360" w:hanging="259"/>
      </w:pPr>
      <w:r>
        <w:rPr>
          <w:b/>
        </w:rPr>
        <w:t xml:space="preserve">B. </w:t>
      </w:r>
      <w:r>
        <w:t>Disclose broadly because collaboration is always beneficial</w:t>
      </w:r>
    </w:p>
    <w:p>
      <w:pPr>
        <w:ind w:left="360" w:hanging="259"/>
      </w:pPr>
      <w:r>
        <w:rPr>
          <w:b/>
        </w:rPr>
        <w:t xml:space="preserve">C. </w:t>
      </w:r>
      <w:r>
        <w:t>Promise absolute confidentiality in every circumstance</w:t>
      </w:r>
    </w:p>
    <w:p>
      <w:pPr>
        <w:ind w:left="360" w:hanging="259"/>
      </w:pPr>
      <w:r>
        <w:rPr>
          <w:b/>
        </w:rPr>
        <w:t xml:space="preserve">D. </w:t>
      </w:r>
      <w:r>
        <w:t>Delay documentation until the end of treatment</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Two weeks later, Jordan reports reduced suicidal ideation, improved sleep, and attendance at two classes. They have transferred the medication to a trusted friend for disposal and used the safety plan once. They want help deciding whether to disclose their mental health treatment to family.</w:t>
            </w:r>
          </w:p>
        </w:tc>
      </w:tr>
    </w:tbl>
    <w:p>
      <w:pPr>
        <w:keepNext/>
      </w:pPr>
      <w:r>
        <w:rPr>
          <w:b/>
          <w:sz w:val="21"/>
        </w:rPr>
        <w:t>22. Which referral or collaboration step is MOST appropriate?</w:t>
      </w:r>
    </w:p>
    <w:p>
      <w:pPr>
        <w:ind w:left="360" w:hanging="259"/>
      </w:pPr>
      <w:r>
        <w:rPr>
          <w:b/>
        </w:rPr>
        <w:t xml:space="preserve">A. </w:t>
      </w:r>
      <w:r>
        <w:t>Refer the client away without explanation or transition</w:t>
      </w:r>
    </w:p>
    <w:p>
      <w:pPr>
        <w:ind w:left="360" w:hanging="259"/>
      </w:pPr>
      <w:r>
        <w:rPr>
          <w:b/>
        </w:rPr>
        <w:t xml:space="preserve">B. </w:t>
      </w:r>
      <w:r>
        <w:t>Seek consultation only after a foreseeable problem has caused harm</w:t>
      </w:r>
    </w:p>
    <w:p>
      <w:pPr>
        <w:ind w:left="360" w:hanging="259"/>
      </w:pPr>
      <w:r>
        <w:rPr>
          <w:b/>
        </w:rPr>
        <w:t xml:space="preserve">C. </w:t>
      </w:r>
      <w:r>
        <w:t>escalate to emergency evaluation if intent, inability to maintain safety, or imminent danger develops</w:t>
      </w:r>
    </w:p>
    <w:p>
      <w:pPr>
        <w:ind w:left="360" w:hanging="259"/>
      </w:pPr>
      <w:r>
        <w:rPr>
          <w:b/>
        </w:rPr>
        <w:t xml:space="preserve">D. </w:t>
      </w:r>
      <w:r>
        <w:t>Avoid collaboration because it may complicate treatment</w:t>
      </w:r>
    </w:p>
    <w:p>
      <w:pPr>
        <w:pStyle w:val="CTASmall"/>
      </w:pPr>
      <w:r>
        <w:t>Answer: ________     Confidence:  1  2  3  4  5</w:t>
      </w:r>
    </w:p>
    <w:p>
      <w:pPr>
        <w:keepNext/>
      </w:pPr>
      <w:r>
        <w:rPr>
          <w:b/>
          <w:sz w:val="21"/>
        </w:rPr>
        <w:t>23. Which documentation entry is BEST?</w:t>
      </w:r>
    </w:p>
    <w:p>
      <w:pPr>
        <w:ind w:left="360" w:hanging="259"/>
      </w:pPr>
      <w:r>
        <w:rPr>
          <w:b/>
        </w:rPr>
        <w:t xml:space="preserve">A. </w:t>
      </w:r>
      <w:r>
        <w:t>Copy a generic note that does not reflect the encounter</w:t>
      </w:r>
    </w:p>
    <w:p>
      <w:pPr>
        <w:ind w:left="360" w:hanging="259"/>
      </w:pPr>
      <w:r>
        <w:rPr>
          <w:b/>
        </w:rPr>
        <w:t xml:space="preserve">B. </w:t>
      </w:r>
      <w:r>
        <w:t>Record relevant observations, assessment findings, clinical reasoning, actions taken, consultation/collaboration, and follow-up</w:t>
      </w:r>
    </w:p>
    <w:p>
      <w:pPr>
        <w:ind w:left="360" w:hanging="259"/>
      </w:pPr>
      <w:r>
        <w:rPr>
          <w:b/>
        </w:rPr>
        <w:t xml:space="preserve">C. </w:t>
      </w:r>
      <w:r>
        <w:t>Document only the diagnosis and omit the basis for decisions</w:t>
      </w:r>
    </w:p>
    <w:p>
      <w:pPr>
        <w:ind w:left="360" w:hanging="259"/>
      </w:pPr>
      <w:r>
        <w:rPr>
          <w:b/>
        </w:rPr>
        <w:t xml:space="preserve">D. </w:t>
      </w:r>
      <w:r>
        <w:t>Use judgmental labels to describe the client's behavior</w:t>
      </w:r>
    </w:p>
    <w:p>
      <w:pPr>
        <w:pStyle w:val="CTASmall"/>
      </w:pPr>
      <w:r>
        <w:t>Answer: ________     Confidence:  1  2  3  4  5</w:t>
      </w:r>
    </w:p>
    <w:p>
      <w:pPr>
        <w:keepNext/>
      </w:pPr>
      <w:r>
        <w:rPr>
          <w:b/>
          <w:sz w:val="21"/>
        </w:rPr>
        <w:t>24. If progress stalls, what should the counselor do NEXT?</w:t>
      </w:r>
    </w:p>
    <w:p>
      <w:pPr>
        <w:ind w:left="360" w:hanging="259"/>
      </w:pPr>
      <w:r>
        <w:rPr>
          <w:b/>
        </w:rPr>
        <w:t xml:space="preserve">A. </w:t>
      </w:r>
      <w:r>
        <w:t>Reassess the formulation, barriers, alliance, readiness, adherence, context, and level of care before revising the plan</w:t>
      </w:r>
    </w:p>
    <w:p>
      <w:pPr>
        <w:ind w:left="360" w:hanging="259"/>
      </w:pPr>
      <w:r>
        <w:rPr>
          <w:b/>
        </w:rPr>
        <w:t xml:space="preserve">B. </w:t>
      </w:r>
      <w:r>
        <w:t>Continue the same plan indefinitely because changing course signals failure</w:t>
      </w:r>
    </w:p>
    <w:p>
      <w:pPr>
        <w:ind w:left="360" w:hanging="259"/>
      </w:pPr>
      <w:r>
        <w:rPr>
          <w:b/>
        </w:rPr>
        <w:t xml:space="preserve">C. </w:t>
      </w:r>
      <w:r>
        <w:t>Terminate immediately without discussing the lack of progress</w:t>
      </w:r>
    </w:p>
    <w:p>
      <w:pPr>
        <w:ind w:left="360" w:hanging="259"/>
      </w:pPr>
      <w:r>
        <w:rPr>
          <w:b/>
        </w:rPr>
        <w:t xml:space="preserve">D. </w:t>
      </w:r>
      <w:r>
        <w:t>Add more interventions without identifying the cause of nonresponse</w:t>
      </w:r>
    </w:p>
    <w:p>
      <w:pPr>
        <w:pStyle w:val="CTASmall"/>
      </w:pPr>
      <w:r>
        <w:t>Answer: ________     Confidence:  1  2  3  4  5</w:t>
      </w:r>
    </w:p>
    <w:p>
      <w:pPr>
        <w:keepNext/>
      </w:pPr>
      <w:r>
        <w:rPr>
          <w:b/>
          <w:sz w:val="21"/>
        </w:rPr>
        <w:t>25. Which response best demonstrates sound NCMHCE-style sequencing?</w:t>
      </w:r>
    </w:p>
    <w:p>
      <w:pPr>
        <w:ind w:left="360" w:hanging="259"/>
      </w:pPr>
      <w:r>
        <w:rPr>
          <w:b/>
        </w:rPr>
        <w:t xml:space="preserve">A. </w:t>
      </w:r>
      <w:r>
        <w:t>Intervene first, diagnose later, and assess safety only if treatment fails</w:t>
      </w:r>
    </w:p>
    <w:p>
      <w:pPr>
        <w:ind w:left="360" w:hanging="259"/>
      </w:pPr>
      <w:r>
        <w:rPr>
          <w:b/>
        </w:rPr>
        <w:t xml:space="preserve">B. </w:t>
      </w:r>
      <w:r>
        <w:t>Prioritize the counselor's preferred theory over client needs</w:t>
      </w:r>
    </w:p>
    <w:p>
      <w:pPr>
        <w:ind w:left="360" w:hanging="259"/>
      </w:pPr>
      <w:r>
        <w:rPr>
          <w:b/>
        </w:rPr>
        <w:t xml:space="preserve">C. </w:t>
      </w:r>
      <w:r>
        <w:t>Complete all referrals before speaking with the client about goals</w:t>
      </w:r>
    </w:p>
    <w:p>
      <w:pPr>
        <w:ind w:left="360" w:hanging="259"/>
      </w:pPr>
      <w:r>
        <w:rPr>
          <w:b/>
        </w:rPr>
        <w:t xml:space="preserve">D. </w:t>
      </w:r>
      <w:r>
        <w:t>Address safety and medical/legal urgency, clarify the problem, collaborate on a plan, intervene, measure, and revise</w:t>
      </w:r>
    </w:p>
    <w:p>
      <w:pPr>
        <w:pStyle w:val="CTASmall"/>
      </w:pPr>
      <w:r>
        <w:t>Answer: ________     Confidence:  1  2  3  4  5</w:t>
      </w:r>
    </w:p>
    <w:p>
      <w:pPr>
        <w:keepNext/>
      </w:pPr>
      <w:r>
        <w:rPr>
          <w:b/>
          <w:sz w:val="21"/>
        </w:rPr>
        <w:t>26. Which termination or transition plan is BEST?</w:t>
      </w:r>
    </w:p>
    <w:p>
      <w:pPr>
        <w:ind w:left="360" w:hanging="259"/>
      </w:pPr>
      <w:r>
        <w:rPr>
          <w:b/>
        </w:rPr>
        <w:t xml:space="preserve">A. </w:t>
      </w:r>
      <w:r>
        <w:t>Continue indefinitely to prevent all future distress</w:t>
      </w:r>
    </w:p>
    <w:p>
      <w:pPr>
        <w:ind w:left="360" w:hanging="259"/>
      </w:pPr>
      <w:r>
        <w:rPr>
          <w:b/>
        </w:rPr>
        <w:t xml:space="preserve">B. </w:t>
      </w:r>
      <w:r>
        <w:t>Provide a referral list without discussing fit, access, or warning signs</w:t>
      </w:r>
    </w:p>
    <w:p>
      <w:pPr>
        <w:ind w:left="360" w:hanging="259"/>
      </w:pPr>
      <w:r>
        <w:rPr>
          <w:b/>
        </w:rPr>
        <w:t xml:space="preserve">C. </w:t>
      </w:r>
      <w:r>
        <w:t>review warning signs, supports, and relapse-prevention steps</w:t>
      </w:r>
    </w:p>
    <w:p>
      <w:pPr>
        <w:ind w:left="360" w:hanging="259"/>
      </w:pPr>
      <w:r>
        <w:rPr>
          <w:b/>
        </w:rPr>
        <w:t xml:space="preserve">D. </w:t>
      </w:r>
      <w:r>
        <w:t>End services without notice once symptoms improve</w:t>
      </w:r>
    </w:p>
    <w:p>
      <w:pPr>
        <w:pStyle w:val="CTASmall"/>
      </w:pPr>
      <w:r>
        <w:t>Answer: ________     Confidence:  1  2  3  4  5</w:t>
      </w:r>
    </w:p>
    <w:p>
      <w:r>
        <w:br w:type="page"/>
      </w:r>
    </w:p>
    <w:p>
      <w:pPr>
        <w:jc w:val="center"/>
      </w:pPr>
      <w:r>
        <w:rPr>
          <w:b/>
          <w:color w:val="17365D"/>
          <w:sz w:val="34"/>
        </w:rPr>
        <w:t>CASE 3: Eli P. - First-Episode Psychosis or Substance-Induced Symptoms</w:t>
      </w:r>
    </w:p>
    <w:p>
      <w:pPr>
        <w:jc w:val="center"/>
      </w:pPr>
      <w:r>
        <w:rPr>
          <w:i/>
          <w:color w:val="159C9C"/>
          <w:sz w:val="20"/>
        </w:rPr>
        <w:t>Primary focus: psychosis differential, substance assessment, medical urgency, family involvement</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Eli is a 19-year-old community-college student brought by an aunt after two weeks of increasing suspiciousness, reduced sleep, and statements that online videos contain messages intended specifically for him. Eli appears guarded and distracted. He reports daily high-potency cannabis use and occasional stimulant pills obtained from friends. He denies suicidal intent but says he may need to 'defend himself' if people come to the house.</w:t>
            </w:r>
          </w:p>
        </w:tc>
      </w:tr>
    </w:tbl>
    <w:p>
      <w:pPr>
        <w:keepNext/>
      </w:pPr>
      <w:r>
        <w:rPr>
          <w:b/>
          <w:sz w:val="21"/>
        </w:rPr>
        <w:t>27. What should the counselor do FIRST in response to the information in this section?</w:t>
      </w:r>
    </w:p>
    <w:p>
      <w:pPr>
        <w:ind w:left="360" w:hanging="259"/>
      </w:pPr>
      <w:r>
        <w:rPr>
          <w:b/>
        </w:rPr>
        <w:t xml:space="preserve">A. </w:t>
      </w:r>
      <w:r>
        <w:t>Begin the preferred intervention immediately without further assessment</w:t>
      </w:r>
    </w:p>
    <w:p>
      <w:pPr>
        <w:ind w:left="360" w:hanging="259"/>
      </w:pPr>
      <w:r>
        <w:rPr>
          <w:b/>
        </w:rPr>
        <w:t xml:space="preserve">B. </w:t>
      </w:r>
      <w:r>
        <w:t>Reassure the client that the problem is not serious</w:t>
      </w:r>
    </w:p>
    <w:p>
      <w:pPr>
        <w:ind w:left="360" w:hanging="259"/>
      </w:pPr>
      <w:r>
        <w:rPr>
          <w:b/>
        </w:rPr>
        <w:t xml:space="preserve">C. </w:t>
      </w:r>
      <w:r>
        <w:t>assess immediate danger, access to weapons, recent substances, sleep, and capacity for safe disposition</w:t>
      </w:r>
    </w:p>
    <w:p>
      <w:pPr>
        <w:ind w:left="360" w:hanging="259"/>
      </w:pPr>
      <w:r>
        <w:rPr>
          <w:b/>
        </w:rPr>
        <w:t xml:space="preserve">D. </w:t>
      </w:r>
      <w:r>
        <w:t>Select a definitive diagnosis before asking additional questions</w:t>
      </w:r>
    </w:p>
    <w:p>
      <w:pPr>
        <w:pStyle w:val="CTASmall"/>
      </w:pPr>
      <w:r>
        <w:t>Answer: ________     Confidence:  1  2  3  4  5</w:t>
      </w:r>
    </w:p>
    <w:p>
      <w:pPr>
        <w:keepNext/>
      </w:pPr>
      <w:r>
        <w:rPr>
          <w:b/>
          <w:sz w:val="21"/>
        </w:rPr>
        <w:t>28. Which working formulation is MOST appropriate at this stage?</w:t>
      </w:r>
    </w:p>
    <w:p>
      <w:pPr>
        <w:ind w:left="360" w:hanging="259"/>
      </w:pPr>
      <w:r>
        <w:rPr>
          <w:b/>
        </w:rPr>
        <w:t xml:space="preserve">A. </w:t>
      </w:r>
      <w:r>
        <w:t>A definitive diagnosis that excludes all medical and substance factors</w:t>
      </w:r>
    </w:p>
    <w:p>
      <w:pPr>
        <w:ind w:left="360" w:hanging="259"/>
      </w:pPr>
      <w:r>
        <w:rPr>
          <w:b/>
        </w:rPr>
        <w:t xml:space="preserve">B. </w:t>
      </w:r>
      <w:r>
        <w:t>unspecified psychotic disorder pending substance/medical clarification</w:t>
      </w:r>
    </w:p>
    <w:p>
      <w:pPr>
        <w:ind w:left="360" w:hanging="259"/>
      </w:pPr>
      <w:r>
        <w:rPr>
          <w:b/>
        </w:rPr>
        <w:t xml:space="preserve">C. </w:t>
      </w:r>
      <w:r>
        <w:t>No mental health condition because the client is functioning in at least one area</w:t>
      </w:r>
    </w:p>
    <w:p>
      <w:pPr>
        <w:ind w:left="360" w:hanging="259"/>
      </w:pPr>
      <w:r>
        <w:rPr>
          <w:b/>
        </w:rPr>
        <w:t xml:space="preserve">D. </w:t>
      </w:r>
      <w:r>
        <w:t>A personality disorder based only on the current crisis</w:t>
      </w:r>
    </w:p>
    <w:p>
      <w:pPr>
        <w:pStyle w:val="CTASmall"/>
      </w:pPr>
      <w:r>
        <w:t>Answer: ________     Confidence:  1  2  3  4  5</w:t>
      </w:r>
    </w:p>
    <w:p>
      <w:pPr>
        <w:keepNext/>
      </w:pPr>
      <w:r>
        <w:rPr>
          <w:b/>
          <w:sz w:val="21"/>
        </w:rPr>
        <w:t>29. Which differential consideration requires the MOST deliberate follow-up?</w:t>
      </w:r>
    </w:p>
    <w:p>
      <w:pPr>
        <w:ind w:left="360" w:hanging="259"/>
      </w:pPr>
      <w:r>
        <w:rPr>
          <w:b/>
        </w:rPr>
        <w:t xml:space="preserve">A. </w:t>
      </w:r>
      <w:r>
        <w:t>substance-induced psychosis, bipolar disorder with psychotic features, and primary psychotic disorder</w:t>
      </w:r>
    </w:p>
    <w:p>
      <w:pPr>
        <w:ind w:left="360" w:hanging="259"/>
      </w:pPr>
      <w:r>
        <w:rPr>
          <w:b/>
        </w:rPr>
        <w:t xml:space="preserve">B. </w:t>
      </w:r>
      <w:r>
        <w:t>Whether the client prefers morning or afternoon appointments</w:t>
      </w:r>
    </w:p>
    <w:p>
      <w:pPr>
        <w:ind w:left="360" w:hanging="259"/>
      </w:pPr>
      <w:r>
        <w:rPr>
          <w:b/>
        </w:rPr>
        <w:t xml:space="preserve">C. </w:t>
      </w:r>
      <w:r>
        <w:t>Whether the client has ever read about mental health online</w:t>
      </w:r>
    </w:p>
    <w:p>
      <w:pPr>
        <w:ind w:left="360" w:hanging="259"/>
      </w:pPr>
      <w:r>
        <w:rPr>
          <w:b/>
        </w:rPr>
        <w:t xml:space="preserve">D. </w:t>
      </w:r>
      <w:r>
        <w:t>Whether the client agrees with every counseling term</w:t>
      </w:r>
    </w:p>
    <w:p>
      <w:pPr>
        <w:pStyle w:val="CTASmall"/>
      </w:pPr>
      <w:r>
        <w:t>Answer: ________     Confidence:  1  2  3  4  5</w:t>
      </w:r>
    </w:p>
    <w:p>
      <w:pPr>
        <w:keepNext/>
      </w:pPr>
      <w:r>
        <w:rPr>
          <w:b/>
          <w:sz w:val="21"/>
        </w:rPr>
        <w:t>30. Which statement best reflects the counselor's risk formulation?</w:t>
      </w:r>
    </w:p>
    <w:p>
      <w:pPr>
        <w:ind w:left="360" w:hanging="259"/>
      </w:pPr>
      <w:r>
        <w:rPr>
          <w:b/>
        </w:rPr>
        <w:t xml:space="preserve">A. </w:t>
      </w:r>
      <w:r>
        <w:t>Risk can be ruled out permanently after one denial</w:t>
      </w:r>
    </w:p>
    <w:p>
      <w:pPr>
        <w:ind w:left="360" w:hanging="259"/>
      </w:pPr>
      <w:r>
        <w:rPr>
          <w:b/>
        </w:rPr>
        <w:t xml:space="preserve">B. </w:t>
      </w:r>
      <w:r>
        <w:t>Risk assessment is unnecessary unless the client uses the word suicide</w:t>
      </w:r>
    </w:p>
    <w:p>
      <w:pPr>
        <w:ind w:left="360" w:hanging="259"/>
      </w:pPr>
      <w:r>
        <w:rPr>
          <w:b/>
        </w:rPr>
        <w:t xml:space="preserve">C. </w:t>
      </w:r>
      <w:r>
        <w:t>All clients with distress require hospitalization</w:t>
      </w:r>
    </w:p>
    <w:p>
      <w:pPr>
        <w:ind w:left="360" w:hanging="259"/>
      </w:pPr>
      <w:r>
        <w:rPr>
          <w:b/>
        </w:rPr>
        <w:t xml:space="preserve">D. </w:t>
      </w:r>
      <w:r>
        <w:t>potential violence and grave-disability concerns requiring urgent higher-level evaluation</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Further assessment finds no prior psychotic episode. Eli slept three hours over the past two nights and used a stimulant yesterday. His aunt reports he has stopped attending classes and has been carrying a baseball bat. Eli cannot clearly commit to avoiding confrontation. He permits the counselor to speak with his aunt.</w:t>
            </w:r>
          </w:p>
        </w:tc>
      </w:tr>
    </w:tbl>
    <w:p>
      <w:pPr>
        <w:keepNext/>
      </w:pPr>
      <w:r>
        <w:rPr>
          <w:b/>
          <w:sz w:val="21"/>
        </w:rPr>
        <w:t>31. Which intervention is BEST matched to the case after immediate concerns are addressed?</w:t>
      </w:r>
    </w:p>
    <w:p>
      <w:pPr>
        <w:ind w:left="360" w:hanging="259"/>
      </w:pPr>
      <w:r>
        <w:rPr>
          <w:b/>
        </w:rPr>
        <w:t xml:space="preserve">A. </w:t>
      </w:r>
      <w:r>
        <w:t>A technique begun without discussing goals, preferences, or readiness</w:t>
      </w:r>
    </w:p>
    <w:p>
      <w:pPr>
        <w:ind w:left="360" w:hanging="259"/>
      </w:pPr>
      <w:r>
        <w:rPr>
          <w:b/>
        </w:rPr>
        <w:t xml:space="preserve">B. </w:t>
      </w:r>
      <w:r>
        <w:t>coordinate specialty early-psychosis care and use recovery-oriented counseling</w:t>
      </w:r>
    </w:p>
    <w:p>
      <w:pPr>
        <w:ind w:left="360" w:hanging="259"/>
      </w:pPr>
      <w:r>
        <w:rPr>
          <w:b/>
        </w:rPr>
        <w:t xml:space="preserve">C. </w:t>
      </w:r>
      <w:r>
        <w:t>An intervention selected only because it is the counselor's favorite</w:t>
      </w:r>
    </w:p>
    <w:p>
      <w:pPr>
        <w:ind w:left="360" w:hanging="259"/>
      </w:pPr>
      <w:r>
        <w:rPr>
          <w:b/>
        </w:rPr>
        <w:t xml:space="preserve">D. </w:t>
      </w:r>
      <w:r>
        <w:t>A confrontational approach designed to overcome resistance quickly</w:t>
      </w:r>
    </w:p>
    <w:p>
      <w:pPr>
        <w:pStyle w:val="CTASmall"/>
      </w:pPr>
      <w:r>
        <w:t>Answer: ________     Confidence:  1  2  3  4  5</w:t>
      </w:r>
    </w:p>
    <w:p>
      <w:pPr>
        <w:keepNext/>
      </w:pPr>
      <w:r>
        <w:rPr>
          <w:b/>
          <w:sz w:val="21"/>
        </w:rPr>
        <w:t>32. Which measurement plan would provide the MOST useful feedback?</w:t>
      </w:r>
    </w:p>
    <w:p>
      <w:pPr>
        <w:ind w:left="360" w:hanging="259"/>
      </w:pPr>
      <w:r>
        <w:rPr>
          <w:b/>
        </w:rPr>
        <w:t xml:space="preserve">A. </w:t>
      </w:r>
      <w:r>
        <w:t>monitor psychosis symptoms, substance use, sleep, medication adherence, and functioning</w:t>
      </w:r>
    </w:p>
    <w:p>
      <w:pPr>
        <w:ind w:left="360" w:hanging="259"/>
      </w:pPr>
      <w:r>
        <w:rPr>
          <w:b/>
        </w:rPr>
        <w:t xml:space="preserve">B. </w:t>
      </w:r>
      <w:r>
        <w:t>Use a different measure every session so scores cannot be compared</w:t>
      </w:r>
    </w:p>
    <w:p>
      <w:pPr>
        <w:ind w:left="360" w:hanging="259"/>
      </w:pPr>
      <w:r>
        <w:rPr>
          <w:b/>
        </w:rPr>
        <w:t xml:space="preserve">C. </w:t>
      </w:r>
      <w:r>
        <w:t>Rely only on the counselor's impression</w:t>
      </w:r>
    </w:p>
    <w:p>
      <w:pPr>
        <w:ind w:left="360" w:hanging="259"/>
      </w:pPr>
      <w:r>
        <w:rPr>
          <w:b/>
        </w:rPr>
        <w:t xml:space="preserve">D. </w:t>
      </w:r>
      <w:r>
        <w:t>Measure symptoms but never functioning or safety</w:t>
      </w:r>
    </w:p>
    <w:p>
      <w:pPr>
        <w:pStyle w:val="CTASmall"/>
      </w:pPr>
      <w:r>
        <w:t>Answer: ________     Confidence:  1  2  3  4  5</w:t>
      </w:r>
    </w:p>
    <w:p>
      <w:pPr>
        <w:keepNext/>
      </w:pPr>
      <w:r>
        <w:rPr>
          <w:b/>
          <w:sz w:val="21"/>
        </w:rPr>
        <w:t>33. Which culturally responsive action is BEST?</w:t>
      </w:r>
    </w:p>
    <w:p>
      <w:pPr>
        <w:ind w:left="360" w:hanging="259"/>
      </w:pPr>
      <w:r>
        <w:rPr>
          <w:b/>
        </w:rPr>
        <w:t xml:space="preserve">A. </w:t>
      </w:r>
      <w:r>
        <w:t>Assume all people from the client's group share the same values</w:t>
      </w:r>
    </w:p>
    <w:p>
      <w:pPr>
        <w:ind w:left="360" w:hanging="259"/>
      </w:pPr>
      <w:r>
        <w:rPr>
          <w:b/>
        </w:rPr>
        <w:t xml:space="preserve">B. </w:t>
      </w:r>
      <w:r>
        <w:t>Avoid discussing culture so the counselor remains neutral</w:t>
      </w:r>
    </w:p>
    <w:p>
      <w:pPr>
        <w:ind w:left="360" w:hanging="259"/>
      </w:pPr>
      <w:r>
        <w:rPr>
          <w:b/>
        </w:rPr>
        <w:t xml:space="preserve">C. </w:t>
      </w:r>
      <w:r>
        <w:t>Use cultural information to explain every symptom</w:t>
      </w:r>
    </w:p>
    <w:p>
      <w:pPr>
        <w:ind w:left="360" w:hanging="259"/>
      </w:pPr>
      <w:r>
        <w:rPr>
          <w:b/>
        </w:rPr>
        <w:t xml:space="preserve">D. </w:t>
      </w:r>
      <w:r>
        <w:t>explore Eli's explanatory model and family context without validating delusional content</w:t>
      </w:r>
    </w:p>
    <w:p>
      <w:pPr>
        <w:pStyle w:val="CTASmall"/>
      </w:pPr>
      <w:r>
        <w:t>Answer: ________     Confidence:  1  2  3  4  5</w:t>
      </w:r>
    </w:p>
    <w:p>
      <w:pPr>
        <w:keepNext/>
      </w:pPr>
      <w:r>
        <w:rPr>
          <w:b/>
          <w:sz w:val="21"/>
        </w:rPr>
        <w:t>34. Which ethical or legal action is MOST appropriate?</w:t>
      </w:r>
    </w:p>
    <w:p>
      <w:pPr>
        <w:ind w:left="360" w:hanging="259"/>
      </w:pPr>
      <w:r>
        <w:rPr>
          <w:b/>
        </w:rPr>
        <w:t xml:space="preserve">A. </w:t>
      </w:r>
      <w:r>
        <w:t>Promise absolute confidentiality in every circumstance</w:t>
      </w:r>
    </w:p>
    <w:p>
      <w:pPr>
        <w:ind w:left="360" w:hanging="259"/>
      </w:pPr>
      <w:r>
        <w:rPr>
          <w:b/>
        </w:rPr>
        <w:t xml:space="preserve">B. </w:t>
      </w:r>
      <w:r>
        <w:t>Delay documentation until the end of treatment</w:t>
      </w:r>
    </w:p>
    <w:p>
      <w:pPr>
        <w:ind w:left="360" w:hanging="259"/>
      </w:pPr>
      <w:r>
        <w:rPr>
          <w:b/>
        </w:rPr>
        <w:t xml:space="preserve">C. </w:t>
      </w:r>
      <w:r>
        <w:t>use the minimum necessary disclosure and document consent/collateral contacts</w:t>
      </w:r>
    </w:p>
    <w:p>
      <w:pPr>
        <w:ind w:left="360" w:hanging="259"/>
      </w:pPr>
      <w:r>
        <w:rPr>
          <w:b/>
        </w:rPr>
        <w:t xml:space="preserve">D. </w:t>
      </w:r>
      <w:r>
        <w:t>Disclose broadly because collaboration is always beneficial</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Following urgent psychiatric and medical evaluation, Eli is admitted briefly and then discharged to an early-psychosis program. He is abstaining from stimulants, reducing cannabis use, and taking prescribed medication. He requests outpatient counseling focused on recovery goals and returning to school.</w:t>
            </w:r>
          </w:p>
        </w:tc>
      </w:tr>
    </w:tbl>
    <w:p>
      <w:pPr>
        <w:keepNext/>
      </w:pPr>
      <w:r>
        <w:rPr>
          <w:b/>
          <w:sz w:val="21"/>
        </w:rPr>
        <w:t>35. Which referral or collaboration step is MOST appropriate?</w:t>
      </w:r>
    </w:p>
    <w:p>
      <w:pPr>
        <w:ind w:left="360" w:hanging="259"/>
      </w:pPr>
      <w:r>
        <w:rPr>
          <w:b/>
        </w:rPr>
        <w:t xml:space="preserve">A. </w:t>
      </w:r>
      <w:r>
        <w:t>urgent psychiatric and medical evaluation</w:t>
      </w:r>
    </w:p>
    <w:p>
      <w:pPr>
        <w:ind w:left="360" w:hanging="259"/>
      </w:pPr>
      <w:r>
        <w:rPr>
          <w:b/>
        </w:rPr>
        <w:t xml:space="preserve">B. </w:t>
      </w:r>
      <w:r>
        <w:t>Avoid collaboration because it may complicate treatment</w:t>
      </w:r>
    </w:p>
    <w:p>
      <w:pPr>
        <w:ind w:left="360" w:hanging="259"/>
      </w:pPr>
      <w:r>
        <w:rPr>
          <w:b/>
        </w:rPr>
        <w:t xml:space="preserve">C. </w:t>
      </w:r>
      <w:r>
        <w:t>Refer the client away without explanation or transition</w:t>
      </w:r>
    </w:p>
    <w:p>
      <w:pPr>
        <w:ind w:left="360" w:hanging="259"/>
      </w:pPr>
      <w:r>
        <w:rPr>
          <w:b/>
        </w:rPr>
        <w:t xml:space="preserve">D. </w:t>
      </w:r>
      <w:r>
        <w:t>Seek consultation only after a foreseeable problem has caused harm</w:t>
      </w:r>
    </w:p>
    <w:p>
      <w:pPr>
        <w:pStyle w:val="CTASmall"/>
      </w:pPr>
      <w:r>
        <w:t>Answer: ________     Confidence:  1  2  3  4  5</w:t>
      </w:r>
    </w:p>
    <w:p>
      <w:pPr>
        <w:keepNext/>
      </w:pPr>
      <w:r>
        <w:rPr>
          <w:b/>
          <w:sz w:val="21"/>
        </w:rPr>
        <w:t>36. Which documentation entry is BEST?</w:t>
      </w:r>
    </w:p>
    <w:p>
      <w:pPr>
        <w:ind w:left="360" w:hanging="259"/>
      </w:pPr>
      <w:r>
        <w:rPr>
          <w:b/>
        </w:rPr>
        <w:t xml:space="preserve">A. </w:t>
      </w:r>
      <w:r>
        <w:t>Document only the diagnosis and omit the basis for decisions</w:t>
      </w:r>
    </w:p>
    <w:p>
      <w:pPr>
        <w:ind w:left="360" w:hanging="259"/>
      </w:pPr>
      <w:r>
        <w:rPr>
          <w:b/>
        </w:rPr>
        <w:t xml:space="preserve">B. </w:t>
      </w:r>
      <w:r>
        <w:t>Use judgmental labels to describe the client's behavior</w:t>
      </w:r>
    </w:p>
    <w:p>
      <w:pPr>
        <w:ind w:left="360" w:hanging="259"/>
      </w:pPr>
      <w:r>
        <w:rPr>
          <w:b/>
        </w:rPr>
        <w:t xml:space="preserve">C. </w:t>
      </w:r>
      <w:r>
        <w:t>Copy a generic note that does not reflect the encounter</w:t>
      </w:r>
    </w:p>
    <w:p>
      <w:pPr>
        <w:ind w:left="360" w:hanging="259"/>
      </w:pPr>
      <w:r>
        <w:rPr>
          <w:b/>
        </w:rPr>
        <w:t xml:space="preserve">D. </w:t>
      </w:r>
      <w:r>
        <w:t>Record relevant observations, assessment findings, clinical reasoning, actions taken, consultation/collaboration, and follow-up</w:t>
      </w:r>
    </w:p>
    <w:p>
      <w:pPr>
        <w:pStyle w:val="CTASmall"/>
      </w:pPr>
      <w:r>
        <w:t>Answer: ________     Confidence:  1  2  3  4  5</w:t>
      </w:r>
    </w:p>
    <w:p>
      <w:pPr>
        <w:keepNext/>
      </w:pPr>
      <w:r>
        <w:rPr>
          <w:b/>
          <w:sz w:val="21"/>
        </w:rPr>
        <w:t>37. If progress stalls, what should the counselor do NEXT?</w:t>
      </w:r>
    </w:p>
    <w:p>
      <w:pPr>
        <w:ind w:left="360" w:hanging="259"/>
      </w:pPr>
      <w:r>
        <w:rPr>
          <w:b/>
        </w:rPr>
        <w:t xml:space="preserve">A. </w:t>
      </w:r>
      <w:r>
        <w:t>Terminate immediately without discussing the lack of progress</w:t>
      </w:r>
    </w:p>
    <w:p>
      <w:pPr>
        <w:ind w:left="360" w:hanging="259"/>
      </w:pPr>
      <w:r>
        <w:rPr>
          <w:b/>
        </w:rPr>
        <w:t xml:space="preserve">B. </w:t>
      </w:r>
      <w:r>
        <w:t>Add more interventions without identifying the cause of nonresponse</w:t>
      </w:r>
    </w:p>
    <w:p>
      <w:pPr>
        <w:ind w:left="360" w:hanging="259"/>
      </w:pPr>
      <w:r>
        <w:rPr>
          <w:b/>
        </w:rPr>
        <w:t xml:space="preserve">C. </w:t>
      </w:r>
      <w:r>
        <w:t>Reassess the formulation, barriers, alliance, readiness, adherence, context, and level of care before revising the plan</w:t>
      </w:r>
    </w:p>
    <w:p>
      <w:pPr>
        <w:ind w:left="360" w:hanging="259"/>
      </w:pPr>
      <w:r>
        <w:rPr>
          <w:b/>
        </w:rPr>
        <w:t xml:space="preserve">D. </w:t>
      </w:r>
      <w:r>
        <w:t>Continue the same plan indefinitely because changing course signals failure</w:t>
      </w:r>
    </w:p>
    <w:p>
      <w:pPr>
        <w:pStyle w:val="CTASmall"/>
      </w:pPr>
      <w:r>
        <w:t>Answer: ________     Confidence:  1  2  3  4  5</w:t>
      </w:r>
    </w:p>
    <w:p>
      <w:pPr>
        <w:keepNext/>
      </w:pPr>
      <w:r>
        <w:rPr>
          <w:b/>
          <w:sz w:val="21"/>
        </w:rPr>
        <w:t>38. Which response best demonstrates sound NCMHCE-style sequencing?</w:t>
      </w:r>
    </w:p>
    <w:p>
      <w:pPr>
        <w:ind w:left="360" w:hanging="259"/>
      </w:pPr>
      <w:r>
        <w:rPr>
          <w:b/>
        </w:rPr>
        <w:t xml:space="preserve">A. </w:t>
      </w:r>
      <w:r>
        <w:t>Complete all referrals before speaking with the client about goals</w:t>
      </w:r>
    </w:p>
    <w:p>
      <w:pPr>
        <w:ind w:left="360" w:hanging="259"/>
      </w:pPr>
      <w:r>
        <w:rPr>
          <w:b/>
        </w:rPr>
        <w:t xml:space="preserve">B. </w:t>
      </w:r>
      <w:r>
        <w:t>Address safety and medical/legal urgency, clarify the problem, collaborate on a plan, intervene, measure, and revise</w:t>
      </w:r>
    </w:p>
    <w:p>
      <w:pPr>
        <w:ind w:left="360" w:hanging="259"/>
      </w:pPr>
      <w:r>
        <w:rPr>
          <w:b/>
        </w:rPr>
        <w:t xml:space="preserve">C. </w:t>
      </w:r>
      <w:r>
        <w:t>Intervene first, diagnose later, and assess safety only if treatment fails</w:t>
      </w:r>
    </w:p>
    <w:p>
      <w:pPr>
        <w:ind w:left="360" w:hanging="259"/>
      </w:pPr>
      <w:r>
        <w:rPr>
          <w:b/>
        </w:rPr>
        <w:t xml:space="preserve">D. </w:t>
      </w:r>
      <w:r>
        <w:t>Prioritize the counselor's preferred theory over client needs</w:t>
      </w:r>
    </w:p>
    <w:p>
      <w:pPr>
        <w:pStyle w:val="CTASmall"/>
      </w:pPr>
      <w:r>
        <w:t>Answer: ________     Confidence:  1  2  3  4  5</w:t>
      </w:r>
    </w:p>
    <w:p>
      <w:pPr>
        <w:keepNext/>
      </w:pPr>
      <w:r>
        <w:rPr>
          <w:b/>
          <w:sz w:val="21"/>
        </w:rPr>
        <w:t>39. Which termination or transition plan is BEST?</w:t>
      </w:r>
    </w:p>
    <w:p>
      <w:pPr>
        <w:ind w:left="360" w:hanging="259"/>
      </w:pPr>
      <w:r>
        <w:rPr>
          <w:b/>
        </w:rPr>
        <w:t xml:space="preserve">A. </w:t>
      </w:r>
      <w:r>
        <w:t>coordinate step-down care and relapse-signature planning</w:t>
      </w:r>
    </w:p>
    <w:p>
      <w:pPr>
        <w:ind w:left="360" w:hanging="259"/>
      </w:pPr>
      <w:r>
        <w:rPr>
          <w:b/>
        </w:rPr>
        <w:t xml:space="preserve">B. </w:t>
      </w:r>
      <w:r>
        <w:t>End services without notice once symptoms improve</w:t>
      </w:r>
    </w:p>
    <w:p>
      <w:pPr>
        <w:ind w:left="360" w:hanging="259"/>
      </w:pPr>
      <w:r>
        <w:rPr>
          <w:b/>
        </w:rPr>
        <w:t xml:space="preserve">C. </w:t>
      </w:r>
      <w:r>
        <w:t>Continue indefinitely to prevent all future distress</w:t>
      </w:r>
    </w:p>
    <w:p>
      <w:pPr>
        <w:ind w:left="360" w:hanging="259"/>
      </w:pPr>
      <w:r>
        <w:rPr>
          <w:b/>
        </w:rPr>
        <w:t xml:space="preserve">D. </w:t>
      </w:r>
      <w:r>
        <w:t>Provide a referral list without discussing fit, access, or warning signs</w:t>
      </w:r>
    </w:p>
    <w:p>
      <w:pPr>
        <w:pStyle w:val="CTASmall"/>
      </w:pPr>
      <w:r>
        <w:t>Answer: ________     Confidence:  1  2  3  4  5</w:t>
      </w:r>
    </w:p>
    <w:p>
      <w:r>
        <w:br w:type="page"/>
      </w:r>
    </w:p>
    <w:p>
      <w:pPr>
        <w:jc w:val="center"/>
      </w:pPr>
      <w:r>
        <w:rPr>
          <w:b/>
          <w:color w:val="17365D"/>
          <w:sz w:val="34"/>
        </w:rPr>
        <w:t>CASE 4: Nadia S. - Trauma, Dissociation, and Staged Treatment</w:t>
      </w:r>
    </w:p>
    <w:p>
      <w:pPr>
        <w:jc w:val="center"/>
      </w:pPr>
      <w:r>
        <w:rPr>
          <w:i/>
          <w:color w:val="159C9C"/>
          <w:sz w:val="20"/>
        </w:rPr>
        <w:t>Primary focus: trauma assessment, dissociation, stabilization, pacing, cultural humility</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Nadia is a 37-year-old refugee and mother of two who reports nightmares, hypervigilance, emotional numbing, and episodes of 'losing time' when reminded of past violence. She requests a female interpreter and says she does not want details shared with her resettlement agency. She denies current danger from the people involved but feels unsafe in crowded public places.</w:t>
            </w:r>
          </w:p>
        </w:tc>
      </w:tr>
    </w:tbl>
    <w:p>
      <w:pPr>
        <w:keepNext/>
      </w:pPr>
      <w:r>
        <w:rPr>
          <w:b/>
          <w:sz w:val="21"/>
        </w:rPr>
        <w:t>40. What should the counselor do FIRST in response to the information in this section?</w:t>
      </w:r>
    </w:p>
    <w:p>
      <w:pPr>
        <w:ind w:left="360" w:hanging="259"/>
      </w:pPr>
      <w:r>
        <w:rPr>
          <w:b/>
        </w:rPr>
        <w:t xml:space="preserve">A. </w:t>
      </w:r>
      <w:r>
        <w:t>establish safety, interpreter confidentiality, informed consent, and a paced trauma assessment</w:t>
      </w:r>
    </w:p>
    <w:p>
      <w:pPr>
        <w:ind w:left="360" w:hanging="259"/>
      </w:pPr>
      <w:r>
        <w:rPr>
          <w:b/>
        </w:rPr>
        <w:t xml:space="preserve">B. </w:t>
      </w:r>
      <w:r>
        <w:t>Select a definitive diagnosis before asking additional questions</w:t>
      </w:r>
    </w:p>
    <w:p>
      <w:pPr>
        <w:ind w:left="360" w:hanging="259"/>
      </w:pPr>
      <w:r>
        <w:rPr>
          <w:b/>
        </w:rPr>
        <w:t xml:space="preserve">C. </w:t>
      </w:r>
      <w:r>
        <w:t>Begin the preferred intervention immediately without further assessment</w:t>
      </w:r>
    </w:p>
    <w:p>
      <w:pPr>
        <w:ind w:left="360" w:hanging="259"/>
      </w:pPr>
      <w:r>
        <w:rPr>
          <w:b/>
        </w:rPr>
        <w:t xml:space="preserve">D. </w:t>
      </w:r>
      <w:r>
        <w:t>Reassure the client that the problem is not serious</w:t>
      </w:r>
    </w:p>
    <w:p>
      <w:pPr>
        <w:pStyle w:val="CTASmall"/>
      </w:pPr>
      <w:r>
        <w:t>Answer: ________     Confidence:  1  2  3  4  5</w:t>
      </w:r>
    </w:p>
    <w:p>
      <w:pPr>
        <w:keepNext/>
      </w:pPr>
      <w:r>
        <w:rPr>
          <w:b/>
          <w:sz w:val="21"/>
        </w:rPr>
        <w:t>41. Which working formulation is MOST appropriate at this stage?</w:t>
      </w:r>
    </w:p>
    <w:p>
      <w:pPr>
        <w:ind w:left="360" w:hanging="259"/>
      </w:pPr>
      <w:r>
        <w:rPr>
          <w:b/>
        </w:rPr>
        <w:t xml:space="preserve">A. </w:t>
      </w:r>
      <w:r>
        <w:t>No mental health condition because the client is functioning in at least one area</w:t>
      </w:r>
    </w:p>
    <w:p>
      <w:pPr>
        <w:ind w:left="360" w:hanging="259"/>
      </w:pPr>
      <w:r>
        <w:rPr>
          <w:b/>
        </w:rPr>
        <w:t xml:space="preserve">B. </w:t>
      </w:r>
      <w:r>
        <w:t>A personality disorder based only on the current crisis</w:t>
      </w:r>
    </w:p>
    <w:p>
      <w:pPr>
        <w:ind w:left="360" w:hanging="259"/>
      </w:pPr>
      <w:r>
        <w:rPr>
          <w:b/>
        </w:rPr>
        <w:t xml:space="preserve">C. </w:t>
      </w:r>
      <w:r>
        <w:t>A definitive diagnosis that excludes all medical and substance factors</w:t>
      </w:r>
    </w:p>
    <w:p>
      <w:pPr>
        <w:ind w:left="360" w:hanging="259"/>
      </w:pPr>
      <w:r>
        <w:rPr>
          <w:b/>
        </w:rPr>
        <w:t xml:space="preserve">D. </w:t>
      </w:r>
      <w:r>
        <w:t>posttraumatic stress disorder with dissociative symptoms, provisional</w:t>
      </w:r>
    </w:p>
    <w:p>
      <w:pPr>
        <w:pStyle w:val="CTASmall"/>
      </w:pPr>
      <w:r>
        <w:t>Answer: ________     Confidence:  1  2  3  4  5</w:t>
      </w:r>
    </w:p>
    <w:p>
      <w:pPr>
        <w:keepNext/>
      </w:pPr>
      <w:r>
        <w:rPr>
          <w:b/>
          <w:sz w:val="21"/>
        </w:rPr>
        <w:t>42. Which differential consideration requires the MOST deliberate follow-up?</w:t>
      </w:r>
    </w:p>
    <w:p>
      <w:pPr>
        <w:ind w:left="360" w:hanging="259"/>
      </w:pPr>
      <w:r>
        <w:rPr>
          <w:b/>
        </w:rPr>
        <w:t xml:space="preserve">A. </w:t>
      </w:r>
      <w:r>
        <w:t>Whether the client has ever read about mental health online</w:t>
      </w:r>
    </w:p>
    <w:p>
      <w:pPr>
        <w:ind w:left="360" w:hanging="259"/>
      </w:pPr>
      <w:r>
        <w:rPr>
          <w:b/>
        </w:rPr>
        <w:t xml:space="preserve">B. </w:t>
      </w:r>
      <w:r>
        <w:t>Whether the client agrees with every counseling term</w:t>
      </w:r>
    </w:p>
    <w:p>
      <w:pPr>
        <w:ind w:left="360" w:hanging="259"/>
      </w:pPr>
      <w:r>
        <w:rPr>
          <w:b/>
        </w:rPr>
        <w:t xml:space="preserve">C. </w:t>
      </w:r>
      <w:r>
        <w:t>panic, depressive, psychotic, neurological, and substance-related explanations</w:t>
      </w:r>
    </w:p>
    <w:p>
      <w:pPr>
        <w:ind w:left="360" w:hanging="259"/>
      </w:pPr>
      <w:r>
        <w:rPr>
          <w:b/>
        </w:rPr>
        <w:t xml:space="preserve">D. </w:t>
      </w:r>
      <w:r>
        <w:t>Whether the client prefers morning or afternoon appointments</w:t>
      </w:r>
    </w:p>
    <w:p>
      <w:pPr>
        <w:pStyle w:val="CTASmall"/>
      </w:pPr>
      <w:r>
        <w:t>Answer: ________     Confidence:  1  2  3  4  5</w:t>
      </w:r>
    </w:p>
    <w:p>
      <w:pPr>
        <w:keepNext/>
      </w:pPr>
      <w:r>
        <w:rPr>
          <w:b/>
          <w:sz w:val="21"/>
        </w:rPr>
        <w:t>43. Which statement best reflects the counselor's risk formulation?</w:t>
      </w:r>
    </w:p>
    <w:p>
      <w:pPr>
        <w:ind w:left="360" w:hanging="259"/>
      </w:pPr>
      <w:r>
        <w:rPr>
          <w:b/>
        </w:rPr>
        <w:t xml:space="preserve">A. </w:t>
      </w:r>
      <w:r>
        <w:t>All clients with distress require hospitalization</w:t>
      </w:r>
    </w:p>
    <w:p>
      <w:pPr>
        <w:ind w:left="360" w:hanging="259"/>
      </w:pPr>
      <w:r>
        <w:rPr>
          <w:b/>
        </w:rPr>
        <w:t xml:space="preserve">B. </w:t>
      </w:r>
      <w:r>
        <w:t>no acute self-harm risk; monitor dissociation and functional safety</w:t>
      </w:r>
    </w:p>
    <w:p>
      <w:pPr>
        <w:ind w:left="360" w:hanging="259"/>
      </w:pPr>
      <w:r>
        <w:rPr>
          <w:b/>
        </w:rPr>
        <w:t xml:space="preserve">C. </w:t>
      </w:r>
      <w:r>
        <w:t>Risk can be ruled out permanently after one denial</w:t>
      </w:r>
    </w:p>
    <w:p>
      <w:pPr>
        <w:ind w:left="360" w:hanging="259"/>
      </w:pPr>
      <w:r>
        <w:rPr>
          <w:b/>
        </w:rPr>
        <w:t xml:space="preserve">D. </w:t>
      </w:r>
      <w:r>
        <w:t>Risk assessment is unnecessary unless the client uses the word suicide</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Assessment supports trauma-related symptoms with dissociative features. Nadia becomes visibly disoriented during detailed questioning, then regains orientation with grounding. She denies suicidal intent and identifies her children, faith community, and sister as supports. She wants relief from nightmares but is unsure about trauma processing.</w:t>
            </w:r>
          </w:p>
        </w:tc>
      </w:tr>
    </w:tbl>
    <w:p>
      <w:pPr>
        <w:keepNext/>
      </w:pPr>
      <w:r>
        <w:rPr>
          <w:b/>
          <w:sz w:val="21"/>
        </w:rPr>
        <w:t>44. Which intervention is BEST matched to the case after immediate concerns are addressed?</w:t>
      </w:r>
    </w:p>
    <w:p>
      <w:pPr>
        <w:ind w:left="360" w:hanging="259"/>
      </w:pPr>
      <w:r>
        <w:rPr>
          <w:b/>
        </w:rPr>
        <w:t xml:space="preserve">A. </w:t>
      </w:r>
      <w:r>
        <w:t>An intervention selected only because it is the counselor's favorite</w:t>
      </w:r>
    </w:p>
    <w:p>
      <w:pPr>
        <w:ind w:left="360" w:hanging="259"/>
      </w:pPr>
      <w:r>
        <w:rPr>
          <w:b/>
        </w:rPr>
        <w:t xml:space="preserve">B. </w:t>
      </w:r>
      <w:r>
        <w:t>A confrontational approach designed to overcome resistance quickly</w:t>
      </w:r>
    </w:p>
    <w:p>
      <w:pPr>
        <w:ind w:left="360" w:hanging="259"/>
      </w:pPr>
      <w:r>
        <w:rPr>
          <w:b/>
        </w:rPr>
        <w:t xml:space="preserve">C. </w:t>
      </w:r>
      <w:r>
        <w:t>A technique begun without discussing goals, preferences, or readiness</w:t>
      </w:r>
    </w:p>
    <w:p>
      <w:pPr>
        <w:ind w:left="360" w:hanging="259"/>
      </w:pPr>
      <w:r>
        <w:rPr>
          <w:b/>
        </w:rPr>
        <w:t xml:space="preserve">D. </w:t>
      </w:r>
      <w:r>
        <w:t>phase-based trauma treatment beginning with stabilization and client choice</w:t>
      </w:r>
    </w:p>
    <w:p>
      <w:pPr>
        <w:pStyle w:val="CTASmall"/>
      </w:pPr>
      <w:r>
        <w:t>Answer: ________     Confidence:  1  2  3  4  5</w:t>
      </w:r>
    </w:p>
    <w:p>
      <w:pPr>
        <w:keepNext/>
      </w:pPr>
      <w:r>
        <w:rPr>
          <w:b/>
          <w:sz w:val="21"/>
        </w:rPr>
        <w:t>45. Which measurement plan would provide the MOST useful feedback?</w:t>
      </w:r>
    </w:p>
    <w:p>
      <w:pPr>
        <w:ind w:left="360" w:hanging="259"/>
      </w:pPr>
      <w:r>
        <w:rPr>
          <w:b/>
        </w:rPr>
        <w:t xml:space="preserve">A. </w:t>
      </w:r>
      <w:r>
        <w:t>Rely only on the counselor's impression</w:t>
      </w:r>
    </w:p>
    <w:p>
      <w:pPr>
        <w:ind w:left="360" w:hanging="259"/>
      </w:pPr>
      <w:r>
        <w:rPr>
          <w:b/>
        </w:rPr>
        <w:t xml:space="preserve">B. </w:t>
      </w:r>
      <w:r>
        <w:t>Measure symptoms but never functioning or safety</w:t>
      </w:r>
    </w:p>
    <w:p>
      <w:pPr>
        <w:ind w:left="360" w:hanging="259"/>
      </w:pPr>
      <w:r>
        <w:rPr>
          <w:b/>
        </w:rPr>
        <w:t xml:space="preserve">C. </w:t>
      </w:r>
      <w:r>
        <w:t>track nightmares, dissociation, avoidance, sleep, and functioning</w:t>
      </w:r>
    </w:p>
    <w:p>
      <w:pPr>
        <w:ind w:left="360" w:hanging="259"/>
      </w:pPr>
      <w:r>
        <w:rPr>
          <w:b/>
        </w:rPr>
        <w:t xml:space="preserve">D. </w:t>
      </w:r>
      <w:r>
        <w:t>Use a different measure every session so scores cannot be compared</w:t>
      </w:r>
    </w:p>
    <w:p>
      <w:pPr>
        <w:pStyle w:val="CTASmall"/>
      </w:pPr>
      <w:r>
        <w:t>Answer: ________     Confidence:  1  2  3  4  5</w:t>
      </w:r>
    </w:p>
    <w:p>
      <w:pPr>
        <w:keepNext/>
      </w:pPr>
      <w:r>
        <w:rPr>
          <w:b/>
          <w:sz w:val="21"/>
        </w:rPr>
        <w:t>46. Which culturally responsive action is BEST?</w:t>
      </w:r>
    </w:p>
    <w:p>
      <w:pPr>
        <w:ind w:left="360" w:hanging="259"/>
      </w:pPr>
      <w:r>
        <w:rPr>
          <w:b/>
        </w:rPr>
        <w:t xml:space="preserve">A. </w:t>
      </w:r>
      <w:r>
        <w:t>Use cultural information to explain every symptom</w:t>
      </w:r>
    </w:p>
    <w:p>
      <w:pPr>
        <w:ind w:left="360" w:hanging="259"/>
      </w:pPr>
      <w:r>
        <w:rPr>
          <w:b/>
        </w:rPr>
        <w:t xml:space="preserve">B. </w:t>
      </w:r>
      <w:r>
        <w:t>honor language, faith, migration history, and Nadia's explanatory model</w:t>
      </w:r>
    </w:p>
    <w:p>
      <w:pPr>
        <w:ind w:left="360" w:hanging="259"/>
      </w:pPr>
      <w:r>
        <w:rPr>
          <w:b/>
        </w:rPr>
        <w:t xml:space="preserve">C. </w:t>
      </w:r>
      <w:r>
        <w:t>Assume all people from the client's group share the same values</w:t>
      </w:r>
    </w:p>
    <w:p>
      <w:pPr>
        <w:ind w:left="360" w:hanging="259"/>
      </w:pPr>
      <w:r>
        <w:rPr>
          <w:b/>
        </w:rPr>
        <w:t xml:space="preserve">D. </w:t>
      </w:r>
      <w:r>
        <w:t>Avoid discussing culture so the counselor remains neutral</w:t>
      </w:r>
    </w:p>
    <w:p>
      <w:pPr>
        <w:pStyle w:val="CTASmall"/>
      </w:pPr>
      <w:r>
        <w:t>Answer: ________     Confidence:  1  2  3  4  5</w:t>
      </w:r>
    </w:p>
    <w:p>
      <w:pPr>
        <w:keepNext/>
      </w:pPr>
      <w:r>
        <w:rPr>
          <w:b/>
          <w:sz w:val="21"/>
        </w:rPr>
        <w:t>47. Which ethical or legal action is MOST appropriate?</w:t>
      </w:r>
    </w:p>
    <w:p>
      <w:pPr>
        <w:ind w:left="360" w:hanging="259"/>
      </w:pPr>
      <w:r>
        <w:rPr>
          <w:b/>
        </w:rPr>
        <w:t xml:space="preserve">A. </w:t>
      </w:r>
      <w:r>
        <w:t>use a qualified interpreter and disclose nothing to the agency without authorization or legal basis</w:t>
      </w:r>
    </w:p>
    <w:p>
      <w:pPr>
        <w:ind w:left="360" w:hanging="259"/>
      </w:pPr>
      <w:r>
        <w:rPr>
          <w:b/>
        </w:rPr>
        <w:t xml:space="preserve">B. </w:t>
      </w:r>
      <w:r>
        <w:t>Disclose broadly because collaboration is always beneficial</w:t>
      </w:r>
    </w:p>
    <w:p>
      <w:pPr>
        <w:ind w:left="360" w:hanging="259"/>
      </w:pPr>
      <w:r>
        <w:rPr>
          <w:b/>
        </w:rPr>
        <w:t xml:space="preserve">C. </w:t>
      </w:r>
      <w:r>
        <w:t>Promise absolute confidentiality in every circumstance</w:t>
      </w:r>
    </w:p>
    <w:p>
      <w:pPr>
        <w:ind w:left="360" w:hanging="259"/>
      </w:pPr>
      <w:r>
        <w:rPr>
          <w:b/>
        </w:rPr>
        <w:t xml:space="preserve">D. </w:t>
      </w:r>
      <w:r>
        <w:t>Delay documentation until the end of treatment</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After several stabilization-focused sessions, Nadia can use grounding and paced breathing, sleeps somewhat better, and has selected one culturally acceptable support person. She asks whether she is 'failing therapy' because she is not ready to recount the trauma.</w:t>
            </w:r>
          </w:p>
        </w:tc>
      </w:tr>
    </w:tbl>
    <w:p>
      <w:pPr>
        <w:keepNext/>
      </w:pPr>
      <w:r>
        <w:rPr>
          <w:b/>
          <w:sz w:val="21"/>
        </w:rPr>
        <w:t>48. Which referral or collaboration step is MOST appropriate?</w:t>
      </w:r>
    </w:p>
    <w:p>
      <w:pPr>
        <w:ind w:left="360" w:hanging="259"/>
      </w:pPr>
      <w:r>
        <w:rPr>
          <w:b/>
        </w:rPr>
        <w:t xml:space="preserve">A. </w:t>
      </w:r>
      <w:r>
        <w:t>Refer the client away without explanation or transition</w:t>
      </w:r>
    </w:p>
    <w:p>
      <w:pPr>
        <w:ind w:left="360" w:hanging="259"/>
      </w:pPr>
      <w:r>
        <w:rPr>
          <w:b/>
        </w:rPr>
        <w:t xml:space="preserve">B. </w:t>
      </w:r>
      <w:r>
        <w:t>Seek consultation only after a foreseeable problem has caused harm</w:t>
      </w:r>
    </w:p>
    <w:p>
      <w:pPr>
        <w:ind w:left="360" w:hanging="259"/>
      </w:pPr>
      <w:r>
        <w:rPr>
          <w:b/>
        </w:rPr>
        <w:t xml:space="preserve">C. </w:t>
      </w:r>
      <w:r>
        <w:t>medical evaluation if episodes suggest neurological causes or worsen unexpectedly</w:t>
      </w:r>
    </w:p>
    <w:p>
      <w:pPr>
        <w:ind w:left="360" w:hanging="259"/>
      </w:pPr>
      <w:r>
        <w:rPr>
          <w:b/>
        </w:rPr>
        <w:t xml:space="preserve">D. </w:t>
      </w:r>
      <w:r>
        <w:t>Avoid collaboration because it may complicate treatment</w:t>
      </w:r>
    </w:p>
    <w:p>
      <w:pPr>
        <w:pStyle w:val="CTASmall"/>
      </w:pPr>
      <w:r>
        <w:t>Answer: ________     Confidence:  1  2  3  4  5</w:t>
      </w:r>
    </w:p>
    <w:p>
      <w:pPr>
        <w:keepNext/>
      </w:pPr>
      <w:r>
        <w:rPr>
          <w:b/>
          <w:sz w:val="21"/>
        </w:rPr>
        <w:t>49. Which documentation entry is BEST?</w:t>
      </w:r>
    </w:p>
    <w:p>
      <w:pPr>
        <w:ind w:left="360" w:hanging="259"/>
      </w:pPr>
      <w:r>
        <w:rPr>
          <w:b/>
        </w:rPr>
        <w:t xml:space="preserve">A. </w:t>
      </w:r>
      <w:r>
        <w:t>Copy a generic note that does not reflect the encounter</w:t>
      </w:r>
    </w:p>
    <w:p>
      <w:pPr>
        <w:ind w:left="360" w:hanging="259"/>
      </w:pPr>
      <w:r>
        <w:rPr>
          <w:b/>
        </w:rPr>
        <w:t xml:space="preserve">B. </w:t>
      </w:r>
      <w:r>
        <w:t>Record relevant observations, assessment findings, clinical reasoning, actions taken, consultation/collaboration, and follow-up</w:t>
      </w:r>
    </w:p>
    <w:p>
      <w:pPr>
        <w:ind w:left="360" w:hanging="259"/>
      </w:pPr>
      <w:r>
        <w:rPr>
          <w:b/>
        </w:rPr>
        <w:t xml:space="preserve">C. </w:t>
      </w:r>
      <w:r>
        <w:t>Document only the diagnosis and omit the basis for decisions</w:t>
      </w:r>
    </w:p>
    <w:p>
      <w:pPr>
        <w:ind w:left="360" w:hanging="259"/>
      </w:pPr>
      <w:r>
        <w:rPr>
          <w:b/>
        </w:rPr>
        <w:t xml:space="preserve">D. </w:t>
      </w:r>
      <w:r>
        <w:t>Use judgmental labels to describe the client's behavior</w:t>
      </w:r>
    </w:p>
    <w:p>
      <w:pPr>
        <w:pStyle w:val="CTASmall"/>
      </w:pPr>
      <w:r>
        <w:t>Answer: ________     Confidence:  1  2  3  4  5</w:t>
      </w:r>
    </w:p>
    <w:p>
      <w:pPr>
        <w:keepNext/>
      </w:pPr>
      <w:r>
        <w:rPr>
          <w:b/>
          <w:sz w:val="21"/>
        </w:rPr>
        <w:t>50. If progress stalls, what should the counselor do NEXT?</w:t>
      </w:r>
    </w:p>
    <w:p>
      <w:pPr>
        <w:ind w:left="360" w:hanging="259"/>
      </w:pPr>
      <w:r>
        <w:rPr>
          <w:b/>
        </w:rPr>
        <w:t xml:space="preserve">A. </w:t>
      </w:r>
      <w:r>
        <w:t>Reassess the formulation, barriers, alliance, readiness, adherence, context, and level of care before revising the plan</w:t>
      </w:r>
    </w:p>
    <w:p>
      <w:pPr>
        <w:ind w:left="360" w:hanging="259"/>
      </w:pPr>
      <w:r>
        <w:rPr>
          <w:b/>
        </w:rPr>
        <w:t xml:space="preserve">B. </w:t>
      </w:r>
      <w:r>
        <w:t>Continue the same plan indefinitely because changing course signals failure</w:t>
      </w:r>
    </w:p>
    <w:p>
      <w:pPr>
        <w:ind w:left="360" w:hanging="259"/>
      </w:pPr>
      <w:r>
        <w:rPr>
          <w:b/>
        </w:rPr>
        <w:t xml:space="preserve">C. </w:t>
      </w:r>
      <w:r>
        <w:t>Terminate immediately without discussing the lack of progress</w:t>
      </w:r>
    </w:p>
    <w:p>
      <w:pPr>
        <w:ind w:left="360" w:hanging="259"/>
      </w:pPr>
      <w:r>
        <w:rPr>
          <w:b/>
        </w:rPr>
        <w:t xml:space="preserve">D. </w:t>
      </w:r>
      <w:r>
        <w:t>Add more interventions without identifying the cause of nonresponse</w:t>
      </w:r>
    </w:p>
    <w:p>
      <w:pPr>
        <w:pStyle w:val="CTASmall"/>
      </w:pPr>
      <w:r>
        <w:t>Answer: ________     Confidence:  1  2  3  4  5</w:t>
      </w:r>
    </w:p>
    <w:p>
      <w:pPr>
        <w:keepNext/>
      </w:pPr>
      <w:r>
        <w:rPr>
          <w:b/>
          <w:sz w:val="21"/>
        </w:rPr>
        <w:t>51. Which response best demonstrates sound NCMHCE-style sequencing?</w:t>
      </w:r>
    </w:p>
    <w:p>
      <w:pPr>
        <w:ind w:left="360" w:hanging="259"/>
      </w:pPr>
      <w:r>
        <w:rPr>
          <w:b/>
        </w:rPr>
        <w:t xml:space="preserve">A. </w:t>
      </w:r>
      <w:r>
        <w:t>Intervene first, diagnose later, and assess safety only if treatment fails</w:t>
      </w:r>
    </w:p>
    <w:p>
      <w:pPr>
        <w:ind w:left="360" w:hanging="259"/>
      </w:pPr>
      <w:r>
        <w:rPr>
          <w:b/>
        </w:rPr>
        <w:t xml:space="preserve">B. </w:t>
      </w:r>
      <w:r>
        <w:t>Prioritize the counselor's preferred theory over client needs</w:t>
      </w:r>
    </w:p>
    <w:p>
      <w:pPr>
        <w:ind w:left="360" w:hanging="259"/>
      </w:pPr>
      <w:r>
        <w:rPr>
          <w:b/>
        </w:rPr>
        <w:t xml:space="preserve">C. </w:t>
      </w:r>
      <w:r>
        <w:t>Complete all referrals before speaking with the client about goals</w:t>
      </w:r>
    </w:p>
    <w:p>
      <w:pPr>
        <w:ind w:left="360" w:hanging="259"/>
      </w:pPr>
      <w:r>
        <w:rPr>
          <w:b/>
        </w:rPr>
        <w:t xml:space="preserve">D. </w:t>
      </w:r>
      <w:r>
        <w:t>Address safety and medical/legal urgency, clarify the problem, collaborate on a plan, intervene, measure, and revise</w:t>
      </w:r>
    </w:p>
    <w:p>
      <w:pPr>
        <w:pStyle w:val="CTASmall"/>
      </w:pPr>
      <w:r>
        <w:t>Answer: ________     Confidence:  1  2  3  4  5</w:t>
      </w:r>
    </w:p>
    <w:p>
      <w:pPr>
        <w:keepNext/>
      </w:pPr>
      <w:r>
        <w:rPr>
          <w:b/>
          <w:sz w:val="21"/>
        </w:rPr>
        <w:t>52. Which termination or transition plan is BEST?</w:t>
      </w:r>
    </w:p>
    <w:p>
      <w:pPr>
        <w:ind w:left="360" w:hanging="259"/>
      </w:pPr>
      <w:r>
        <w:rPr>
          <w:b/>
        </w:rPr>
        <w:t xml:space="preserve">A. </w:t>
      </w:r>
      <w:r>
        <w:t>Continue indefinitely to prevent all future distress</w:t>
      </w:r>
    </w:p>
    <w:p>
      <w:pPr>
        <w:ind w:left="360" w:hanging="259"/>
      </w:pPr>
      <w:r>
        <w:rPr>
          <w:b/>
        </w:rPr>
        <w:t xml:space="preserve">B. </w:t>
      </w:r>
      <w:r>
        <w:t>Provide a referral list without discussing fit, access, or warning signs</w:t>
      </w:r>
    </w:p>
    <w:p>
      <w:pPr>
        <w:ind w:left="360" w:hanging="259"/>
      </w:pPr>
      <w:r>
        <w:rPr>
          <w:b/>
        </w:rPr>
        <w:t xml:space="preserve">C. </w:t>
      </w:r>
      <w:r>
        <w:t>support paced transition and reinforce self-management skills</w:t>
      </w:r>
    </w:p>
    <w:p>
      <w:pPr>
        <w:ind w:left="360" w:hanging="259"/>
      </w:pPr>
      <w:r>
        <w:rPr>
          <w:b/>
        </w:rPr>
        <w:t xml:space="preserve">D. </w:t>
      </w:r>
      <w:r>
        <w:t>End services without notice once symptoms improve</w:t>
      </w:r>
    </w:p>
    <w:p>
      <w:pPr>
        <w:pStyle w:val="CTASmall"/>
      </w:pPr>
      <w:r>
        <w:t>Answer: ________     Confidence:  1  2  3  4  5</w:t>
      </w:r>
    </w:p>
    <w:p>
      <w:r>
        <w:br w:type="page"/>
      </w:r>
    </w:p>
    <w:p>
      <w:pPr>
        <w:jc w:val="center"/>
      </w:pPr>
      <w:r>
        <w:rPr>
          <w:b/>
          <w:color w:val="17365D"/>
          <w:sz w:val="34"/>
        </w:rPr>
        <w:t>CASE 5: Marcus D. - Alcohol Withdrawal Risk and Co-Occurring Anxiety</w:t>
      </w:r>
    </w:p>
    <w:p>
      <w:pPr>
        <w:jc w:val="center"/>
      </w:pPr>
      <w:r>
        <w:rPr>
          <w:i/>
          <w:color w:val="159C9C"/>
          <w:sz w:val="20"/>
        </w:rPr>
        <w:t>Primary focus: substance use, withdrawal, motivational interviewing, integrated care</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Marcus is a 46-year-old restaurant manager seeking help for anxiety and poor sleep. He reports drinking six to eight drinks nightly and more on weekends. He has morning tremors that improve after drinking and once had a seizure during an abrupt attempt to stop. He wants to quit immediately at home because he fears losing his job.</w:t>
            </w:r>
          </w:p>
        </w:tc>
      </w:tr>
    </w:tbl>
    <w:p>
      <w:pPr>
        <w:keepNext/>
      </w:pPr>
      <w:r>
        <w:rPr>
          <w:b/>
          <w:sz w:val="21"/>
        </w:rPr>
        <w:t>53. What should the counselor do FIRST in response to the information in this section?</w:t>
      </w:r>
    </w:p>
    <w:p>
      <w:pPr>
        <w:ind w:left="360" w:hanging="259"/>
      </w:pPr>
      <w:r>
        <w:rPr>
          <w:b/>
        </w:rPr>
        <w:t xml:space="preserve">A. </w:t>
      </w:r>
      <w:r>
        <w:t>Begin the preferred intervention immediately without further assessment</w:t>
      </w:r>
    </w:p>
    <w:p>
      <w:pPr>
        <w:ind w:left="360" w:hanging="259"/>
      </w:pPr>
      <w:r>
        <w:rPr>
          <w:b/>
        </w:rPr>
        <w:t xml:space="preserve">B. </w:t>
      </w:r>
      <w:r>
        <w:t>Reassure the client that the problem is not serious</w:t>
      </w:r>
    </w:p>
    <w:p>
      <w:pPr>
        <w:ind w:left="360" w:hanging="259"/>
      </w:pPr>
      <w:r>
        <w:rPr>
          <w:b/>
        </w:rPr>
        <w:t xml:space="preserve">C. </w:t>
      </w:r>
      <w:r>
        <w:t>prioritize urgent medical evaluation rather than outpatient psychotherapy alone</w:t>
      </w:r>
    </w:p>
    <w:p>
      <w:pPr>
        <w:ind w:left="360" w:hanging="259"/>
      </w:pPr>
      <w:r>
        <w:rPr>
          <w:b/>
        </w:rPr>
        <w:t xml:space="preserve">D. </w:t>
      </w:r>
      <w:r>
        <w:t>Select a definitive diagnosis before asking additional questions</w:t>
      </w:r>
    </w:p>
    <w:p>
      <w:pPr>
        <w:pStyle w:val="CTASmall"/>
      </w:pPr>
      <w:r>
        <w:t>Answer: ________     Confidence:  1  2  3  4  5</w:t>
      </w:r>
    </w:p>
    <w:p>
      <w:pPr>
        <w:keepNext/>
      </w:pPr>
      <w:r>
        <w:rPr>
          <w:b/>
          <w:sz w:val="21"/>
        </w:rPr>
        <w:t>54. Which working formulation is MOST appropriate at this stage?</w:t>
      </w:r>
    </w:p>
    <w:p>
      <w:pPr>
        <w:ind w:left="360" w:hanging="259"/>
      </w:pPr>
      <w:r>
        <w:rPr>
          <w:b/>
        </w:rPr>
        <w:t xml:space="preserve">A. </w:t>
      </w:r>
      <w:r>
        <w:t>A definitive diagnosis that excludes all medical and substance factors</w:t>
      </w:r>
    </w:p>
    <w:p>
      <w:pPr>
        <w:ind w:left="360" w:hanging="259"/>
      </w:pPr>
      <w:r>
        <w:rPr>
          <w:b/>
        </w:rPr>
        <w:t xml:space="preserve">B. </w:t>
      </w:r>
      <w:r>
        <w:t>alcohol use disorder, severe</w:t>
      </w:r>
    </w:p>
    <w:p>
      <w:pPr>
        <w:ind w:left="360" w:hanging="259"/>
      </w:pPr>
      <w:r>
        <w:rPr>
          <w:b/>
        </w:rPr>
        <w:t xml:space="preserve">C. </w:t>
      </w:r>
      <w:r>
        <w:t>No mental health condition because the client is functioning in at least one area</w:t>
      </w:r>
    </w:p>
    <w:p>
      <w:pPr>
        <w:ind w:left="360" w:hanging="259"/>
      </w:pPr>
      <w:r>
        <w:rPr>
          <w:b/>
        </w:rPr>
        <w:t xml:space="preserve">D. </w:t>
      </w:r>
      <w:r>
        <w:t>A personality disorder based only on the current crisis</w:t>
      </w:r>
    </w:p>
    <w:p>
      <w:pPr>
        <w:pStyle w:val="CTASmall"/>
      </w:pPr>
      <w:r>
        <w:t>Answer: ________     Confidence:  1  2  3  4  5</w:t>
      </w:r>
    </w:p>
    <w:p>
      <w:pPr>
        <w:keepNext/>
      </w:pPr>
      <w:r>
        <w:rPr>
          <w:b/>
          <w:sz w:val="21"/>
        </w:rPr>
        <w:t>55. Which differential consideration requires the MOST deliberate follow-up?</w:t>
      </w:r>
    </w:p>
    <w:p>
      <w:pPr>
        <w:ind w:left="360" w:hanging="259"/>
      </w:pPr>
      <w:r>
        <w:rPr>
          <w:b/>
        </w:rPr>
        <w:t xml:space="preserve">A. </w:t>
      </w:r>
      <w:r>
        <w:t>substance-induced anxiety versus independent anxiety disorder</w:t>
      </w:r>
    </w:p>
    <w:p>
      <w:pPr>
        <w:ind w:left="360" w:hanging="259"/>
      </w:pPr>
      <w:r>
        <w:rPr>
          <w:b/>
        </w:rPr>
        <w:t xml:space="preserve">B. </w:t>
      </w:r>
      <w:r>
        <w:t>Whether the client prefers morning or afternoon appointments</w:t>
      </w:r>
    </w:p>
    <w:p>
      <w:pPr>
        <w:ind w:left="360" w:hanging="259"/>
      </w:pPr>
      <w:r>
        <w:rPr>
          <w:b/>
        </w:rPr>
        <w:t xml:space="preserve">C. </w:t>
      </w:r>
      <w:r>
        <w:t>Whether the client has ever read about mental health online</w:t>
      </w:r>
    </w:p>
    <w:p>
      <w:pPr>
        <w:ind w:left="360" w:hanging="259"/>
      </w:pPr>
      <w:r>
        <w:rPr>
          <w:b/>
        </w:rPr>
        <w:t xml:space="preserve">D. </w:t>
      </w:r>
      <w:r>
        <w:t>Whether the client agrees with every counseling term</w:t>
      </w:r>
    </w:p>
    <w:p>
      <w:pPr>
        <w:pStyle w:val="CTASmall"/>
      </w:pPr>
      <w:r>
        <w:t>Answer: ________     Confidence:  1  2  3  4  5</w:t>
      </w:r>
    </w:p>
    <w:p>
      <w:pPr>
        <w:keepNext/>
      </w:pPr>
      <w:r>
        <w:rPr>
          <w:b/>
          <w:sz w:val="21"/>
        </w:rPr>
        <w:t>56. Which statement best reflects the counselor's risk formulation?</w:t>
      </w:r>
    </w:p>
    <w:p>
      <w:pPr>
        <w:ind w:left="360" w:hanging="259"/>
      </w:pPr>
      <w:r>
        <w:rPr>
          <w:b/>
        </w:rPr>
        <w:t xml:space="preserve">A. </w:t>
      </w:r>
      <w:r>
        <w:t>Risk can be ruled out permanently after one denial</w:t>
      </w:r>
    </w:p>
    <w:p>
      <w:pPr>
        <w:ind w:left="360" w:hanging="259"/>
      </w:pPr>
      <w:r>
        <w:rPr>
          <w:b/>
        </w:rPr>
        <w:t xml:space="preserve">B. </w:t>
      </w:r>
      <w:r>
        <w:t>Risk assessment is unnecessary unless the client uses the word suicide</w:t>
      </w:r>
    </w:p>
    <w:p>
      <w:pPr>
        <w:ind w:left="360" w:hanging="259"/>
      </w:pPr>
      <w:r>
        <w:rPr>
          <w:b/>
        </w:rPr>
        <w:t xml:space="preserve">C. </w:t>
      </w:r>
      <w:r>
        <w:t>All clients with distress require hospitalization</w:t>
      </w:r>
    </w:p>
    <w:p>
      <w:pPr>
        <w:ind w:left="360" w:hanging="259"/>
      </w:pPr>
      <w:r>
        <w:rPr>
          <w:b/>
        </w:rPr>
        <w:t xml:space="preserve">D. </w:t>
      </w:r>
      <w:r>
        <w:t>potentially life-threatening alcohol withdrawal</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Marcus denies current suicidal ideation but appears diaphoretic and tremulous. His last drink was twelve hours ago. He has hypertension and no current primary care relationship. He is ambivalent about emergency care and says, 'I just need coping skills.'</w:t>
            </w:r>
          </w:p>
        </w:tc>
      </w:tr>
    </w:tbl>
    <w:p>
      <w:pPr>
        <w:keepNext/>
      </w:pPr>
      <w:r>
        <w:rPr>
          <w:b/>
          <w:sz w:val="21"/>
        </w:rPr>
        <w:t>57. Which intervention is BEST matched to the case after immediate concerns are addressed?</w:t>
      </w:r>
    </w:p>
    <w:p>
      <w:pPr>
        <w:ind w:left="360" w:hanging="259"/>
      </w:pPr>
      <w:r>
        <w:rPr>
          <w:b/>
        </w:rPr>
        <w:t xml:space="preserve">A. </w:t>
      </w:r>
      <w:r>
        <w:t>A technique begun without discussing goals, preferences, or readiness</w:t>
      </w:r>
    </w:p>
    <w:p>
      <w:pPr>
        <w:ind w:left="360" w:hanging="259"/>
      </w:pPr>
      <w:r>
        <w:rPr>
          <w:b/>
        </w:rPr>
        <w:t xml:space="preserve">B. </w:t>
      </w:r>
      <w:r>
        <w:t>integrated motivational, relapse-prevention, and anxiety-focused care after stabilization</w:t>
      </w:r>
    </w:p>
    <w:p>
      <w:pPr>
        <w:ind w:left="360" w:hanging="259"/>
      </w:pPr>
      <w:r>
        <w:rPr>
          <w:b/>
        </w:rPr>
        <w:t xml:space="preserve">C. </w:t>
      </w:r>
      <w:r>
        <w:t>An intervention selected only because it is the counselor's favorite</w:t>
      </w:r>
    </w:p>
    <w:p>
      <w:pPr>
        <w:ind w:left="360" w:hanging="259"/>
      </w:pPr>
      <w:r>
        <w:rPr>
          <w:b/>
        </w:rPr>
        <w:t xml:space="preserve">D. </w:t>
      </w:r>
      <w:r>
        <w:t>A confrontational approach designed to overcome resistance quickly</w:t>
      </w:r>
    </w:p>
    <w:p>
      <w:pPr>
        <w:pStyle w:val="CTASmall"/>
      </w:pPr>
      <w:r>
        <w:t>Answer: ________     Confidence:  1  2  3  4  5</w:t>
      </w:r>
    </w:p>
    <w:p>
      <w:pPr>
        <w:keepNext/>
      </w:pPr>
      <w:r>
        <w:rPr>
          <w:b/>
          <w:sz w:val="21"/>
        </w:rPr>
        <w:t>58. Which measurement plan would provide the MOST useful feedback?</w:t>
      </w:r>
    </w:p>
    <w:p>
      <w:pPr>
        <w:ind w:left="360" w:hanging="259"/>
      </w:pPr>
      <w:r>
        <w:rPr>
          <w:b/>
        </w:rPr>
        <w:t xml:space="preserve">A. </w:t>
      </w:r>
      <w:r>
        <w:t>track alcohol use, cravings, withdrawal symptoms, anxiety, sleep, and functioning</w:t>
      </w:r>
    </w:p>
    <w:p>
      <w:pPr>
        <w:ind w:left="360" w:hanging="259"/>
      </w:pPr>
      <w:r>
        <w:rPr>
          <w:b/>
        </w:rPr>
        <w:t xml:space="preserve">B. </w:t>
      </w:r>
      <w:r>
        <w:t>Use a different measure every session so scores cannot be compared</w:t>
      </w:r>
    </w:p>
    <w:p>
      <w:pPr>
        <w:ind w:left="360" w:hanging="259"/>
      </w:pPr>
      <w:r>
        <w:rPr>
          <w:b/>
        </w:rPr>
        <w:t xml:space="preserve">C. </w:t>
      </w:r>
      <w:r>
        <w:t>Rely only on the counselor's impression</w:t>
      </w:r>
    </w:p>
    <w:p>
      <w:pPr>
        <w:ind w:left="360" w:hanging="259"/>
      </w:pPr>
      <w:r>
        <w:rPr>
          <w:b/>
        </w:rPr>
        <w:t xml:space="preserve">D. </w:t>
      </w:r>
      <w:r>
        <w:t>Measure symptoms but never functioning or safety</w:t>
      </w:r>
    </w:p>
    <w:p>
      <w:pPr>
        <w:pStyle w:val="CTASmall"/>
      </w:pPr>
      <w:r>
        <w:t>Answer: ________     Confidence:  1  2  3  4  5</w:t>
      </w:r>
    </w:p>
    <w:p>
      <w:pPr>
        <w:keepNext/>
      </w:pPr>
      <w:r>
        <w:rPr>
          <w:b/>
          <w:sz w:val="21"/>
        </w:rPr>
        <w:t>59. Which culturally responsive action is BEST?</w:t>
      </w:r>
    </w:p>
    <w:p>
      <w:pPr>
        <w:ind w:left="360" w:hanging="259"/>
      </w:pPr>
      <w:r>
        <w:rPr>
          <w:b/>
        </w:rPr>
        <w:t xml:space="preserve">A. </w:t>
      </w:r>
      <w:r>
        <w:t>Assume all people from the client's group share the same values</w:t>
      </w:r>
    </w:p>
    <w:p>
      <w:pPr>
        <w:ind w:left="360" w:hanging="259"/>
      </w:pPr>
      <w:r>
        <w:rPr>
          <w:b/>
        </w:rPr>
        <w:t xml:space="preserve">B. </w:t>
      </w:r>
      <w:r>
        <w:t>Avoid discussing culture so the counselor remains neutral</w:t>
      </w:r>
    </w:p>
    <w:p>
      <w:pPr>
        <w:ind w:left="360" w:hanging="259"/>
      </w:pPr>
      <w:r>
        <w:rPr>
          <w:b/>
        </w:rPr>
        <w:t xml:space="preserve">C. </w:t>
      </w:r>
      <w:r>
        <w:t>Use cultural information to explain every symptom</w:t>
      </w:r>
    </w:p>
    <w:p>
      <w:pPr>
        <w:ind w:left="360" w:hanging="259"/>
      </w:pPr>
      <w:r>
        <w:rPr>
          <w:b/>
        </w:rPr>
        <w:t xml:space="preserve">D. </w:t>
      </w:r>
      <w:r>
        <w:t>explore masculinity, work culture, and shame without assumptions</w:t>
      </w:r>
    </w:p>
    <w:p>
      <w:pPr>
        <w:pStyle w:val="CTASmall"/>
      </w:pPr>
      <w:r>
        <w:t>Answer: ________     Confidence:  1  2  3  4  5</w:t>
      </w:r>
    </w:p>
    <w:p>
      <w:pPr>
        <w:keepNext/>
      </w:pPr>
      <w:r>
        <w:rPr>
          <w:b/>
          <w:sz w:val="21"/>
        </w:rPr>
        <w:t>60. Which ethical or legal action is MOST appropriate?</w:t>
      </w:r>
    </w:p>
    <w:p>
      <w:pPr>
        <w:ind w:left="360" w:hanging="259"/>
      </w:pPr>
      <w:r>
        <w:rPr>
          <w:b/>
        </w:rPr>
        <w:t xml:space="preserve">A. </w:t>
      </w:r>
      <w:r>
        <w:t>Promise absolute confidentiality in every circumstance</w:t>
      </w:r>
    </w:p>
    <w:p>
      <w:pPr>
        <w:ind w:left="360" w:hanging="259"/>
      </w:pPr>
      <w:r>
        <w:rPr>
          <w:b/>
        </w:rPr>
        <w:t xml:space="preserve">B. </w:t>
      </w:r>
      <w:r>
        <w:t>Delay documentation until the end of treatment</w:t>
      </w:r>
    </w:p>
    <w:p>
      <w:pPr>
        <w:ind w:left="360" w:hanging="259"/>
      </w:pPr>
      <w:r>
        <w:rPr>
          <w:b/>
        </w:rPr>
        <w:t xml:space="preserve">C. </w:t>
      </w:r>
      <w:r>
        <w:t>stay within counseling scope and coordinate medical treatment with authorization</w:t>
      </w:r>
    </w:p>
    <w:p>
      <w:pPr>
        <w:ind w:left="360" w:hanging="259"/>
      </w:pPr>
      <w:r>
        <w:rPr>
          <w:b/>
        </w:rPr>
        <w:t xml:space="preserve">D. </w:t>
      </w:r>
      <w:r>
        <w:t>Disclose broadly because collaboration is always beneficial</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After medically supervised withdrawal and initiation of medication-assisted treatment for alcohol use disorder, Marcus returns for counseling. He identifies work stress and shame as triggers and wants to rebuild trust with his spouse.</w:t>
            </w:r>
          </w:p>
        </w:tc>
      </w:tr>
    </w:tbl>
    <w:p>
      <w:pPr>
        <w:keepNext/>
      </w:pPr>
      <w:r>
        <w:rPr>
          <w:b/>
          <w:sz w:val="21"/>
        </w:rPr>
        <w:t>61. Which referral or collaboration step is MOST appropriate?</w:t>
      </w:r>
    </w:p>
    <w:p>
      <w:pPr>
        <w:ind w:left="360" w:hanging="259"/>
      </w:pPr>
      <w:r>
        <w:rPr>
          <w:b/>
        </w:rPr>
        <w:t xml:space="preserve">A. </w:t>
      </w:r>
      <w:r>
        <w:t>emergency or urgent medical withdrawal management</w:t>
      </w:r>
    </w:p>
    <w:p>
      <w:pPr>
        <w:ind w:left="360" w:hanging="259"/>
      </w:pPr>
      <w:r>
        <w:rPr>
          <w:b/>
        </w:rPr>
        <w:t xml:space="preserve">B. </w:t>
      </w:r>
      <w:r>
        <w:t>Avoid collaboration because it may complicate treatment</w:t>
      </w:r>
    </w:p>
    <w:p>
      <w:pPr>
        <w:ind w:left="360" w:hanging="259"/>
      </w:pPr>
      <w:r>
        <w:rPr>
          <w:b/>
        </w:rPr>
        <w:t xml:space="preserve">C. </w:t>
      </w:r>
      <w:r>
        <w:t>Refer the client away without explanation or transition</w:t>
      </w:r>
    </w:p>
    <w:p>
      <w:pPr>
        <w:ind w:left="360" w:hanging="259"/>
      </w:pPr>
      <w:r>
        <w:rPr>
          <w:b/>
        </w:rPr>
        <w:t xml:space="preserve">D. </w:t>
      </w:r>
      <w:r>
        <w:t>Seek consultation only after a foreseeable problem has caused harm</w:t>
      </w:r>
    </w:p>
    <w:p>
      <w:pPr>
        <w:pStyle w:val="CTASmall"/>
      </w:pPr>
      <w:r>
        <w:t>Answer: ________     Confidence:  1  2  3  4  5</w:t>
      </w:r>
    </w:p>
    <w:p>
      <w:pPr>
        <w:keepNext/>
      </w:pPr>
      <w:r>
        <w:rPr>
          <w:b/>
          <w:sz w:val="21"/>
        </w:rPr>
        <w:t>62. Which documentation entry is BEST?</w:t>
      </w:r>
    </w:p>
    <w:p>
      <w:pPr>
        <w:ind w:left="360" w:hanging="259"/>
      </w:pPr>
      <w:r>
        <w:rPr>
          <w:b/>
        </w:rPr>
        <w:t xml:space="preserve">A. </w:t>
      </w:r>
      <w:r>
        <w:t>Document only the diagnosis and omit the basis for decisions</w:t>
      </w:r>
    </w:p>
    <w:p>
      <w:pPr>
        <w:ind w:left="360" w:hanging="259"/>
      </w:pPr>
      <w:r>
        <w:rPr>
          <w:b/>
        </w:rPr>
        <w:t xml:space="preserve">B. </w:t>
      </w:r>
      <w:r>
        <w:t>Use judgmental labels to describe the client's behavior</w:t>
      </w:r>
    </w:p>
    <w:p>
      <w:pPr>
        <w:ind w:left="360" w:hanging="259"/>
      </w:pPr>
      <w:r>
        <w:rPr>
          <w:b/>
        </w:rPr>
        <w:t xml:space="preserve">C. </w:t>
      </w:r>
      <w:r>
        <w:t>Copy a generic note that does not reflect the encounter</w:t>
      </w:r>
    </w:p>
    <w:p>
      <w:pPr>
        <w:ind w:left="360" w:hanging="259"/>
      </w:pPr>
      <w:r>
        <w:rPr>
          <w:b/>
        </w:rPr>
        <w:t xml:space="preserve">D. </w:t>
      </w:r>
      <w:r>
        <w:t>Record relevant observations, assessment findings, clinical reasoning, actions taken, consultation/collaboration, and follow-up</w:t>
      </w:r>
    </w:p>
    <w:p>
      <w:pPr>
        <w:pStyle w:val="CTASmall"/>
      </w:pPr>
      <w:r>
        <w:t>Answer: ________     Confidence:  1  2  3  4  5</w:t>
      </w:r>
    </w:p>
    <w:p>
      <w:pPr>
        <w:keepNext/>
      </w:pPr>
      <w:r>
        <w:rPr>
          <w:b/>
          <w:sz w:val="21"/>
        </w:rPr>
        <w:t>63. If progress stalls, what should the counselor do NEXT?</w:t>
      </w:r>
    </w:p>
    <w:p>
      <w:pPr>
        <w:ind w:left="360" w:hanging="259"/>
      </w:pPr>
      <w:r>
        <w:rPr>
          <w:b/>
        </w:rPr>
        <w:t xml:space="preserve">A. </w:t>
      </w:r>
      <w:r>
        <w:t>Terminate immediately without discussing the lack of progress</w:t>
      </w:r>
    </w:p>
    <w:p>
      <w:pPr>
        <w:ind w:left="360" w:hanging="259"/>
      </w:pPr>
      <w:r>
        <w:rPr>
          <w:b/>
        </w:rPr>
        <w:t xml:space="preserve">B. </w:t>
      </w:r>
      <w:r>
        <w:t>Add more interventions without identifying the cause of nonresponse</w:t>
      </w:r>
    </w:p>
    <w:p>
      <w:pPr>
        <w:ind w:left="360" w:hanging="259"/>
      </w:pPr>
      <w:r>
        <w:rPr>
          <w:b/>
        </w:rPr>
        <w:t xml:space="preserve">C. </w:t>
      </w:r>
      <w:r>
        <w:t>Reassess the formulation, barriers, alliance, readiness, adherence, context, and level of care before revising the plan</w:t>
      </w:r>
    </w:p>
    <w:p>
      <w:pPr>
        <w:ind w:left="360" w:hanging="259"/>
      </w:pPr>
      <w:r>
        <w:rPr>
          <w:b/>
        </w:rPr>
        <w:t xml:space="preserve">D. </w:t>
      </w:r>
      <w:r>
        <w:t>Continue the same plan indefinitely because changing course signals failure</w:t>
      </w:r>
    </w:p>
    <w:p>
      <w:pPr>
        <w:pStyle w:val="CTASmall"/>
      </w:pPr>
      <w:r>
        <w:t>Answer: ________     Confidence:  1  2  3  4  5</w:t>
      </w:r>
    </w:p>
    <w:p>
      <w:pPr>
        <w:keepNext/>
      </w:pPr>
      <w:r>
        <w:rPr>
          <w:b/>
          <w:sz w:val="21"/>
        </w:rPr>
        <w:t>64. Which response best demonstrates sound NCMHCE-style sequencing?</w:t>
      </w:r>
    </w:p>
    <w:p>
      <w:pPr>
        <w:ind w:left="360" w:hanging="259"/>
      </w:pPr>
      <w:r>
        <w:rPr>
          <w:b/>
        </w:rPr>
        <w:t xml:space="preserve">A. </w:t>
      </w:r>
      <w:r>
        <w:t>Complete all referrals before speaking with the client about goals</w:t>
      </w:r>
    </w:p>
    <w:p>
      <w:pPr>
        <w:ind w:left="360" w:hanging="259"/>
      </w:pPr>
      <w:r>
        <w:rPr>
          <w:b/>
        </w:rPr>
        <w:t xml:space="preserve">B. </w:t>
      </w:r>
      <w:r>
        <w:t>Address safety and medical/legal urgency, clarify the problem, collaborate on a plan, intervene, measure, and revise</w:t>
      </w:r>
    </w:p>
    <w:p>
      <w:pPr>
        <w:ind w:left="360" w:hanging="259"/>
      </w:pPr>
      <w:r>
        <w:rPr>
          <w:b/>
        </w:rPr>
        <w:t xml:space="preserve">C. </w:t>
      </w:r>
      <w:r>
        <w:t>Intervene first, diagnose later, and assess safety only if treatment fails</w:t>
      </w:r>
    </w:p>
    <w:p>
      <w:pPr>
        <w:ind w:left="360" w:hanging="259"/>
      </w:pPr>
      <w:r>
        <w:rPr>
          <w:b/>
        </w:rPr>
        <w:t xml:space="preserve">D. </w:t>
      </w:r>
      <w:r>
        <w:t>Prioritize the counselor's preferred theory over client needs</w:t>
      </w:r>
    </w:p>
    <w:p>
      <w:pPr>
        <w:pStyle w:val="CTASmall"/>
      </w:pPr>
      <w:r>
        <w:t>Answer: ________     Confidence:  1  2  3  4  5</w:t>
      </w:r>
    </w:p>
    <w:p>
      <w:pPr>
        <w:keepNext/>
      </w:pPr>
      <w:r>
        <w:rPr>
          <w:b/>
          <w:sz w:val="21"/>
        </w:rPr>
        <w:t>65. Which termination or transition plan is BEST?</w:t>
      </w:r>
    </w:p>
    <w:p>
      <w:pPr>
        <w:ind w:left="360" w:hanging="259"/>
      </w:pPr>
      <w:r>
        <w:rPr>
          <w:b/>
        </w:rPr>
        <w:t xml:space="preserve">A. </w:t>
      </w:r>
      <w:r>
        <w:t>develop relapse-prevention and continuing-care supports</w:t>
      </w:r>
    </w:p>
    <w:p>
      <w:pPr>
        <w:ind w:left="360" w:hanging="259"/>
      </w:pPr>
      <w:r>
        <w:rPr>
          <w:b/>
        </w:rPr>
        <w:t xml:space="preserve">B. </w:t>
      </w:r>
      <w:r>
        <w:t>End services without notice once symptoms improve</w:t>
      </w:r>
    </w:p>
    <w:p>
      <w:pPr>
        <w:ind w:left="360" w:hanging="259"/>
      </w:pPr>
      <w:r>
        <w:rPr>
          <w:b/>
        </w:rPr>
        <w:t xml:space="preserve">C. </w:t>
      </w:r>
      <w:r>
        <w:t>Continue indefinitely to prevent all future distress</w:t>
      </w:r>
    </w:p>
    <w:p>
      <w:pPr>
        <w:ind w:left="360" w:hanging="259"/>
      </w:pPr>
      <w:r>
        <w:rPr>
          <w:b/>
        </w:rPr>
        <w:t xml:space="preserve">D. </w:t>
      </w:r>
      <w:r>
        <w:t>Provide a referral list without discussing fit, access, or warning signs</w:t>
      </w:r>
    </w:p>
    <w:p>
      <w:pPr>
        <w:pStyle w:val="CTASmall"/>
      </w:pPr>
      <w:r>
        <w:t>Answer: ________     Confidence:  1  2  3  4  5</w:t>
      </w:r>
    </w:p>
    <w:p>
      <w:r>
        <w:br w:type="page"/>
      </w:r>
    </w:p>
    <w:p>
      <w:pPr>
        <w:jc w:val="center"/>
      </w:pPr>
      <w:r>
        <w:rPr>
          <w:b/>
          <w:color w:val="17365D"/>
          <w:sz w:val="34"/>
        </w:rPr>
        <w:t>CASE 6: Sofia L. - Adolescent Self-Harm, Family Conflict, and Confidentiality</w:t>
      </w:r>
    </w:p>
    <w:p>
      <w:pPr>
        <w:jc w:val="center"/>
      </w:pPr>
      <w:r>
        <w:rPr>
          <w:i/>
          <w:color w:val="159C9C"/>
          <w:sz w:val="20"/>
        </w:rPr>
        <w:t>Primary focus: minor treatment, NSSI, suicide differential, family involvement, documentation</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Sofia is a 16-year-old referred after a school counselor noticed superficial cuts on her forearm. Sofia says cutting helps reduce intense emotion and denies wanting to die. She reports frequent conflict with her father, cyberbullying, and fear that anything she says will be repeated at home. Her parent signed consent for treatment.</w:t>
            </w:r>
          </w:p>
        </w:tc>
      </w:tr>
    </w:tbl>
    <w:p>
      <w:pPr>
        <w:keepNext/>
      </w:pPr>
      <w:r>
        <w:rPr>
          <w:b/>
          <w:sz w:val="21"/>
        </w:rPr>
        <w:t>66. What should the counselor do FIRST in response to the information in this section?</w:t>
      </w:r>
    </w:p>
    <w:p>
      <w:pPr>
        <w:ind w:left="360" w:hanging="259"/>
      </w:pPr>
      <w:r>
        <w:rPr>
          <w:b/>
        </w:rPr>
        <w:t xml:space="preserve">A. </w:t>
      </w:r>
      <w:r>
        <w:t>clarify confidentiality limits and assess suicide risk separately from NSSI</w:t>
      </w:r>
    </w:p>
    <w:p>
      <w:pPr>
        <w:ind w:left="360" w:hanging="259"/>
      </w:pPr>
      <w:r>
        <w:rPr>
          <w:b/>
        </w:rPr>
        <w:t xml:space="preserve">B. </w:t>
      </w:r>
      <w:r>
        <w:t>Select a definitive diagnosis before asking additional questions</w:t>
      </w:r>
    </w:p>
    <w:p>
      <w:pPr>
        <w:ind w:left="360" w:hanging="259"/>
      </w:pPr>
      <w:r>
        <w:rPr>
          <w:b/>
        </w:rPr>
        <w:t xml:space="preserve">C. </w:t>
      </w:r>
      <w:r>
        <w:t>Begin the preferred intervention immediately without further assessment</w:t>
      </w:r>
    </w:p>
    <w:p>
      <w:pPr>
        <w:ind w:left="360" w:hanging="259"/>
      </w:pPr>
      <w:r>
        <w:rPr>
          <w:b/>
        </w:rPr>
        <w:t xml:space="preserve">D. </w:t>
      </w:r>
      <w:r>
        <w:t>Reassure the client that the problem is not serious</w:t>
      </w:r>
    </w:p>
    <w:p>
      <w:pPr>
        <w:pStyle w:val="CTASmall"/>
      </w:pPr>
      <w:r>
        <w:t>Answer: ________     Confidence:  1  2  3  4  5</w:t>
      </w:r>
    </w:p>
    <w:p>
      <w:pPr>
        <w:keepNext/>
      </w:pPr>
      <w:r>
        <w:rPr>
          <w:b/>
          <w:sz w:val="21"/>
        </w:rPr>
        <w:t>67. Which working formulation is MOST appropriate at this stage?</w:t>
      </w:r>
    </w:p>
    <w:p>
      <w:pPr>
        <w:ind w:left="360" w:hanging="259"/>
      </w:pPr>
      <w:r>
        <w:rPr>
          <w:b/>
        </w:rPr>
        <w:t xml:space="preserve">A. </w:t>
      </w:r>
      <w:r>
        <w:t>No mental health condition because the client is functioning in at least one area</w:t>
      </w:r>
    </w:p>
    <w:p>
      <w:pPr>
        <w:ind w:left="360" w:hanging="259"/>
      </w:pPr>
      <w:r>
        <w:rPr>
          <w:b/>
        </w:rPr>
        <w:t xml:space="preserve">B. </w:t>
      </w:r>
      <w:r>
        <w:t>A personality disorder based only on the current crisis</w:t>
      </w:r>
    </w:p>
    <w:p>
      <w:pPr>
        <w:ind w:left="360" w:hanging="259"/>
      </w:pPr>
      <w:r>
        <w:rPr>
          <w:b/>
        </w:rPr>
        <w:t xml:space="preserve">C. </w:t>
      </w:r>
      <w:r>
        <w:t>A definitive diagnosis that excludes all medical and substance factors</w:t>
      </w:r>
    </w:p>
    <w:p>
      <w:pPr>
        <w:ind w:left="360" w:hanging="259"/>
      </w:pPr>
      <w:r>
        <w:rPr>
          <w:b/>
        </w:rPr>
        <w:t xml:space="preserve">D. </w:t>
      </w:r>
      <w:r>
        <w:t>other specified depressive disorder with nonsuicidal self-injury behavior, provisional</w:t>
      </w:r>
    </w:p>
    <w:p>
      <w:pPr>
        <w:pStyle w:val="CTASmall"/>
      </w:pPr>
      <w:r>
        <w:t>Answer: ________     Confidence:  1  2  3  4  5</w:t>
      </w:r>
    </w:p>
    <w:p>
      <w:pPr>
        <w:keepNext/>
      </w:pPr>
      <w:r>
        <w:rPr>
          <w:b/>
          <w:sz w:val="21"/>
        </w:rPr>
        <w:t>68. Which differential consideration requires the MOST deliberate follow-up?</w:t>
      </w:r>
    </w:p>
    <w:p>
      <w:pPr>
        <w:ind w:left="360" w:hanging="259"/>
      </w:pPr>
      <w:r>
        <w:rPr>
          <w:b/>
        </w:rPr>
        <w:t xml:space="preserve">A. </w:t>
      </w:r>
      <w:r>
        <w:t>Whether the client has ever read about mental health online</w:t>
      </w:r>
    </w:p>
    <w:p>
      <w:pPr>
        <w:ind w:left="360" w:hanging="259"/>
      </w:pPr>
      <w:r>
        <w:rPr>
          <w:b/>
        </w:rPr>
        <w:t xml:space="preserve">B. </w:t>
      </w:r>
      <w:r>
        <w:t>Whether the client agrees with every counseling term</w:t>
      </w:r>
    </w:p>
    <w:p>
      <w:pPr>
        <w:ind w:left="360" w:hanging="259"/>
      </w:pPr>
      <w:r>
        <w:rPr>
          <w:b/>
        </w:rPr>
        <w:t xml:space="preserve">C. </w:t>
      </w:r>
      <w:r>
        <w:t>suicidal behavior, trauma-related disorder, bipolar disorder, and emerging personality features</w:t>
      </w:r>
    </w:p>
    <w:p>
      <w:pPr>
        <w:ind w:left="360" w:hanging="259"/>
      </w:pPr>
      <w:r>
        <w:rPr>
          <w:b/>
        </w:rPr>
        <w:t xml:space="preserve">D. </w:t>
      </w:r>
      <w:r>
        <w:t>Whether the client prefers morning or afternoon appointments</w:t>
      </w:r>
    </w:p>
    <w:p>
      <w:pPr>
        <w:pStyle w:val="CTASmall"/>
      </w:pPr>
      <w:r>
        <w:t>Answer: ________     Confidence:  1  2  3  4  5</w:t>
      </w:r>
    </w:p>
    <w:p>
      <w:pPr>
        <w:keepNext/>
      </w:pPr>
      <w:r>
        <w:rPr>
          <w:b/>
          <w:sz w:val="21"/>
        </w:rPr>
        <w:t>69. Which statement best reflects the counselor's risk formulation?</w:t>
      </w:r>
    </w:p>
    <w:p>
      <w:pPr>
        <w:ind w:left="360" w:hanging="259"/>
      </w:pPr>
      <w:r>
        <w:rPr>
          <w:b/>
        </w:rPr>
        <w:t xml:space="preserve">A. </w:t>
      </w:r>
      <w:r>
        <w:t>All clients with distress require hospitalization</w:t>
      </w:r>
    </w:p>
    <w:p>
      <w:pPr>
        <w:ind w:left="360" w:hanging="259"/>
      </w:pPr>
      <w:r>
        <w:rPr>
          <w:b/>
        </w:rPr>
        <w:t xml:space="preserve">B. </w:t>
      </w:r>
      <w:r>
        <w:t>ongoing NSSI risk without current imminent suicide risk</w:t>
      </w:r>
    </w:p>
    <w:p>
      <w:pPr>
        <w:ind w:left="360" w:hanging="259"/>
      </w:pPr>
      <w:r>
        <w:rPr>
          <w:b/>
        </w:rPr>
        <w:t xml:space="preserve">C. </w:t>
      </w:r>
      <w:r>
        <w:t>Risk can be ruled out permanently after one denial</w:t>
      </w:r>
    </w:p>
    <w:p>
      <w:pPr>
        <w:ind w:left="360" w:hanging="259"/>
      </w:pPr>
      <w:r>
        <w:rPr>
          <w:b/>
        </w:rPr>
        <w:t xml:space="preserve">D. </w:t>
      </w:r>
      <w:r>
        <w:t>Risk assessment is unnecessary unless the client uses the word suicide</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Direct assessment finds no current plan or intent, no prior suicide attempt, and several protective relationships. Sofia has access to razors in her bathroom and agrees to discuss safer coping and means reduction. She reports that her father sometimes yells and punches walls but denies being hit or sexually harmed.</w:t>
            </w:r>
          </w:p>
        </w:tc>
      </w:tr>
    </w:tbl>
    <w:p>
      <w:pPr>
        <w:keepNext/>
      </w:pPr>
      <w:r>
        <w:rPr>
          <w:b/>
          <w:sz w:val="21"/>
        </w:rPr>
        <w:t>70. Which intervention is BEST matched to the case after immediate concerns are addressed?</w:t>
      </w:r>
    </w:p>
    <w:p>
      <w:pPr>
        <w:ind w:left="360" w:hanging="259"/>
      </w:pPr>
      <w:r>
        <w:rPr>
          <w:b/>
        </w:rPr>
        <w:t xml:space="preserve">A. </w:t>
      </w:r>
      <w:r>
        <w:t>An intervention selected only because it is the counselor's favorite</w:t>
      </w:r>
    </w:p>
    <w:p>
      <w:pPr>
        <w:ind w:left="360" w:hanging="259"/>
      </w:pPr>
      <w:r>
        <w:rPr>
          <w:b/>
        </w:rPr>
        <w:t xml:space="preserve">B. </w:t>
      </w:r>
      <w:r>
        <w:t>A confrontational approach designed to overcome resistance quickly</w:t>
      </w:r>
    </w:p>
    <w:p>
      <w:pPr>
        <w:ind w:left="360" w:hanging="259"/>
      </w:pPr>
      <w:r>
        <w:rPr>
          <w:b/>
        </w:rPr>
        <w:t xml:space="preserve">C. </w:t>
      </w:r>
      <w:r>
        <w:t>A technique begun without discussing goals, preferences, or readiness</w:t>
      </w:r>
    </w:p>
    <w:p>
      <w:pPr>
        <w:ind w:left="360" w:hanging="259"/>
      </w:pPr>
      <w:r>
        <w:rPr>
          <w:b/>
        </w:rPr>
        <w:t xml:space="preserve">D. </w:t>
      </w:r>
      <w:r>
        <w:t>skills-based emotion regulation, safety planning, and selective family work</w:t>
      </w:r>
    </w:p>
    <w:p>
      <w:pPr>
        <w:pStyle w:val="CTASmall"/>
      </w:pPr>
      <w:r>
        <w:t>Answer: ________     Confidence:  1  2  3  4  5</w:t>
      </w:r>
    </w:p>
    <w:p>
      <w:pPr>
        <w:keepNext/>
      </w:pPr>
      <w:r>
        <w:rPr>
          <w:b/>
          <w:sz w:val="21"/>
        </w:rPr>
        <w:t>71. Which measurement plan would provide the MOST useful feedback?</w:t>
      </w:r>
    </w:p>
    <w:p>
      <w:pPr>
        <w:ind w:left="360" w:hanging="259"/>
      </w:pPr>
      <w:r>
        <w:rPr>
          <w:b/>
        </w:rPr>
        <w:t xml:space="preserve">A. </w:t>
      </w:r>
      <w:r>
        <w:t>Rely only on the counselor's impression</w:t>
      </w:r>
    </w:p>
    <w:p>
      <w:pPr>
        <w:ind w:left="360" w:hanging="259"/>
      </w:pPr>
      <w:r>
        <w:rPr>
          <w:b/>
        </w:rPr>
        <w:t xml:space="preserve">B. </w:t>
      </w:r>
      <w:r>
        <w:t>Measure symptoms but never functioning or safety</w:t>
      </w:r>
    </w:p>
    <w:p>
      <w:pPr>
        <w:ind w:left="360" w:hanging="259"/>
      </w:pPr>
      <w:r>
        <w:rPr>
          <w:b/>
        </w:rPr>
        <w:t xml:space="preserve">C. </w:t>
      </w:r>
      <w:r>
        <w:t>track NSSI urges/episodes, suicidal ideation, mood, bullying, and functioning</w:t>
      </w:r>
    </w:p>
    <w:p>
      <w:pPr>
        <w:ind w:left="360" w:hanging="259"/>
      </w:pPr>
      <w:r>
        <w:rPr>
          <w:b/>
        </w:rPr>
        <w:t xml:space="preserve">D. </w:t>
      </w:r>
      <w:r>
        <w:t>Use a different measure every session so scores cannot be compared</w:t>
      </w:r>
    </w:p>
    <w:p>
      <w:pPr>
        <w:pStyle w:val="CTASmall"/>
      </w:pPr>
      <w:r>
        <w:t>Answer: ________     Confidence:  1  2  3  4  5</w:t>
      </w:r>
    </w:p>
    <w:p>
      <w:pPr>
        <w:keepNext/>
      </w:pPr>
      <w:r>
        <w:rPr>
          <w:b/>
          <w:sz w:val="21"/>
        </w:rPr>
        <w:t>72. Which culturally responsive action is BEST?</w:t>
      </w:r>
    </w:p>
    <w:p>
      <w:pPr>
        <w:ind w:left="360" w:hanging="259"/>
      </w:pPr>
      <w:r>
        <w:rPr>
          <w:b/>
        </w:rPr>
        <w:t xml:space="preserve">A. </w:t>
      </w:r>
      <w:r>
        <w:t>Use cultural information to explain every symptom</w:t>
      </w:r>
    </w:p>
    <w:p>
      <w:pPr>
        <w:ind w:left="360" w:hanging="259"/>
      </w:pPr>
      <w:r>
        <w:rPr>
          <w:b/>
        </w:rPr>
        <w:t xml:space="preserve">B. </w:t>
      </w:r>
      <w:r>
        <w:t>consider adolescent autonomy, family values, and digital context</w:t>
      </w:r>
    </w:p>
    <w:p>
      <w:pPr>
        <w:ind w:left="360" w:hanging="259"/>
      </w:pPr>
      <w:r>
        <w:rPr>
          <w:b/>
        </w:rPr>
        <w:t xml:space="preserve">C. </w:t>
      </w:r>
      <w:r>
        <w:t>Assume all people from the client's group share the same values</w:t>
      </w:r>
    </w:p>
    <w:p>
      <w:pPr>
        <w:ind w:left="360" w:hanging="259"/>
      </w:pPr>
      <w:r>
        <w:rPr>
          <w:b/>
        </w:rPr>
        <w:t xml:space="preserve">D. </w:t>
      </w:r>
      <w:r>
        <w:t>Avoid discussing culture so the counselor remains neutral</w:t>
      </w:r>
    </w:p>
    <w:p>
      <w:pPr>
        <w:pStyle w:val="CTASmall"/>
      </w:pPr>
      <w:r>
        <w:t>Answer: ________     Confidence:  1  2  3  4  5</w:t>
      </w:r>
    </w:p>
    <w:p>
      <w:pPr>
        <w:keepNext/>
      </w:pPr>
      <w:r>
        <w:rPr>
          <w:b/>
          <w:sz w:val="21"/>
        </w:rPr>
        <w:t>73. Which ethical or legal action is MOST appropriate?</w:t>
      </w:r>
    </w:p>
    <w:p>
      <w:pPr>
        <w:ind w:left="360" w:hanging="259"/>
      </w:pPr>
      <w:r>
        <w:rPr>
          <w:b/>
        </w:rPr>
        <w:t xml:space="preserve">A. </w:t>
      </w:r>
      <w:r>
        <w:t>share only what is clinically and legally required; obtain assent/permission when feasible</w:t>
      </w:r>
    </w:p>
    <w:p>
      <w:pPr>
        <w:ind w:left="360" w:hanging="259"/>
      </w:pPr>
      <w:r>
        <w:rPr>
          <w:b/>
        </w:rPr>
        <w:t xml:space="preserve">B. </w:t>
      </w:r>
      <w:r>
        <w:t>Disclose broadly because collaboration is always beneficial</w:t>
      </w:r>
    </w:p>
    <w:p>
      <w:pPr>
        <w:ind w:left="360" w:hanging="259"/>
      </w:pPr>
      <w:r>
        <w:rPr>
          <w:b/>
        </w:rPr>
        <w:t xml:space="preserve">C. </w:t>
      </w:r>
      <w:r>
        <w:t>Promise absolute confidentiality in every circumstance</w:t>
      </w:r>
    </w:p>
    <w:p>
      <w:pPr>
        <w:ind w:left="360" w:hanging="259"/>
      </w:pPr>
      <w:r>
        <w:rPr>
          <w:b/>
        </w:rPr>
        <w:t xml:space="preserve">D. </w:t>
      </w:r>
      <w:r>
        <w:t>Delay documentation until the end of treatment</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Sofia uses a distress-tolerance plan and has not cut for three weeks. With her permission, the counselor holds a family session focused on communication and safety. Sofia asks whether the counselor must report the father's wall punching.</w:t>
            </w:r>
          </w:p>
        </w:tc>
      </w:tr>
    </w:tbl>
    <w:p>
      <w:pPr>
        <w:keepNext/>
      </w:pPr>
      <w:r>
        <w:rPr>
          <w:b/>
          <w:sz w:val="21"/>
        </w:rPr>
        <w:t>74. Which referral or collaboration step is MOST appropriate?</w:t>
      </w:r>
    </w:p>
    <w:p>
      <w:pPr>
        <w:ind w:left="360" w:hanging="259"/>
      </w:pPr>
      <w:r>
        <w:rPr>
          <w:b/>
        </w:rPr>
        <w:t xml:space="preserve">A. </w:t>
      </w:r>
      <w:r>
        <w:t>Refer the client away without explanation or transition</w:t>
      </w:r>
    </w:p>
    <w:p>
      <w:pPr>
        <w:ind w:left="360" w:hanging="259"/>
      </w:pPr>
      <w:r>
        <w:rPr>
          <w:b/>
        </w:rPr>
        <w:t xml:space="preserve">B. </w:t>
      </w:r>
      <w:r>
        <w:t>Seek consultation only after a foreseeable problem has caused harm</w:t>
      </w:r>
    </w:p>
    <w:p>
      <w:pPr>
        <w:ind w:left="360" w:hanging="259"/>
      </w:pPr>
      <w:r>
        <w:rPr>
          <w:b/>
        </w:rPr>
        <w:t xml:space="preserve">C. </w:t>
      </w:r>
      <w:r>
        <w:t>higher level of care if suicidal intent, escalating lethality, or inability to maintain safety emerges</w:t>
      </w:r>
    </w:p>
    <w:p>
      <w:pPr>
        <w:ind w:left="360" w:hanging="259"/>
      </w:pPr>
      <w:r>
        <w:rPr>
          <w:b/>
        </w:rPr>
        <w:t xml:space="preserve">D. </w:t>
      </w:r>
      <w:r>
        <w:t>Avoid collaboration because it may complicate treatment</w:t>
      </w:r>
    </w:p>
    <w:p>
      <w:pPr>
        <w:pStyle w:val="CTASmall"/>
      </w:pPr>
      <w:r>
        <w:t>Answer: ________     Confidence:  1  2  3  4  5</w:t>
      </w:r>
    </w:p>
    <w:p>
      <w:pPr>
        <w:keepNext/>
      </w:pPr>
      <w:r>
        <w:rPr>
          <w:b/>
          <w:sz w:val="21"/>
        </w:rPr>
        <w:t>75. Which documentation entry is BEST?</w:t>
      </w:r>
    </w:p>
    <w:p>
      <w:pPr>
        <w:ind w:left="360" w:hanging="259"/>
      </w:pPr>
      <w:r>
        <w:rPr>
          <w:b/>
        </w:rPr>
        <w:t xml:space="preserve">A. </w:t>
      </w:r>
      <w:r>
        <w:t>Copy a generic note that does not reflect the encounter</w:t>
      </w:r>
    </w:p>
    <w:p>
      <w:pPr>
        <w:ind w:left="360" w:hanging="259"/>
      </w:pPr>
      <w:r>
        <w:rPr>
          <w:b/>
        </w:rPr>
        <w:t xml:space="preserve">B. </w:t>
      </w:r>
      <w:r>
        <w:t>Record relevant observations, assessment findings, clinical reasoning, actions taken, consultation/collaboration, and follow-up</w:t>
      </w:r>
    </w:p>
    <w:p>
      <w:pPr>
        <w:ind w:left="360" w:hanging="259"/>
      </w:pPr>
      <w:r>
        <w:rPr>
          <w:b/>
        </w:rPr>
        <w:t xml:space="preserve">C. </w:t>
      </w:r>
      <w:r>
        <w:t>Document only the diagnosis and omit the basis for decisions</w:t>
      </w:r>
    </w:p>
    <w:p>
      <w:pPr>
        <w:ind w:left="360" w:hanging="259"/>
      </w:pPr>
      <w:r>
        <w:rPr>
          <w:b/>
        </w:rPr>
        <w:t xml:space="preserve">D. </w:t>
      </w:r>
      <w:r>
        <w:t>Use judgmental labels to describe the client's behavior</w:t>
      </w:r>
    </w:p>
    <w:p>
      <w:pPr>
        <w:pStyle w:val="CTASmall"/>
      </w:pPr>
      <w:r>
        <w:t>Answer: ________     Confidence:  1  2  3  4  5</w:t>
      </w:r>
    </w:p>
    <w:p>
      <w:pPr>
        <w:keepNext/>
      </w:pPr>
      <w:r>
        <w:rPr>
          <w:b/>
          <w:sz w:val="21"/>
        </w:rPr>
        <w:t>76. If progress stalls, what should the counselor do NEXT?</w:t>
      </w:r>
    </w:p>
    <w:p>
      <w:pPr>
        <w:ind w:left="360" w:hanging="259"/>
      </w:pPr>
      <w:r>
        <w:rPr>
          <w:b/>
        </w:rPr>
        <w:t xml:space="preserve">A. </w:t>
      </w:r>
      <w:r>
        <w:t>Reassess the formulation, barriers, alliance, readiness, adherence, context, and level of care before revising the plan</w:t>
      </w:r>
    </w:p>
    <w:p>
      <w:pPr>
        <w:ind w:left="360" w:hanging="259"/>
      </w:pPr>
      <w:r>
        <w:rPr>
          <w:b/>
        </w:rPr>
        <w:t xml:space="preserve">B. </w:t>
      </w:r>
      <w:r>
        <w:t>Continue the same plan indefinitely because changing course signals failure</w:t>
      </w:r>
    </w:p>
    <w:p>
      <w:pPr>
        <w:ind w:left="360" w:hanging="259"/>
      </w:pPr>
      <w:r>
        <w:rPr>
          <w:b/>
        </w:rPr>
        <w:t xml:space="preserve">C. </w:t>
      </w:r>
      <w:r>
        <w:t>Terminate immediately without discussing the lack of progress</w:t>
      </w:r>
    </w:p>
    <w:p>
      <w:pPr>
        <w:ind w:left="360" w:hanging="259"/>
      </w:pPr>
      <w:r>
        <w:rPr>
          <w:b/>
        </w:rPr>
        <w:t xml:space="preserve">D. </w:t>
      </w:r>
      <w:r>
        <w:t>Add more interventions without identifying the cause of nonresponse</w:t>
      </w:r>
    </w:p>
    <w:p>
      <w:pPr>
        <w:pStyle w:val="CTASmall"/>
      </w:pPr>
      <w:r>
        <w:t>Answer: ________     Confidence:  1  2  3  4  5</w:t>
      </w:r>
    </w:p>
    <w:p>
      <w:pPr>
        <w:keepNext/>
      </w:pPr>
      <w:r>
        <w:rPr>
          <w:b/>
          <w:sz w:val="21"/>
        </w:rPr>
        <w:t>77. Which response best demonstrates sound NCMHCE-style sequencing?</w:t>
      </w:r>
    </w:p>
    <w:p>
      <w:pPr>
        <w:ind w:left="360" w:hanging="259"/>
      </w:pPr>
      <w:r>
        <w:rPr>
          <w:b/>
        </w:rPr>
        <w:t xml:space="preserve">A. </w:t>
      </w:r>
      <w:r>
        <w:t>Intervene first, diagnose later, and assess safety only if treatment fails</w:t>
      </w:r>
    </w:p>
    <w:p>
      <w:pPr>
        <w:ind w:left="360" w:hanging="259"/>
      </w:pPr>
      <w:r>
        <w:rPr>
          <w:b/>
        </w:rPr>
        <w:t xml:space="preserve">B. </w:t>
      </w:r>
      <w:r>
        <w:t>Prioritize the counselor's preferred theory over client needs</w:t>
      </w:r>
    </w:p>
    <w:p>
      <w:pPr>
        <w:ind w:left="360" w:hanging="259"/>
      </w:pPr>
      <w:r>
        <w:rPr>
          <w:b/>
        </w:rPr>
        <w:t xml:space="preserve">C. </w:t>
      </w:r>
      <w:r>
        <w:t>Complete all referrals before speaking with the client about goals</w:t>
      </w:r>
    </w:p>
    <w:p>
      <w:pPr>
        <w:ind w:left="360" w:hanging="259"/>
      </w:pPr>
      <w:r>
        <w:rPr>
          <w:b/>
        </w:rPr>
        <w:t xml:space="preserve">D. </w:t>
      </w:r>
      <w:r>
        <w:t>Address safety and medical/legal urgency, clarify the problem, collaborate on a plan, intervene, measure, and revise</w:t>
      </w:r>
    </w:p>
    <w:p>
      <w:pPr>
        <w:pStyle w:val="CTASmall"/>
      </w:pPr>
      <w:r>
        <w:t>Answer: ________     Confidence:  1  2  3  4  5</w:t>
      </w:r>
    </w:p>
    <w:p>
      <w:pPr>
        <w:keepNext/>
      </w:pPr>
      <w:r>
        <w:rPr>
          <w:b/>
          <w:sz w:val="21"/>
        </w:rPr>
        <w:t>78. Which termination or transition plan is BEST?</w:t>
      </w:r>
    </w:p>
    <w:p>
      <w:pPr>
        <w:ind w:left="360" w:hanging="259"/>
      </w:pPr>
      <w:r>
        <w:rPr>
          <w:b/>
        </w:rPr>
        <w:t xml:space="preserve">A. </w:t>
      </w:r>
      <w:r>
        <w:t>Continue indefinitely to prevent all future distress</w:t>
      </w:r>
    </w:p>
    <w:p>
      <w:pPr>
        <w:ind w:left="360" w:hanging="259"/>
      </w:pPr>
      <w:r>
        <w:rPr>
          <w:b/>
        </w:rPr>
        <w:t xml:space="preserve">B. </w:t>
      </w:r>
      <w:r>
        <w:t>Provide a referral list without discussing fit, access, or warning signs</w:t>
      </w:r>
    </w:p>
    <w:p>
      <w:pPr>
        <w:ind w:left="360" w:hanging="259"/>
      </w:pPr>
      <w:r>
        <w:rPr>
          <w:b/>
        </w:rPr>
        <w:t xml:space="preserve">C. </w:t>
      </w:r>
      <w:r>
        <w:t>include family-supported relapse prevention and school/community supports</w:t>
      </w:r>
    </w:p>
    <w:p>
      <w:pPr>
        <w:ind w:left="360" w:hanging="259"/>
      </w:pPr>
      <w:r>
        <w:rPr>
          <w:b/>
        </w:rPr>
        <w:t xml:space="preserve">D. </w:t>
      </w:r>
      <w:r>
        <w:t>End services without notice once symptoms improve</w:t>
      </w:r>
    </w:p>
    <w:p>
      <w:pPr>
        <w:pStyle w:val="CTASmall"/>
      </w:pPr>
      <w:r>
        <w:t>Answer: ________     Confidence:  1  2  3  4  5</w:t>
      </w:r>
    </w:p>
    <w:p>
      <w:r>
        <w:br w:type="page"/>
      </w:r>
    </w:p>
    <w:p>
      <w:pPr>
        <w:jc w:val="center"/>
      </w:pPr>
      <w:r>
        <w:rPr>
          <w:b/>
          <w:color w:val="17365D"/>
          <w:sz w:val="34"/>
        </w:rPr>
        <w:t>CASE 7: Darnell W. - Chronic Pain, Opioid Use, and Depressive Symptoms</w:t>
      </w:r>
    </w:p>
    <w:p>
      <w:pPr>
        <w:jc w:val="center"/>
      </w:pPr>
      <w:r>
        <w:rPr>
          <w:i/>
          <w:color w:val="159C9C"/>
          <w:sz w:val="20"/>
        </w:rPr>
        <w:t>Primary focus: medical-behavioral integration, opioid risk, depression, disability context</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Darnell is a 54-year-old Black veteran with chronic back pain, reduced mobility, depressed mood, and social withdrawal. He takes prescribed opioids and occasionally uses more than directed on high-pain days. He reports passive thoughts that life is not worth living but denies plan or intent. He feels prior clinicians dismissed his pain and says he does not trust mental health providers.</w:t>
            </w:r>
          </w:p>
        </w:tc>
      </w:tr>
    </w:tbl>
    <w:p>
      <w:pPr>
        <w:keepNext/>
      </w:pPr>
      <w:r>
        <w:rPr>
          <w:b/>
          <w:sz w:val="21"/>
        </w:rPr>
        <w:t>79. What should the counselor do FIRST in response to the information in this section?</w:t>
      </w:r>
    </w:p>
    <w:p>
      <w:pPr>
        <w:ind w:left="360" w:hanging="259"/>
      </w:pPr>
      <w:r>
        <w:rPr>
          <w:b/>
        </w:rPr>
        <w:t xml:space="preserve">A. </w:t>
      </w:r>
      <w:r>
        <w:t>Begin the preferred intervention immediately without further assessment</w:t>
      </w:r>
    </w:p>
    <w:p>
      <w:pPr>
        <w:ind w:left="360" w:hanging="259"/>
      </w:pPr>
      <w:r>
        <w:rPr>
          <w:b/>
        </w:rPr>
        <w:t xml:space="preserve">B. </w:t>
      </w:r>
      <w:r>
        <w:t>Reassure the client that the problem is not serious</w:t>
      </w:r>
    </w:p>
    <w:p>
      <w:pPr>
        <w:ind w:left="360" w:hanging="259"/>
      </w:pPr>
      <w:r>
        <w:rPr>
          <w:b/>
        </w:rPr>
        <w:t xml:space="preserve">C. </w:t>
      </w:r>
      <w:r>
        <w:t>validate pain, assess suicide and overdose risk, and obtain a complete medication/substance history</w:t>
      </w:r>
    </w:p>
    <w:p>
      <w:pPr>
        <w:ind w:left="360" w:hanging="259"/>
      </w:pPr>
      <w:r>
        <w:rPr>
          <w:b/>
        </w:rPr>
        <w:t xml:space="preserve">D. </w:t>
      </w:r>
      <w:r>
        <w:t>Select a definitive diagnosis before asking additional questions</w:t>
      </w:r>
    </w:p>
    <w:p>
      <w:pPr>
        <w:pStyle w:val="CTASmall"/>
      </w:pPr>
      <w:r>
        <w:t>Answer: ________     Confidence:  1  2  3  4  5</w:t>
      </w:r>
    </w:p>
    <w:p>
      <w:pPr>
        <w:keepNext/>
      </w:pPr>
      <w:r>
        <w:rPr>
          <w:b/>
          <w:sz w:val="21"/>
        </w:rPr>
        <w:t>80. Which working formulation is MOST appropriate at this stage?</w:t>
      </w:r>
    </w:p>
    <w:p>
      <w:pPr>
        <w:ind w:left="360" w:hanging="259"/>
      </w:pPr>
      <w:r>
        <w:rPr>
          <w:b/>
        </w:rPr>
        <w:t xml:space="preserve">A. </w:t>
      </w:r>
      <w:r>
        <w:t>A definitive diagnosis that excludes all medical and substance factors</w:t>
      </w:r>
    </w:p>
    <w:p>
      <w:pPr>
        <w:ind w:left="360" w:hanging="259"/>
      </w:pPr>
      <w:r>
        <w:rPr>
          <w:b/>
        </w:rPr>
        <w:t xml:space="preserve">B. </w:t>
      </w:r>
      <w:r>
        <w:t>major depressive disorder, provisional, with chronic pain and possible opioid use disorder requiring further assessment</w:t>
      </w:r>
    </w:p>
    <w:p>
      <w:pPr>
        <w:ind w:left="360" w:hanging="259"/>
      </w:pPr>
      <w:r>
        <w:rPr>
          <w:b/>
        </w:rPr>
        <w:t xml:space="preserve">C. </w:t>
      </w:r>
      <w:r>
        <w:t>No mental health condition because the client is functioning in at least one area</w:t>
      </w:r>
    </w:p>
    <w:p>
      <w:pPr>
        <w:ind w:left="360" w:hanging="259"/>
      </w:pPr>
      <w:r>
        <w:rPr>
          <w:b/>
        </w:rPr>
        <w:t xml:space="preserve">D. </w:t>
      </w:r>
      <w:r>
        <w:t>A personality disorder based only on the current crisis</w:t>
      </w:r>
    </w:p>
    <w:p>
      <w:pPr>
        <w:pStyle w:val="CTASmall"/>
      </w:pPr>
      <w:r>
        <w:t>Answer: ________     Confidence:  1  2  3  4  5</w:t>
      </w:r>
    </w:p>
    <w:p>
      <w:pPr>
        <w:keepNext/>
      </w:pPr>
      <w:r>
        <w:rPr>
          <w:b/>
          <w:sz w:val="21"/>
        </w:rPr>
        <w:t>81. Which differential consideration requires the MOST deliberate follow-up?</w:t>
      </w:r>
    </w:p>
    <w:p>
      <w:pPr>
        <w:ind w:left="360" w:hanging="259"/>
      </w:pPr>
      <w:r>
        <w:rPr>
          <w:b/>
        </w:rPr>
        <w:t xml:space="preserve">A. </w:t>
      </w:r>
      <w:r>
        <w:t>substance/medication-induced depressive symptoms, adjustment disorder, and sleep-related effects</w:t>
      </w:r>
    </w:p>
    <w:p>
      <w:pPr>
        <w:ind w:left="360" w:hanging="259"/>
      </w:pPr>
      <w:r>
        <w:rPr>
          <w:b/>
        </w:rPr>
        <w:t xml:space="preserve">B. </w:t>
      </w:r>
      <w:r>
        <w:t>Whether the client prefers morning or afternoon appointments</w:t>
      </w:r>
    </w:p>
    <w:p>
      <w:pPr>
        <w:ind w:left="360" w:hanging="259"/>
      </w:pPr>
      <w:r>
        <w:rPr>
          <w:b/>
        </w:rPr>
        <w:t xml:space="preserve">C. </w:t>
      </w:r>
      <w:r>
        <w:t>Whether the client has ever read about mental health online</w:t>
      </w:r>
    </w:p>
    <w:p>
      <w:pPr>
        <w:ind w:left="360" w:hanging="259"/>
      </w:pPr>
      <w:r>
        <w:rPr>
          <w:b/>
        </w:rPr>
        <w:t xml:space="preserve">D. </w:t>
      </w:r>
      <w:r>
        <w:t>Whether the client agrees with every counseling term</w:t>
      </w:r>
    </w:p>
    <w:p>
      <w:pPr>
        <w:pStyle w:val="CTASmall"/>
      </w:pPr>
      <w:r>
        <w:t>Answer: ________     Confidence:  1  2  3  4  5</w:t>
      </w:r>
    </w:p>
    <w:p>
      <w:pPr>
        <w:keepNext/>
      </w:pPr>
      <w:r>
        <w:rPr>
          <w:b/>
          <w:sz w:val="21"/>
        </w:rPr>
        <w:t>82. Which statement best reflects the counselor's risk formulation?</w:t>
      </w:r>
    </w:p>
    <w:p>
      <w:pPr>
        <w:ind w:left="360" w:hanging="259"/>
      </w:pPr>
      <w:r>
        <w:rPr>
          <w:b/>
        </w:rPr>
        <w:t xml:space="preserve">A. </w:t>
      </w:r>
      <w:r>
        <w:t>Risk can be ruled out permanently after one denial</w:t>
      </w:r>
    </w:p>
    <w:p>
      <w:pPr>
        <w:ind w:left="360" w:hanging="259"/>
      </w:pPr>
      <w:r>
        <w:rPr>
          <w:b/>
        </w:rPr>
        <w:t xml:space="preserve">B. </w:t>
      </w:r>
      <w:r>
        <w:t>Risk assessment is unnecessary unless the client uses the word suicide</w:t>
      </w:r>
    </w:p>
    <w:p>
      <w:pPr>
        <w:ind w:left="360" w:hanging="259"/>
      </w:pPr>
      <w:r>
        <w:rPr>
          <w:b/>
        </w:rPr>
        <w:t xml:space="preserve">C. </w:t>
      </w:r>
      <w:r>
        <w:t>All clients with distress require hospitalization</w:t>
      </w:r>
    </w:p>
    <w:p>
      <w:pPr>
        <w:ind w:left="360" w:hanging="259"/>
      </w:pPr>
      <w:r>
        <w:rPr>
          <w:b/>
        </w:rPr>
        <w:t xml:space="preserve">D. </w:t>
      </w:r>
      <w:r>
        <w:t>passive death wishes plus medication-access risk requiring ongoing assessment</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Darnell's records show sleep apnea and recent early refill requests. He has not mixed opioids with alcohol but keeps medication unlocked. He identifies his granddaughter and veterans' peer group as supports. He agrees to coordinated care if he can review what information is shared.</w:t>
            </w:r>
          </w:p>
        </w:tc>
      </w:tr>
    </w:tbl>
    <w:p>
      <w:pPr>
        <w:keepNext/>
      </w:pPr>
      <w:r>
        <w:rPr>
          <w:b/>
          <w:sz w:val="21"/>
        </w:rPr>
        <w:t>83. Which intervention is BEST matched to the case after immediate concerns are addressed?</w:t>
      </w:r>
    </w:p>
    <w:p>
      <w:pPr>
        <w:ind w:left="360" w:hanging="259"/>
      </w:pPr>
      <w:r>
        <w:rPr>
          <w:b/>
        </w:rPr>
        <w:t xml:space="preserve">A. </w:t>
      </w:r>
      <w:r>
        <w:t>A technique begun without discussing goals, preferences, or readiness</w:t>
      </w:r>
    </w:p>
    <w:p>
      <w:pPr>
        <w:ind w:left="360" w:hanging="259"/>
      </w:pPr>
      <w:r>
        <w:rPr>
          <w:b/>
        </w:rPr>
        <w:t xml:space="preserve">B. </w:t>
      </w:r>
      <w:r>
        <w:t>integrated behavioral activation, pain coping, and motivational work</w:t>
      </w:r>
    </w:p>
    <w:p>
      <w:pPr>
        <w:ind w:left="360" w:hanging="259"/>
      </w:pPr>
      <w:r>
        <w:rPr>
          <w:b/>
        </w:rPr>
        <w:t xml:space="preserve">C. </w:t>
      </w:r>
      <w:r>
        <w:t>An intervention selected only because it is the counselor's favorite</w:t>
      </w:r>
    </w:p>
    <w:p>
      <w:pPr>
        <w:ind w:left="360" w:hanging="259"/>
      </w:pPr>
      <w:r>
        <w:rPr>
          <w:b/>
        </w:rPr>
        <w:t xml:space="preserve">D. </w:t>
      </w:r>
      <w:r>
        <w:t>A confrontational approach designed to overcome resistance quickly</w:t>
      </w:r>
    </w:p>
    <w:p>
      <w:pPr>
        <w:pStyle w:val="CTASmall"/>
      </w:pPr>
      <w:r>
        <w:t>Answer: ________     Confidence:  1  2  3  4  5</w:t>
      </w:r>
    </w:p>
    <w:p>
      <w:pPr>
        <w:keepNext/>
      </w:pPr>
      <w:r>
        <w:rPr>
          <w:b/>
          <w:sz w:val="21"/>
        </w:rPr>
        <w:t>84. Which measurement plan would provide the MOST useful feedback?</w:t>
      </w:r>
    </w:p>
    <w:p>
      <w:pPr>
        <w:ind w:left="360" w:hanging="259"/>
      </w:pPr>
      <w:r>
        <w:rPr>
          <w:b/>
        </w:rPr>
        <w:t xml:space="preserve">A. </w:t>
      </w:r>
      <w:r>
        <w:t>track mood, suicidal ideation, pain interference, opioid use, sleep, and activity</w:t>
      </w:r>
    </w:p>
    <w:p>
      <w:pPr>
        <w:ind w:left="360" w:hanging="259"/>
      </w:pPr>
      <w:r>
        <w:rPr>
          <w:b/>
        </w:rPr>
        <w:t xml:space="preserve">B. </w:t>
      </w:r>
      <w:r>
        <w:t>Use a different measure every session so scores cannot be compared</w:t>
      </w:r>
    </w:p>
    <w:p>
      <w:pPr>
        <w:ind w:left="360" w:hanging="259"/>
      </w:pPr>
      <w:r>
        <w:rPr>
          <w:b/>
        </w:rPr>
        <w:t xml:space="preserve">C. </w:t>
      </w:r>
      <w:r>
        <w:t>Rely only on the counselor's impression</w:t>
      </w:r>
    </w:p>
    <w:p>
      <w:pPr>
        <w:ind w:left="360" w:hanging="259"/>
      </w:pPr>
      <w:r>
        <w:rPr>
          <w:b/>
        </w:rPr>
        <w:t xml:space="preserve">D. </w:t>
      </w:r>
      <w:r>
        <w:t>Measure symptoms but never functioning or safety</w:t>
      </w:r>
    </w:p>
    <w:p>
      <w:pPr>
        <w:pStyle w:val="CTASmall"/>
      </w:pPr>
      <w:r>
        <w:t>Answer: ________     Confidence:  1  2  3  4  5</w:t>
      </w:r>
    </w:p>
    <w:p>
      <w:pPr>
        <w:keepNext/>
      </w:pPr>
      <w:r>
        <w:rPr>
          <w:b/>
          <w:sz w:val="21"/>
        </w:rPr>
        <w:t>85. Which culturally responsive action is BEST?</w:t>
      </w:r>
    </w:p>
    <w:p>
      <w:pPr>
        <w:ind w:left="360" w:hanging="259"/>
      </w:pPr>
      <w:r>
        <w:rPr>
          <w:b/>
        </w:rPr>
        <w:t xml:space="preserve">A. </w:t>
      </w:r>
      <w:r>
        <w:t>Assume all people from the client's group share the same values</w:t>
      </w:r>
    </w:p>
    <w:p>
      <w:pPr>
        <w:ind w:left="360" w:hanging="259"/>
      </w:pPr>
      <w:r>
        <w:rPr>
          <w:b/>
        </w:rPr>
        <w:t xml:space="preserve">B. </w:t>
      </w:r>
      <w:r>
        <w:t>Avoid discussing culture so the counselor remains neutral</w:t>
      </w:r>
    </w:p>
    <w:p>
      <w:pPr>
        <w:ind w:left="360" w:hanging="259"/>
      </w:pPr>
      <w:r>
        <w:rPr>
          <w:b/>
        </w:rPr>
        <w:t xml:space="preserve">C. </w:t>
      </w:r>
      <w:r>
        <w:t>Use cultural information to explain every symptom</w:t>
      </w:r>
    </w:p>
    <w:p>
      <w:pPr>
        <w:ind w:left="360" w:hanging="259"/>
      </w:pPr>
      <w:r>
        <w:rPr>
          <w:b/>
        </w:rPr>
        <w:t xml:space="preserve">D. </w:t>
      </w:r>
      <w:r>
        <w:t>address medical mistrust and racialized care experiences directly and respectfully</w:t>
      </w:r>
    </w:p>
    <w:p>
      <w:pPr>
        <w:pStyle w:val="CTASmall"/>
      </w:pPr>
      <w:r>
        <w:t>Answer: ________     Confidence:  1  2  3  4  5</w:t>
      </w:r>
    </w:p>
    <w:p>
      <w:pPr>
        <w:keepNext/>
      </w:pPr>
      <w:r>
        <w:rPr>
          <w:b/>
          <w:sz w:val="21"/>
        </w:rPr>
        <w:t>86. Which ethical or legal action is MOST appropriate?</w:t>
      </w:r>
    </w:p>
    <w:p>
      <w:pPr>
        <w:ind w:left="360" w:hanging="259"/>
      </w:pPr>
      <w:r>
        <w:rPr>
          <w:b/>
        </w:rPr>
        <w:t xml:space="preserve">A. </w:t>
      </w:r>
      <w:r>
        <w:t>Promise absolute confidentiality in every circumstance</w:t>
      </w:r>
    </w:p>
    <w:p>
      <w:pPr>
        <w:ind w:left="360" w:hanging="259"/>
      </w:pPr>
      <w:r>
        <w:rPr>
          <w:b/>
        </w:rPr>
        <w:t xml:space="preserve">B. </w:t>
      </w:r>
      <w:r>
        <w:t>Delay documentation until the end of treatment</w:t>
      </w:r>
    </w:p>
    <w:p>
      <w:pPr>
        <w:ind w:left="360" w:hanging="259"/>
      </w:pPr>
      <w:r>
        <w:rPr>
          <w:b/>
        </w:rPr>
        <w:t xml:space="preserve">C. </w:t>
      </w:r>
      <w:r>
        <w:t>use collaborative releases and minimum necessary information sharing</w:t>
      </w:r>
    </w:p>
    <w:p>
      <w:pPr>
        <w:ind w:left="360" w:hanging="259"/>
      </w:pPr>
      <w:r>
        <w:rPr>
          <w:b/>
        </w:rPr>
        <w:t xml:space="preserve">D. </w:t>
      </w:r>
      <w:r>
        <w:t>Disclose broadly because collaboration is always beneficial</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With integrated pain and behavioral health care, Darnell begins activity pacing, behavioral activation, and safer medication storage. His mood improves modestly, though pain remains significant.</w:t>
            </w:r>
          </w:p>
        </w:tc>
      </w:tr>
    </w:tbl>
    <w:p>
      <w:pPr>
        <w:keepNext/>
      </w:pPr>
      <w:r>
        <w:rPr>
          <w:b/>
          <w:sz w:val="21"/>
        </w:rPr>
        <w:t>87. Which referral or collaboration step is MOST appropriate?</w:t>
      </w:r>
    </w:p>
    <w:p>
      <w:pPr>
        <w:ind w:left="360" w:hanging="259"/>
      </w:pPr>
      <w:r>
        <w:rPr>
          <w:b/>
        </w:rPr>
        <w:t xml:space="preserve">A. </w:t>
      </w:r>
      <w:r>
        <w:t>coordinate with prescriber, pain specialist, and sleep-medicine providers</w:t>
      </w:r>
    </w:p>
    <w:p>
      <w:pPr>
        <w:ind w:left="360" w:hanging="259"/>
      </w:pPr>
      <w:r>
        <w:rPr>
          <w:b/>
        </w:rPr>
        <w:t xml:space="preserve">B. </w:t>
      </w:r>
      <w:r>
        <w:t>Avoid collaboration because it may complicate treatment</w:t>
      </w:r>
    </w:p>
    <w:p>
      <w:pPr>
        <w:ind w:left="360" w:hanging="259"/>
      </w:pPr>
      <w:r>
        <w:rPr>
          <w:b/>
        </w:rPr>
        <w:t xml:space="preserve">C. </w:t>
      </w:r>
      <w:r>
        <w:t>Refer the client away without explanation or transition</w:t>
      </w:r>
    </w:p>
    <w:p>
      <w:pPr>
        <w:ind w:left="360" w:hanging="259"/>
      </w:pPr>
      <w:r>
        <w:rPr>
          <w:b/>
        </w:rPr>
        <w:t xml:space="preserve">D. </w:t>
      </w:r>
      <w:r>
        <w:t>Seek consultation only after a foreseeable problem has caused harm</w:t>
      </w:r>
    </w:p>
    <w:p>
      <w:pPr>
        <w:pStyle w:val="CTASmall"/>
      </w:pPr>
      <w:r>
        <w:t>Answer: ________     Confidence:  1  2  3  4  5</w:t>
      </w:r>
    </w:p>
    <w:p>
      <w:pPr>
        <w:keepNext/>
      </w:pPr>
      <w:r>
        <w:rPr>
          <w:b/>
          <w:sz w:val="21"/>
        </w:rPr>
        <w:t>88. Which documentation entry is BEST?</w:t>
      </w:r>
    </w:p>
    <w:p>
      <w:pPr>
        <w:ind w:left="360" w:hanging="259"/>
      </w:pPr>
      <w:r>
        <w:rPr>
          <w:b/>
        </w:rPr>
        <w:t xml:space="preserve">A. </w:t>
      </w:r>
      <w:r>
        <w:t>Document only the diagnosis and omit the basis for decisions</w:t>
      </w:r>
    </w:p>
    <w:p>
      <w:pPr>
        <w:ind w:left="360" w:hanging="259"/>
      </w:pPr>
      <w:r>
        <w:rPr>
          <w:b/>
        </w:rPr>
        <w:t xml:space="preserve">B. </w:t>
      </w:r>
      <w:r>
        <w:t>Use judgmental labels to describe the client's behavior</w:t>
      </w:r>
    </w:p>
    <w:p>
      <w:pPr>
        <w:ind w:left="360" w:hanging="259"/>
      </w:pPr>
      <w:r>
        <w:rPr>
          <w:b/>
        </w:rPr>
        <w:t xml:space="preserve">C. </w:t>
      </w:r>
      <w:r>
        <w:t>Copy a generic note that does not reflect the encounter</w:t>
      </w:r>
    </w:p>
    <w:p>
      <w:pPr>
        <w:ind w:left="360" w:hanging="259"/>
      </w:pPr>
      <w:r>
        <w:rPr>
          <w:b/>
        </w:rPr>
        <w:t xml:space="preserve">D. </w:t>
      </w:r>
      <w:r>
        <w:t>Record relevant observations, assessment findings, clinical reasoning, actions taken, consultation/collaboration, and follow-up</w:t>
      </w:r>
    </w:p>
    <w:p>
      <w:pPr>
        <w:pStyle w:val="CTASmall"/>
      </w:pPr>
      <w:r>
        <w:t>Answer: ________     Confidence:  1  2  3  4  5</w:t>
      </w:r>
    </w:p>
    <w:p>
      <w:pPr>
        <w:keepNext/>
      </w:pPr>
      <w:r>
        <w:rPr>
          <w:b/>
          <w:sz w:val="21"/>
        </w:rPr>
        <w:t>89. If progress stalls, what should the counselor do NEXT?</w:t>
      </w:r>
    </w:p>
    <w:p>
      <w:pPr>
        <w:ind w:left="360" w:hanging="259"/>
      </w:pPr>
      <w:r>
        <w:rPr>
          <w:b/>
        </w:rPr>
        <w:t xml:space="preserve">A. </w:t>
      </w:r>
      <w:r>
        <w:t>Terminate immediately without discussing the lack of progress</w:t>
      </w:r>
    </w:p>
    <w:p>
      <w:pPr>
        <w:ind w:left="360" w:hanging="259"/>
      </w:pPr>
      <w:r>
        <w:rPr>
          <w:b/>
        </w:rPr>
        <w:t xml:space="preserve">B. </w:t>
      </w:r>
      <w:r>
        <w:t>Add more interventions without identifying the cause of nonresponse</w:t>
      </w:r>
    </w:p>
    <w:p>
      <w:pPr>
        <w:ind w:left="360" w:hanging="259"/>
      </w:pPr>
      <w:r>
        <w:rPr>
          <w:b/>
        </w:rPr>
        <w:t xml:space="preserve">C. </w:t>
      </w:r>
      <w:r>
        <w:t>Reassess the formulation, barriers, alliance, readiness, adherence, context, and level of care before revising the plan</w:t>
      </w:r>
    </w:p>
    <w:p>
      <w:pPr>
        <w:ind w:left="360" w:hanging="259"/>
      </w:pPr>
      <w:r>
        <w:rPr>
          <w:b/>
        </w:rPr>
        <w:t xml:space="preserve">D. </w:t>
      </w:r>
      <w:r>
        <w:t>Continue the same plan indefinitely because changing course signals failure</w:t>
      </w:r>
    </w:p>
    <w:p>
      <w:pPr>
        <w:pStyle w:val="CTASmall"/>
      </w:pPr>
      <w:r>
        <w:t>Answer: ________     Confidence:  1  2  3  4  5</w:t>
      </w:r>
    </w:p>
    <w:p>
      <w:pPr>
        <w:keepNext/>
      </w:pPr>
      <w:r>
        <w:rPr>
          <w:b/>
          <w:sz w:val="21"/>
        </w:rPr>
        <w:t>90. Which response best demonstrates sound NCMHCE-style sequencing?</w:t>
      </w:r>
    </w:p>
    <w:p>
      <w:pPr>
        <w:ind w:left="360" w:hanging="259"/>
      </w:pPr>
      <w:r>
        <w:rPr>
          <w:b/>
        </w:rPr>
        <w:t xml:space="preserve">A. </w:t>
      </w:r>
      <w:r>
        <w:t>Complete all referrals before speaking with the client about goals</w:t>
      </w:r>
    </w:p>
    <w:p>
      <w:pPr>
        <w:ind w:left="360" w:hanging="259"/>
      </w:pPr>
      <w:r>
        <w:rPr>
          <w:b/>
        </w:rPr>
        <w:t xml:space="preserve">B. </w:t>
      </w:r>
      <w:r>
        <w:t>Address safety and medical/legal urgency, clarify the problem, collaborate on a plan, intervene, measure, and revise</w:t>
      </w:r>
    </w:p>
    <w:p>
      <w:pPr>
        <w:ind w:left="360" w:hanging="259"/>
      </w:pPr>
      <w:r>
        <w:rPr>
          <w:b/>
        </w:rPr>
        <w:t xml:space="preserve">C. </w:t>
      </w:r>
      <w:r>
        <w:t>Intervene first, diagnose later, and assess safety only if treatment fails</w:t>
      </w:r>
    </w:p>
    <w:p>
      <w:pPr>
        <w:ind w:left="360" w:hanging="259"/>
      </w:pPr>
      <w:r>
        <w:rPr>
          <w:b/>
        </w:rPr>
        <w:t xml:space="preserve">D. </w:t>
      </w:r>
      <w:r>
        <w:t>Prioritize the counselor's preferred theory over client needs</w:t>
      </w:r>
    </w:p>
    <w:p>
      <w:pPr>
        <w:pStyle w:val="CTASmall"/>
      </w:pPr>
      <w:r>
        <w:t>Answer: ________     Confidence:  1  2  3  4  5</w:t>
      </w:r>
    </w:p>
    <w:p>
      <w:pPr>
        <w:keepNext/>
      </w:pPr>
      <w:r>
        <w:rPr>
          <w:b/>
          <w:sz w:val="21"/>
        </w:rPr>
        <w:t>91. Which termination or transition plan is BEST?</w:t>
      </w:r>
    </w:p>
    <w:p>
      <w:pPr>
        <w:ind w:left="360" w:hanging="259"/>
      </w:pPr>
      <w:r>
        <w:rPr>
          <w:b/>
        </w:rPr>
        <w:t xml:space="preserve">A. </w:t>
      </w:r>
      <w:r>
        <w:t>maintain recovery supports and a written flare-up plan</w:t>
      </w:r>
    </w:p>
    <w:p>
      <w:pPr>
        <w:ind w:left="360" w:hanging="259"/>
      </w:pPr>
      <w:r>
        <w:rPr>
          <w:b/>
        </w:rPr>
        <w:t xml:space="preserve">B. </w:t>
      </w:r>
      <w:r>
        <w:t>End services without notice once symptoms improve</w:t>
      </w:r>
    </w:p>
    <w:p>
      <w:pPr>
        <w:ind w:left="360" w:hanging="259"/>
      </w:pPr>
      <w:r>
        <w:rPr>
          <w:b/>
        </w:rPr>
        <w:t xml:space="preserve">C. </w:t>
      </w:r>
      <w:r>
        <w:t>Continue indefinitely to prevent all future distress</w:t>
      </w:r>
    </w:p>
    <w:p>
      <w:pPr>
        <w:ind w:left="360" w:hanging="259"/>
      </w:pPr>
      <w:r>
        <w:rPr>
          <w:b/>
        </w:rPr>
        <w:t xml:space="preserve">D. </w:t>
      </w:r>
      <w:r>
        <w:t>Provide a referral list without discussing fit, access, or warning signs</w:t>
      </w:r>
    </w:p>
    <w:p>
      <w:pPr>
        <w:pStyle w:val="CTASmall"/>
      </w:pPr>
      <w:r>
        <w:t>Answer: ________     Confidence:  1  2  3  4  5</w:t>
      </w:r>
    </w:p>
    <w:p>
      <w:r>
        <w:br w:type="page"/>
      </w:r>
    </w:p>
    <w:p>
      <w:pPr>
        <w:jc w:val="center"/>
      </w:pPr>
      <w:r>
        <w:rPr>
          <w:b/>
          <w:color w:val="17365D"/>
          <w:sz w:val="34"/>
        </w:rPr>
        <w:t>CASE 8: Avery and Sam - Couple Conflict, IPV Screening, and Modality Choice</w:t>
      </w:r>
    </w:p>
    <w:p>
      <w:pPr>
        <w:jc w:val="center"/>
      </w:pPr>
      <w:r>
        <w:rPr>
          <w:i/>
          <w:color w:val="159C9C"/>
          <w:sz w:val="20"/>
        </w:rPr>
        <w:t>Primary focus: couple work, intimate-partner violence, informed consent, safety, referrals</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Avery and Sam seek couple counseling for escalating conflict. During joint intake, Sam says Avery 'gets intense' and blocks doorways during arguments. Avery says Sam threatens to leave and 'pushes buttons.' Both request that the counselor keep individual disclosures secret from the other partner.</w:t>
            </w:r>
          </w:p>
        </w:tc>
      </w:tr>
    </w:tbl>
    <w:p>
      <w:pPr>
        <w:keepNext/>
      </w:pPr>
      <w:r>
        <w:rPr>
          <w:b/>
          <w:sz w:val="21"/>
        </w:rPr>
        <w:t>92. What should the counselor do FIRST in response to the information in this section?</w:t>
      </w:r>
    </w:p>
    <w:p>
      <w:pPr>
        <w:ind w:left="360" w:hanging="259"/>
      </w:pPr>
      <w:r>
        <w:rPr>
          <w:b/>
        </w:rPr>
        <w:t xml:space="preserve">A. </w:t>
      </w:r>
      <w:r>
        <w:t>conduct separate IPV and coercive-control screening before continuing conjoint work</w:t>
      </w:r>
    </w:p>
    <w:p>
      <w:pPr>
        <w:ind w:left="360" w:hanging="259"/>
      </w:pPr>
      <w:r>
        <w:rPr>
          <w:b/>
        </w:rPr>
        <w:t xml:space="preserve">B. </w:t>
      </w:r>
      <w:r>
        <w:t>Select a definitive diagnosis before asking additional questions</w:t>
      </w:r>
    </w:p>
    <w:p>
      <w:pPr>
        <w:ind w:left="360" w:hanging="259"/>
      </w:pPr>
      <w:r>
        <w:rPr>
          <w:b/>
        </w:rPr>
        <w:t xml:space="preserve">C. </w:t>
      </w:r>
      <w:r>
        <w:t>Begin the preferred intervention immediately without further assessment</w:t>
      </w:r>
    </w:p>
    <w:p>
      <w:pPr>
        <w:ind w:left="360" w:hanging="259"/>
      </w:pPr>
      <w:r>
        <w:rPr>
          <w:b/>
        </w:rPr>
        <w:t xml:space="preserve">D. </w:t>
      </w:r>
      <w:r>
        <w:t>Reassure the client that the problem is not serious</w:t>
      </w:r>
    </w:p>
    <w:p>
      <w:pPr>
        <w:pStyle w:val="CTASmall"/>
      </w:pPr>
      <w:r>
        <w:t>Answer: ________     Confidence:  1  2  3  4  5</w:t>
      </w:r>
    </w:p>
    <w:p>
      <w:pPr>
        <w:keepNext/>
      </w:pPr>
      <w:r>
        <w:rPr>
          <w:b/>
          <w:sz w:val="21"/>
        </w:rPr>
        <w:t>93. Which working formulation is MOST appropriate at this stage?</w:t>
      </w:r>
    </w:p>
    <w:p>
      <w:pPr>
        <w:ind w:left="360" w:hanging="259"/>
      </w:pPr>
      <w:r>
        <w:rPr>
          <w:b/>
        </w:rPr>
        <w:t xml:space="preserve">A. </w:t>
      </w:r>
      <w:r>
        <w:t>No mental health condition because the client is functioning in at least one area</w:t>
      </w:r>
    </w:p>
    <w:p>
      <w:pPr>
        <w:ind w:left="360" w:hanging="259"/>
      </w:pPr>
      <w:r>
        <w:rPr>
          <w:b/>
        </w:rPr>
        <w:t xml:space="preserve">B. </w:t>
      </w:r>
      <w:r>
        <w:t>A personality disorder based only on the current crisis</w:t>
      </w:r>
    </w:p>
    <w:p>
      <w:pPr>
        <w:ind w:left="360" w:hanging="259"/>
      </w:pPr>
      <w:r>
        <w:rPr>
          <w:b/>
        </w:rPr>
        <w:t xml:space="preserve">C. </w:t>
      </w:r>
      <w:r>
        <w:t>A definitive diagnosis that excludes all medical and substance factors</w:t>
      </w:r>
    </w:p>
    <w:p>
      <w:pPr>
        <w:ind w:left="360" w:hanging="259"/>
      </w:pPr>
      <w:r>
        <w:rPr>
          <w:b/>
        </w:rPr>
        <w:t xml:space="preserve">D. </w:t>
      </w:r>
      <w:r>
        <w:t>relationship distress; no diagnosis assigned solely to the couple interaction</w:t>
      </w:r>
    </w:p>
    <w:p>
      <w:pPr>
        <w:pStyle w:val="CTASmall"/>
      </w:pPr>
      <w:r>
        <w:t>Answer: ________     Confidence:  1  2  3  4  5</w:t>
      </w:r>
    </w:p>
    <w:p>
      <w:pPr>
        <w:keepNext/>
      </w:pPr>
      <w:r>
        <w:rPr>
          <w:b/>
          <w:sz w:val="21"/>
        </w:rPr>
        <w:t>94. Which differential consideration requires the MOST deliberate follow-up?</w:t>
      </w:r>
    </w:p>
    <w:p>
      <w:pPr>
        <w:ind w:left="360" w:hanging="259"/>
      </w:pPr>
      <w:r>
        <w:rPr>
          <w:b/>
        </w:rPr>
        <w:t xml:space="preserve">A. </w:t>
      </w:r>
      <w:r>
        <w:t>Whether the client has ever read about mental health online</w:t>
      </w:r>
    </w:p>
    <w:p>
      <w:pPr>
        <w:ind w:left="360" w:hanging="259"/>
      </w:pPr>
      <w:r>
        <w:rPr>
          <w:b/>
        </w:rPr>
        <w:t xml:space="preserve">B. </w:t>
      </w:r>
      <w:r>
        <w:t>Whether the client agrees with every counseling term</w:t>
      </w:r>
    </w:p>
    <w:p>
      <w:pPr>
        <w:ind w:left="360" w:hanging="259"/>
      </w:pPr>
      <w:r>
        <w:rPr>
          <w:b/>
        </w:rPr>
        <w:t xml:space="preserve">C. </w:t>
      </w:r>
      <w:r>
        <w:t>situational conflict versus coercive control and intimate-partner violence</w:t>
      </w:r>
    </w:p>
    <w:p>
      <w:pPr>
        <w:ind w:left="360" w:hanging="259"/>
      </w:pPr>
      <w:r>
        <w:rPr>
          <w:b/>
        </w:rPr>
        <w:t xml:space="preserve">D. </w:t>
      </w:r>
      <w:r>
        <w:t>Whether the client prefers morning or afternoon appointments</w:t>
      </w:r>
    </w:p>
    <w:p>
      <w:pPr>
        <w:pStyle w:val="CTASmall"/>
      </w:pPr>
      <w:r>
        <w:t>Answer: ________     Confidence:  1  2  3  4  5</w:t>
      </w:r>
    </w:p>
    <w:p>
      <w:pPr>
        <w:keepNext/>
      </w:pPr>
      <w:r>
        <w:rPr>
          <w:b/>
          <w:sz w:val="21"/>
        </w:rPr>
        <w:t>95. Which statement best reflects the counselor's risk formulation?</w:t>
      </w:r>
    </w:p>
    <w:p>
      <w:pPr>
        <w:ind w:left="360" w:hanging="259"/>
      </w:pPr>
      <w:r>
        <w:rPr>
          <w:b/>
        </w:rPr>
        <w:t xml:space="preserve">A. </w:t>
      </w:r>
      <w:r>
        <w:t>All clients with distress require hospitalization</w:t>
      </w:r>
    </w:p>
    <w:p>
      <w:pPr>
        <w:ind w:left="360" w:hanging="259"/>
      </w:pPr>
      <w:r>
        <w:rPr>
          <w:b/>
        </w:rPr>
        <w:t xml:space="preserve">B. </w:t>
      </w:r>
      <w:r>
        <w:t>partner-safety risk that may make conjoint treatment contraindicated</w:t>
      </w:r>
    </w:p>
    <w:p>
      <w:pPr>
        <w:ind w:left="360" w:hanging="259"/>
      </w:pPr>
      <w:r>
        <w:rPr>
          <w:b/>
        </w:rPr>
        <w:t xml:space="preserve">C. </w:t>
      </w:r>
      <w:r>
        <w:t>Risk can be ruled out permanently after one denial</w:t>
      </w:r>
    </w:p>
    <w:p>
      <w:pPr>
        <w:ind w:left="360" w:hanging="259"/>
      </w:pPr>
      <w:r>
        <w:rPr>
          <w:b/>
        </w:rPr>
        <w:t xml:space="preserve">D. </w:t>
      </w:r>
      <w:r>
        <w:t>Risk assessment is unnecessary unless the client uses the word suicide</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Separate screening reveals that Sam feels afraid during arguments and once slept in a car to avoid conflict. Avery admits grabbing Sam's phone but denies hitting. There are no children in the home. Sam is unsure whether conjoint sessions feel safe. Avery wants to continue couple therapy immediately.</w:t>
            </w:r>
          </w:p>
        </w:tc>
      </w:tr>
    </w:tbl>
    <w:p>
      <w:pPr>
        <w:keepNext/>
      </w:pPr>
      <w:r>
        <w:rPr>
          <w:b/>
          <w:sz w:val="21"/>
        </w:rPr>
        <w:t>96. Which intervention is BEST matched to the case after immediate concerns are addressed?</w:t>
      </w:r>
    </w:p>
    <w:p>
      <w:pPr>
        <w:ind w:left="360" w:hanging="259"/>
      </w:pPr>
      <w:r>
        <w:rPr>
          <w:b/>
        </w:rPr>
        <w:t xml:space="preserve">A. </w:t>
      </w:r>
      <w:r>
        <w:t>An intervention selected only because it is the counselor's favorite</w:t>
      </w:r>
    </w:p>
    <w:p>
      <w:pPr>
        <w:ind w:left="360" w:hanging="259"/>
      </w:pPr>
      <w:r>
        <w:rPr>
          <w:b/>
        </w:rPr>
        <w:t xml:space="preserve">B. </w:t>
      </w:r>
      <w:r>
        <w:t>A confrontational approach designed to overcome resistance quickly</w:t>
      </w:r>
    </w:p>
    <w:p>
      <w:pPr>
        <w:ind w:left="360" w:hanging="259"/>
      </w:pPr>
      <w:r>
        <w:rPr>
          <w:b/>
        </w:rPr>
        <w:t xml:space="preserve">C. </w:t>
      </w:r>
      <w:r>
        <w:t>A technique begun without discussing goals, preferences, or readiness</w:t>
      </w:r>
    </w:p>
    <w:p>
      <w:pPr>
        <w:ind w:left="360" w:hanging="259"/>
      </w:pPr>
      <w:r>
        <w:rPr>
          <w:b/>
        </w:rPr>
        <w:t xml:space="preserve">D. </w:t>
      </w:r>
      <w:r>
        <w:t>prioritize safety and use specialized referrals rather than routine couple techniques</w:t>
      </w:r>
    </w:p>
    <w:p>
      <w:pPr>
        <w:pStyle w:val="CTASmall"/>
      </w:pPr>
      <w:r>
        <w:t>Answer: ________     Confidence:  1  2  3  4  5</w:t>
      </w:r>
    </w:p>
    <w:p>
      <w:pPr>
        <w:keepNext/>
      </w:pPr>
      <w:r>
        <w:rPr>
          <w:b/>
          <w:sz w:val="21"/>
        </w:rPr>
        <w:t>97. Which measurement plan would provide the MOST useful feedback?</w:t>
      </w:r>
    </w:p>
    <w:p>
      <w:pPr>
        <w:ind w:left="360" w:hanging="259"/>
      </w:pPr>
      <w:r>
        <w:rPr>
          <w:b/>
        </w:rPr>
        <w:t xml:space="preserve">A. </w:t>
      </w:r>
      <w:r>
        <w:t>Rely only on the counselor's impression</w:t>
      </w:r>
    </w:p>
    <w:p>
      <w:pPr>
        <w:ind w:left="360" w:hanging="259"/>
      </w:pPr>
      <w:r>
        <w:rPr>
          <w:b/>
        </w:rPr>
        <w:t xml:space="preserve">B. </w:t>
      </w:r>
      <w:r>
        <w:t>Measure symptoms but never functioning or safety</w:t>
      </w:r>
    </w:p>
    <w:p>
      <w:pPr>
        <w:ind w:left="360" w:hanging="259"/>
      </w:pPr>
      <w:r>
        <w:rPr>
          <w:b/>
        </w:rPr>
        <w:t xml:space="preserve">C. </w:t>
      </w:r>
      <w:r>
        <w:t>track fear, coercion, escalation, safety, and treatment engagement</w:t>
      </w:r>
    </w:p>
    <w:p>
      <w:pPr>
        <w:ind w:left="360" w:hanging="259"/>
      </w:pPr>
      <w:r>
        <w:rPr>
          <w:b/>
        </w:rPr>
        <w:t xml:space="preserve">D. </w:t>
      </w:r>
      <w:r>
        <w:t>Use a different measure every session so scores cannot be compared</w:t>
      </w:r>
    </w:p>
    <w:p>
      <w:pPr>
        <w:pStyle w:val="CTASmall"/>
      </w:pPr>
      <w:r>
        <w:t>Answer: ________     Confidence:  1  2  3  4  5</w:t>
      </w:r>
    </w:p>
    <w:p>
      <w:pPr>
        <w:keepNext/>
      </w:pPr>
      <w:r>
        <w:rPr>
          <w:b/>
          <w:sz w:val="21"/>
        </w:rPr>
        <w:t>98. Which culturally responsive action is BEST?</w:t>
      </w:r>
    </w:p>
    <w:p>
      <w:pPr>
        <w:ind w:left="360" w:hanging="259"/>
      </w:pPr>
      <w:r>
        <w:rPr>
          <w:b/>
        </w:rPr>
        <w:t xml:space="preserve">A. </w:t>
      </w:r>
      <w:r>
        <w:t>Use cultural information to explain every symptom</w:t>
      </w:r>
    </w:p>
    <w:p>
      <w:pPr>
        <w:ind w:left="360" w:hanging="259"/>
      </w:pPr>
      <w:r>
        <w:rPr>
          <w:b/>
        </w:rPr>
        <w:t xml:space="preserve">B. </w:t>
      </w:r>
      <w:r>
        <w:t>explore gender, sexual orientation, and cultural expectations without minimizing harm</w:t>
      </w:r>
    </w:p>
    <w:p>
      <w:pPr>
        <w:ind w:left="360" w:hanging="259"/>
      </w:pPr>
      <w:r>
        <w:rPr>
          <w:b/>
        </w:rPr>
        <w:t xml:space="preserve">C. </w:t>
      </w:r>
      <w:r>
        <w:t>Assume all people from the client's group share the same values</w:t>
      </w:r>
    </w:p>
    <w:p>
      <w:pPr>
        <w:ind w:left="360" w:hanging="259"/>
      </w:pPr>
      <w:r>
        <w:rPr>
          <w:b/>
        </w:rPr>
        <w:t xml:space="preserve">D. </w:t>
      </w:r>
      <w:r>
        <w:t>Avoid discussing culture so the counselor remains neutral</w:t>
      </w:r>
    </w:p>
    <w:p>
      <w:pPr>
        <w:pStyle w:val="CTASmall"/>
      </w:pPr>
      <w:r>
        <w:t>Answer: ________     Confidence:  1  2  3  4  5</w:t>
      </w:r>
    </w:p>
    <w:p>
      <w:pPr>
        <w:keepNext/>
      </w:pPr>
      <w:r>
        <w:rPr>
          <w:b/>
          <w:sz w:val="21"/>
        </w:rPr>
        <w:t>99. Which ethical or legal action is MOST appropriate?</w:t>
      </w:r>
    </w:p>
    <w:p>
      <w:pPr>
        <w:ind w:left="360" w:hanging="259"/>
      </w:pPr>
      <w:r>
        <w:rPr>
          <w:b/>
        </w:rPr>
        <w:t xml:space="preserve">A. </w:t>
      </w:r>
      <w:r>
        <w:t>establish a clear couple-therapy secrets policy and manage conflicts before individual treatment</w:t>
      </w:r>
    </w:p>
    <w:p>
      <w:pPr>
        <w:ind w:left="360" w:hanging="259"/>
      </w:pPr>
      <w:r>
        <w:rPr>
          <w:b/>
        </w:rPr>
        <w:t xml:space="preserve">B. </w:t>
      </w:r>
      <w:r>
        <w:t>Disclose broadly because collaboration is always beneficial</w:t>
      </w:r>
    </w:p>
    <w:p>
      <w:pPr>
        <w:ind w:left="360" w:hanging="259"/>
      </w:pPr>
      <w:r>
        <w:rPr>
          <w:b/>
        </w:rPr>
        <w:t xml:space="preserve">C. </w:t>
      </w:r>
      <w:r>
        <w:t>Promise absolute confidentiality in every circumstance</w:t>
      </w:r>
    </w:p>
    <w:p>
      <w:pPr>
        <w:ind w:left="360" w:hanging="259"/>
      </w:pPr>
      <w:r>
        <w:rPr>
          <w:b/>
        </w:rPr>
        <w:t xml:space="preserve">D. </w:t>
      </w:r>
      <w:r>
        <w:t>Delay documentation until the end of treatment</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The counselor pauses conjoint work, offers individual safety resources, and refers Avery for specialized intervention focused on coercive behavior. Sam later requests individual counseling from the same counselor.</w:t>
            </w:r>
          </w:p>
        </w:tc>
      </w:tr>
    </w:tbl>
    <w:p>
      <w:pPr>
        <w:keepNext/>
      </w:pPr>
      <w:r>
        <w:rPr>
          <w:b/>
          <w:sz w:val="21"/>
        </w:rPr>
        <w:t>100. Which referral or collaboration step is MOST appropriate?</w:t>
      </w:r>
    </w:p>
    <w:p>
      <w:pPr>
        <w:ind w:left="360" w:hanging="259"/>
      </w:pPr>
      <w:r>
        <w:rPr>
          <w:b/>
        </w:rPr>
        <w:t xml:space="preserve">A. </w:t>
      </w:r>
      <w:r>
        <w:t>Refer the client away without explanation or transition</w:t>
      </w:r>
    </w:p>
    <w:p>
      <w:pPr>
        <w:ind w:left="360" w:hanging="259"/>
      </w:pPr>
      <w:r>
        <w:rPr>
          <w:b/>
        </w:rPr>
        <w:t xml:space="preserve">B. </w:t>
      </w:r>
      <w:r>
        <w:t>Seek consultation only after a foreseeable problem has caused harm</w:t>
      </w:r>
    </w:p>
    <w:p>
      <w:pPr>
        <w:ind w:left="360" w:hanging="259"/>
      </w:pPr>
      <w:r>
        <w:rPr>
          <w:b/>
        </w:rPr>
        <w:t xml:space="preserve">C. </w:t>
      </w:r>
      <w:r>
        <w:t>specialized IPV/coercive-behavior services and independent support for Sam</w:t>
      </w:r>
    </w:p>
    <w:p>
      <w:pPr>
        <w:ind w:left="360" w:hanging="259"/>
      </w:pPr>
      <w:r>
        <w:rPr>
          <w:b/>
        </w:rPr>
        <w:t xml:space="preserve">D. </w:t>
      </w:r>
      <w:r>
        <w:t>Avoid collaboration because it may complicate treatment</w:t>
      </w:r>
    </w:p>
    <w:p>
      <w:pPr>
        <w:pStyle w:val="CTASmall"/>
      </w:pPr>
      <w:r>
        <w:t>Answer: ________     Confidence:  1  2  3  4  5</w:t>
      </w:r>
    </w:p>
    <w:p>
      <w:pPr>
        <w:keepNext/>
      </w:pPr>
      <w:r>
        <w:rPr>
          <w:b/>
          <w:sz w:val="21"/>
        </w:rPr>
        <w:t>101. Which documentation entry is BEST?</w:t>
      </w:r>
    </w:p>
    <w:p>
      <w:pPr>
        <w:ind w:left="360" w:hanging="259"/>
      </w:pPr>
      <w:r>
        <w:rPr>
          <w:b/>
        </w:rPr>
        <w:t xml:space="preserve">A. </w:t>
      </w:r>
      <w:r>
        <w:t>Copy a generic note that does not reflect the encounter</w:t>
      </w:r>
    </w:p>
    <w:p>
      <w:pPr>
        <w:ind w:left="360" w:hanging="259"/>
      </w:pPr>
      <w:r>
        <w:rPr>
          <w:b/>
        </w:rPr>
        <w:t xml:space="preserve">B. </w:t>
      </w:r>
      <w:r>
        <w:t>Record relevant observations, assessment findings, clinical reasoning, actions taken, consultation/collaboration, and follow-up</w:t>
      </w:r>
    </w:p>
    <w:p>
      <w:pPr>
        <w:ind w:left="360" w:hanging="259"/>
      </w:pPr>
      <w:r>
        <w:rPr>
          <w:b/>
        </w:rPr>
        <w:t xml:space="preserve">C. </w:t>
      </w:r>
      <w:r>
        <w:t>Document only the diagnosis and omit the basis for decisions</w:t>
      </w:r>
    </w:p>
    <w:p>
      <w:pPr>
        <w:ind w:left="360" w:hanging="259"/>
      </w:pPr>
      <w:r>
        <w:rPr>
          <w:b/>
        </w:rPr>
        <w:t xml:space="preserve">D. </w:t>
      </w:r>
      <w:r>
        <w:t>Use judgmental labels to describe the client's behavior</w:t>
      </w:r>
    </w:p>
    <w:p>
      <w:pPr>
        <w:pStyle w:val="CTASmall"/>
      </w:pPr>
      <w:r>
        <w:t>Answer: ________     Confidence:  1  2  3  4  5</w:t>
      </w:r>
    </w:p>
    <w:p>
      <w:pPr>
        <w:keepNext/>
      </w:pPr>
      <w:r>
        <w:rPr>
          <w:b/>
          <w:sz w:val="21"/>
        </w:rPr>
        <w:t>102. If progress stalls, what should the counselor do NEXT?</w:t>
      </w:r>
    </w:p>
    <w:p>
      <w:pPr>
        <w:ind w:left="360" w:hanging="259"/>
      </w:pPr>
      <w:r>
        <w:rPr>
          <w:b/>
        </w:rPr>
        <w:t xml:space="preserve">A. </w:t>
      </w:r>
      <w:r>
        <w:t>Reassess the formulation, barriers, alliance, readiness, adherence, context, and level of care before revising the plan</w:t>
      </w:r>
    </w:p>
    <w:p>
      <w:pPr>
        <w:ind w:left="360" w:hanging="259"/>
      </w:pPr>
      <w:r>
        <w:rPr>
          <w:b/>
        </w:rPr>
        <w:t xml:space="preserve">B. </w:t>
      </w:r>
      <w:r>
        <w:t>Continue the same plan indefinitely because changing course signals failure</w:t>
      </w:r>
    </w:p>
    <w:p>
      <w:pPr>
        <w:ind w:left="360" w:hanging="259"/>
      </w:pPr>
      <w:r>
        <w:rPr>
          <w:b/>
        </w:rPr>
        <w:t xml:space="preserve">C. </w:t>
      </w:r>
      <w:r>
        <w:t>Terminate immediately without discussing the lack of progress</w:t>
      </w:r>
    </w:p>
    <w:p>
      <w:pPr>
        <w:ind w:left="360" w:hanging="259"/>
      </w:pPr>
      <w:r>
        <w:rPr>
          <w:b/>
        </w:rPr>
        <w:t xml:space="preserve">D. </w:t>
      </w:r>
      <w:r>
        <w:t>Add more interventions without identifying the cause of nonresponse</w:t>
      </w:r>
    </w:p>
    <w:p>
      <w:pPr>
        <w:pStyle w:val="CTASmall"/>
      </w:pPr>
      <w:r>
        <w:t>Answer: ________     Confidence:  1  2  3  4  5</w:t>
      </w:r>
    </w:p>
    <w:p>
      <w:pPr>
        <w:keepNext/>
      </w:pPr>
      <w:r>
        <w:rPr>
          <w:b/>
          <w:sz w:val="21"/>
        </w:rPr>
        <w:t>103. Which response best demonstrates sound NCMHCE-style sequencing?</w:t>
      </w:r>
    </w:p>
    <w:p>
      <w:pPr>
        <w:ind w:left="360" w:hanging="259"/>
      </w:pPr>
      <w:r>
        <w:rPr>
          <w:b/>
        </w:rPr>
        <w:t xml:space="preserve">A. </w:t>
      </w:r>
      <w:r>
        <w:t>Intervene first, diagnose later, and assess safety only if treatment fails</w:t>
      </w:r>
    </w:p>
    <w:p>
      <w:pPr>
        <w:ind w:left="360" w:hanging="259"/>
      </w:pPr>
      <w:r>
        <w:rPr>
          <w:b/>
        </w:rPr>
        <w:t xml:space="preserve">B. </w:t>
      </w:r>
      <w:r>
        <w:t>Prioritize the counselor's preferred theory over client needs</w:t>
      </w:r>
    </w:p>
    <w:p>
      <w:pPr>
        <w:ind w:left="360" w:hanging="259"/>
      </w:pPr>
      <w:r>
        <w:rPr>
          <w:b/>
        </w:rPr>
        <w:t xml:space="preserve">C. </w:t>
      </w:r>
      <w:r>
        <w:t>Complete all referrals before speaking with the client about goals</w:t>
      </w:r>
    </w:p>
    <w:p>
      <w:pPr>
        <w:ind w:left="360" w:hanging="259"/>
      </w:pPr>
      <w:r>
        <w:rPr>
          <w:b/>
        </w:rPr>
        <w:t xml:space="preserve">D. </w:t>
      </w:r>
      <w:r>
        <w:t>Address safety and medical/legal urgency, clarify the problem, collaborate on a plan, intervene, measure, and revise</w:t>
      </w:r>
    </w:p>
    <w:p>
      <w:pPr>
        <w:pStyle w:val="CTASmall"/>
      </w:pPr>
      <w:r>
        <w:t>Answer: ________     Confidence:  1  2  3  4  5</w:t>
      </w:r>
    </w:p>
    <w:p>
      <w:pPr>
        <w:keepNext/>
      </w:pPr>
      <w:r>
        <w:rPr>
          <w:b/>
          <w:sz w:val="21"/>
        </w:rPr>
        <w:t>104. Which termination or transition plan is BEST?</w:t>
      </w:r>
    </w:p>
    <w:p>
      <w:pPr>
        <w:ind w:left="360" w:hanging="259"/>
      </w:pPr>
      <w:r>
        <w:rPr>
          <w:b/>
        </w:rPr>
        <w:t xml:space="preserve">A. </w:t>
      </w:r>
      <w:r>
        <w:t>Continue indefinitely to prevent all future distress</w:t>
      </w:r>
    </w:p>
    <w:p>
      <w:pPr>
        <w:ind w:left="360" w:hanging="259"/>
      </w:pPr>
      <w:r>
        <w:rPr>
          <w:b/>
        </w:rPr>
        <w:t xml:space="preserve">B. </w:t>
      </w:r>
      <w:r>
        <w:t>Provide a referral list without discussing fit, access, or warning signs</w:t>
      </w:r>
    </w:p>
    <w:p>
      <w:pPr>
        <w:ind w:left="360" w:hanging="259"/>
      </w:pPr>
      <w:r>
        <w:rPr>
          <w:b/>
        </w:rPr>
        <w:t xml:space="preserve">C. </w:t>
      </w:r>
      <w:r>
        <w:t>document rationale, provide safe referrals, and avoid abandonment</w:t>
      </w:r>
    </w:p>
    <w:p>
      <w:pPr>
        <w:ind w:left="360" w:hanging="259"/>
      </w:pPr>
      <w:r>
        <w:rPr>
          <w:b/>
        </w:rPr>
        <w:t xml:space="preserve">D. </w:t>
      </w:r>
      <w:r>
        <w:t>End services without notice once symptoms improve</w:t>
      </w:r>
    </w:p>
    <w:p>
      <w:pPr>
        <w:pStyle w:val="CTASmall"/>
      </w:pPr>
      <w:r>
        <w:t>Answer: ________     Confidence:  1  2  3  4  5</w:t>
      </w:r>
    </w:p>
    <w:p>
      <w:r>
        <w:br w:type="page"/>
      </w:r>
    </w:p>
    <w:p>
      <w:pPr>
        <w:jc w:val="center"/>
      </w:pPr>
      <w:r>
        <w:rPr>
          <w:b/>
          <w:color w:val="17365D"/>
          <w:sz w:val="34"/>
        </w:rPr>
        <w:t>CASE 9: Grace T. - Older Adult, Grief, Cognitive Change, and Financial Exploitation</w:t>
      </w:r>
    </w:p>
    <w:p>
      <w:pPr>
        <w:jc w:val="center"/>
      </w:pPr>
      <w:r>
        <w:rPr>
          <w:i/>
          <w:color w:val="159C9C"/>
          <w:sz w:val="20"/>
        </w:rPr>
        <w:t>Primary focus: cognitive screening, grief, elder abuse, capacity, interdisciplinary care</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Grace is a 78-year-old widow referred for grief and forgetfulness. She repeats questions, missed two utility payments, and recently added a new neighbor to her bank account. Grace says the neighbor 'helps with everything' and becomes anxious when asked about finances. She denies suicidal ideation.</w:t>
            </w:r>
          </w:p>
        </w:tc>
      </w:tr>
    </w:tbl>
    <w:p>
      <w:pPr>
        <w:keepNext/>
      </w:pPr>
      <w:r>
        <w:rPr>
          <w:b/>
          <w:sz w:val="21"/>
        </w:rPr>
        <w:t>105. What should the counselor do FIRST in response to the information in this section?</w:t>
      </w:r>
    </w:p>
    <w:p>
      <w:pPr>
        <w:ind w:left="360" w:hanging="259"/>
      </w:pPr>
      <w:r>
        <w:rPr>
          <w:b/>
        </w:rPr>
        <w:t xml:space="preserve">A. </w:t>
      </w:r>
      <w:r>
        <w:t>Begin the preferred intervention immediately without further assessment</w:t>
      </w:r>
    </w:p>
    <w:p>
      <w:pPr>
        <w:ind w:left="360" w:hanging="259"/>
      </w:pPr>
      <w:r>
        <w:rPr>
          <w:b/>
        </w:rPr>
        <w:t xml:space="preserve">B. </w:t>
      </w:r>
      <w:r>
        <w:t>Reassure the client that the problem is not serious</w:t>
      </w:r>
    </w:p>
    <w:p>
      <w:pPr>
        <w:ind w:left="360" w:hanging="259"/>
      </w:pPr>
      <w:r>
        <w:rPr>
          <w:b/>
        </w:rPr>
        <w:t xml:space="preserve">C. </w:t>
      </w:r>
      <w:r>
        <w:t>assess immediate safety, cognitive/medical concerns, and reporting obligations</w:t>
      </w:r>
    </w:p>
    <w:p>
      <w:pPr>
        <w:ind w:left="360" w:hanging="259"/>
      </w:pPr>
      <w:r>
        <w:rPr>
          <w:b/>
        </w:rPr>
        <w:t xml:space="preserve">D. </w:t>
      </w:r>
      <w:r>
        <w:t>Select a definitive diagnosis before asking additional questions</w:t>
      </w:r>
    </w:p>
    <w:p>
      <w:pPr>
        <w:pStyle w:val="CTASmall"/>
      </w:pPr>
      <w:r>
        <w:t>Answer: ________     Confidence:  1  2  3  4  5</w:t>
      </w:r>
    </w:p>
    <w:p>
      <w:pPr>
        <w:keepNext/>
      </w:pPr>
      <w:r>
        <w:rPr>
          <w:b/>
          <w:sz w:val="21"/>
        </w:rPr>
        <w:t>106. Which working formulation is MOST appropriate at this stage?</w:t>
      </w:r>
    </w:p>
    <w:p>
      <w:pPr>
        <w:ind w:left="360" w:hanging="259"/>
      </w:pPr>
      <w:r>
        <w:rPr>
          <w:b/>
        </w:rPr>
        <w:t xml:space="preserve">A. </w:t>
      </w:r>
      <w:r>
        <w:t>A definitive diagnosis that excludes all medical and substance factors</w:t>
      </w:r>
    </w:p>
    <w:p>
      <w:pPr>
        <w:ind w:left="360" w:hanging="259"/>
      </w:pPr>
      <w:r>
        <w:rPr>
          <w:b/>
        </w:rPr>
        <w:t xml:space="preserve">B. </w:t>
      </w:r>
      <w:r>
        <w:t>possible mild neurocognitive disorder; grief-related symptoms</w:t>
      </w:r>
    </w:p>
    <w:p>
      <w:pPr>
        <w:ind w:left="360" w:hanging="259"/>
      </w:pPr>
      <w:r>
        <w:rPr>
          <w:b/>
        </w:rPr>
        <w:t xml:space="preserve">C. </w:t>
      </w:r>
      <w:r>
        <w:t>No mental health condition because the client is functioning in at least one area</w:t>
      </w:r>
    </w:p>
    <w:p>
      <w:pPr>
        <w:ind w:left="360" w:hanging="259"/>
      </w:pPr>
      <w:r>
        <w:rPr>
          <w:b/>
        </w:rPr>
        <w:t xml:space="preserve">D. </w:t>
      </w:r>
      <w:r>
        <w:t>A personality disorder based only on the current crisis</w:t>
      </w:r>
    </w:p>
    <w:p>
      <w:pPr>
        <w:pStyle w:val="CTASmall"/>
      </w:pPr>
      <w:r>
        <w:t>Answer: ________     Confidence:  1  2  3  4  5</w:t>
      </w:r>
    </w:p>
    <w:p>
      <w:pPr>
        <w:keepNext/>
      </w:pPr>
      <w:r>
        <w:rPr>
          <w:b/>
          <w:sz w:val="21"/>
        </w:rPr>
        <w:t>107. Which differential consideration requires the MOST deliberate follow-up?</w:t>
      </w:r>
    </w:p>
    <w:p>
      <w:pPr>
        <w:ind w:left="360" w:hanging="259"/>
      </w:pPr>
      <w:r>
        <w:rPr>
          <w:b/>
        </w:rPr>
        <w:t xml:space="preserve">A. </w:t>
      </w:r>
      <w:r>
        <w:t>depression, delirium, medication effects, hearing impairment, and normal grief</w:t>
      </w:r>
    </w:p>
    <w:p>
      <w:pPr>
        <w:ind w:left="360" w:hanging="259"/>
      </w:pPr>
      <w:r>
        <w:rPr>
          <w:b/>
        </w:rPr>
        <w:t xml:space="preserve">B. </w:t>
      </w:r>
      <w:r>
        <w:t>Whether the client prefers morning or afternoon appointments</w:t>
      </w:r>
    </w:p>
    <w:p>
      <w:pPr>
        <w:ind w:left="360" w:hanging="259"/>
      </w:pPr>
      <w:r>
        <w:rPr>
          <w:b/>
        </w:rPr>
        <w:t xml:space="preserve">C. </w:t>
      </w:r>
      <w:r>
        <w:t>Whether the client has ever read about mental health online</w:t>
      </w:r>
    </w:p>
    <w:p>
      <w:pPr>
        <w:ind w:left="360" w:hanging="259"/>
      </w:pPr>
      <w:r>
        <w:rPr>
          <w:b/>
        </w:rPr>
        <w:t xml:space="preserve">D. </w:t>
      </w:r>
      <w:r>
        <w:t>Whether the client agrees with every counseling term</w:t>
      </w:r>
    </w:p>
    <w:p>
      <w:pPr>
        <w:pStyle w:val="CTASmall"/>
      </w:pPr>
      <w:r>
        <w:t>Answer: ________     Confidence:  1  2  3  4  5</w:t>
      </w:r>
    </w:p>
    <w:p>
      <w:pPr>
        <w:keepNext/>
      </w:pPr>
      <w:r>
        <w:rPr>
          <w:b/>
          <w:sz w:val="21"/>
        </w:rPr>
        <w:t>108. Which statement best reflects the counselor's risk formulation?</w:t>
      </w:r>
    </w:p>
    <w:p>
      <w:pPr>
        <w:ind w:left="360" w:hanging="259"/>
      </w:pPr>
      <w:r>
        <w:rPr>
          <w:b/>
        </w:rPr>
        <w:t xml:space="preserve">A. </w:t>
      </w:r>
      <w:r>
        <w:t>Risk can be ruled out permanently after one denial</w:t>
      </w:r>
    </w:p>
    <w:p>
      <w:pPr>
        <w:ind w:left="360" w:hanging="259"/>
      </w:pPr>
      <w:r>
        <w:rPr>
          <w:b/>
        </w:rPr>
        <w:t xml:space="preserve">B. </w:t>
      </w:r>
      <w:r>
        <w:t>Risk assessment is unnecessary unless the client uses the word suicide</w:t>
      </w:r>
    </w:p>
    <w:p>
      <w:pPr>
        <w:ind w:left="360" w:hanging="259"/>
      </w:pPr>
      <w:r>
        <w:rPr>
          <w:b/>
        </w:rPr>
        <w:t xml:space="preserve">C. </w:t>
      </w:r>
      <w:r>
        <w:t>All clients with distress require hospitalization</w:t>
      </w:r>
    </w:p>
    <w:p>
      <w:pPr>
        <w:ind w:left="360" w:hanging="259"/>
      </w:pPr>
      <w:r>
        <w:rPr>
          <w:b/>
        </w:rPr>
        <w:t xml:space="preserve">D. </w:t>
      </w:r>
      <w:r>
        <w:t>suspected financial exploitation of an older adult</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Grace is oriented to person and place but not the date. A brief cognitive screen suggests impairment, though hearing difficulty may affect performance. Grace reports the neighbor has pressured her to sign documents and becomes angry when she refuses. Her adult daughter lives out of state.</w:t>
            </w:r>
          </w:p>
        </w:tc>
      </w:tr>
    </w:tbl>
    <w:p>
      <w:pPr>
        <w:keepNext/>
      </w:pPr>
      <w:r>
        <w:rPr>
          <w:b/>
          <w:sz w:val="21"/>
        </w:rPr>
        <w:t>109. Which intervention is BEST matched to the case after immediate concerns are addressed?</w:t>
      </w:r>
    </w:p>
    <w:p>
      <w:pPr>
        <w:ind w:left="360" w:hanging="259"/>
      </w:pPr>
      <w:r>
        <w:rPr>
          <w:b/>
        </w:rPr>
        <w:t xml:space="preserve">A. </w:t>
      </w:r>
      <w:r>
        <w:t>A technique begun without discussing goals, preferences, or readiness</w:t>
      </w:r>
    </w:p>
    <w:p>
      <w:pPr>
        <w:ind w:left="360" w:hanging="259"/>
      </w:pPr>
      <w:r>
        <w:rPr>
          <w:b/>
        </w:rPr>
        <w:t xml:space="preserve">B. </w:t>
      </w:r>
      <w:r>
        <w:t>supportive grief counseling with accommodations and coordinated care</w:t>
      </w:r>
    </w:p>
    <w:p>
      <w:pPr>
        <w:ind w:left="360" w:hanging="259"/>
      </w:pPr>
      <w:r>
        <w:rPr>
          <w:b/>
        </w:rPr>
        <w:t xml:space="preserve">C. </w:t>
      </w:r>
      <w:r>
        <w:t>An intervention selected only because it is the counselor's favorite</w:t>
      </w:r>
    </w:p>
    <w:p>
      <w:pPr>
        <w:ind w:left="360" w:hanging="259"/>
      </w:pPr>
      <w:r>
        <w:rPr>
          <w:b/>
        </w:rPr>
        <w:t xml:space="preserve">D. </w:t>
      </w:r>
      <w:r>
        <w:t>A confrontational approach designed to overcome resistance quickly</w:t>
      </w:r>
    </w:p>
    <w:p>
      <w:pPr>
        <w:pStyle w:val="CTASmall"/>
      </w:pPr>
      <w:r>
        <w:t>Answer: ________     Confidence:  1  2  3  4  5</w:t>
      </w:r>
    </w:p>
    <w:p>
      <w:pPr>
        <w:keepNext/>
      </w:pPr>
      <w:r>
        <w:rPr>
          <w:b/>
          <w:sz w:val="21"/>
        </w:rPr>
        <w:t>110. Which measurement plan would provide the MOST useful feedback?</w:t>
      </w:r>
    </w:p>
    <w:p>
      <w:pPr>
        <w:ind w:left="360" w:hanging="259"/>
      </w:pPr>
      <w:r>
        <w:rPr>
          <w:b/>
        </w:rPr>
        <w:t xml:space="preserve">A. </w:t>
      </w:r>
      <w:r>
        <w:t>track grief, functioning, cognitive changes, exploitation risk, and support use</w:t>
      </w:r>
    </w:p>
    <w:p>
      <w:pPr>
        <w:ind w:left="360" w:hanging="259"/>
      </w:pPr>
      <w:r>
        <w:rPr>
          <w:b/>
        </w:rPr>
        <w:t xml:space="preserve">B. </w:t>
      </w:r>
      <w:r>
        <w:t>Use a different measure every session so scores cannot be compared</w:t>
      </w:r>
    </w:p>
    <w:p>
      <w:pPr>
        <w:ind w:left="360" w:hanging="259"/>
      </w:pPr>
      <w:r>
        <w:rPr>
          <w:b/>
        </w:rPr>
        <w:t xml:space="preserve">C. </w:t>
      </w:r>
      <w:r>
        <w:t>Rely only on the counselor's impression</w:t>
      </w:r>
    </w:p>
    <w:p>
      <w:pPr>
        <w:ind w:left="360" w:hanging="259"/>
      </w:pPr>
      <w:r>
        <w:rPr>
          <w:b/>
        </w:rPr>
        <w:t xml:space="preserve">D. </w:t>
      </w:r>
      <w:r>
        <w:t>Measure symptoms but never functioning or safety</w:t>
      </w:r>
    </w:p>
    <w:p>
      <w:pPr>
        <w:pStyle w:val="CTASmall"/>
      </w:pPr>
      <w:r>
        <w:t>Answer: ________     Confidence:  1  2  3  4  5</w:t>
      </w:r>
    </w:p>
    <w:p>
      <w:pPr>
        <w:keepNext/>
      </w:pPr>
      <w:r>
        <w:rPr>
          <w:b/>
          <w:sz w:val="21"/>
        </w:rPr>
        <w:t>111. Which culturally responsive action is BEST?</w:t>
      </w:r>
    </w:p>
    <w:p>
      <w:pPr>
        <w:ind w:left="360" w:hanging="259"/>
      </w:pPr>
      <w:r>
        <w:rPr>
          <w:b/>
        </w:rPr>
        <w:t xml:space="preserve">A. </w:t>
      </w:r>
      <w:r>
        <w:t>Assume all people from the client's group share the same values</w:t>
      </w:r>
    </w:p>
    <w:p>
      <w:pPr>
        <w:ind w:left="360" w:hanging="259"/>
      </w:pPr>
      <w:r>
        <w:rPr>
          <w:b/>
        </w:rPr>
        <w:t xml:space="preserve">B. </w:t>
      </w:r>
      <w:r>
        <w:t>Avoid discussing culture so the counselor remains neutral</w:t>
      </w:r>
    </w:p>
    <w:p>
      <w:pPr>
        <w:ind w:left="360" w:hanging="259"/>
      </w:pPr>
      <w:r>
        <w:rPr>
          <w:b/>
        </w:rPr>
        <w:t xml:space="preserve">C. </w:t>
      </w:r>
      <w:r>
        <w:t>Use cultural information to explain every symptom</w:t>
      </w:r>
    </w:p>
    <w:p>
      <w:pPr>
        <w:ind w:left="360" w:hanging="259"/>
      </w:pPr>
      <w:r>
        <w:rPr>
          <w:b/>
        </w:rPr>
        <w:t xml:space="preserve">D. </w:t>
      </w:r>
      <w:r>
        <w:t>respect autonomy while assessing capacity for specific decisions</w:t>
      </w:r>
    </w:p>
    <w:p>
      <w:pPr>
        <w:pStyle w:val="CTASmall"/>
      </w:pPr>
      <w:r>
        <w:t>Answer: ________     Confidence:  1  2  3  4  5</w:t>
      </w:r>
    </w:p>
    <w:p>
      <w:pPr>
        <w:keepNext/>
      </w:pPr>
      <w:r>
        <w:rPr>
          <w:b/>
          <w:sz w:val="21"/>
        </w:rPr>
        <w:t>112. Which ethical or legal action is MOST appropriate?</w:t>
      </w:r>
    </w:p>
    <w:p>
      <w:pPr>
        <w:ind w:left="360" w:hanging="259"/>
      </w:pPr>
      <w:r>
        <w:rPr>
          <w:b/>
        </w:rPr>
        <w:t xml:space="preserve">A. </w:t>
      </w:r>
      <w:r>
        <w:t>Promise absolute confidentiality in every circumstance</w:t>
      </w:r>
    </w:p>
    <w:p>
      <w:pPr>
        <w:ind w:left="360" w:hanging="259"/>
      </w:pPr>
      <w:r>
        <w:rPr>
          <w:b/>
        </w:rPr>
        <w:t xml:space="preserve">B. </w:t>
      </w:r>
      <w:r>
        <w:t>Delay documentation until the end of treatment</w:t>
      </w:r>
    </w:p>
    <w:p>
      <w:pPr>
        <w:ind w:left="360" w:hanging="259"/>
      </w:pPr>
      <w:r>
        <w:rPr>
          <w:b/>
        </w:rPr>
        <w:t xml:space="preserve">C. </w:t>
      </w:r>
      <w:r>
        <w:t>follow mandated-reporting law and limit disclosures to what is required</w:t>
      </w:r>
    </w:p>
    <w:p>
      <w:pPr>
        <w:ind w:left="360" w:hanging="259"/>
      </w:pPr>
      <w:r>
        <w:rPr>
          <w:b/>
        </w:rPr>
        <w:t xml:space="preserve">D. </w:t>
      </w:r>
      <w:r>
        <w:t>Disclose broadly because collaboration is always beneficial</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The counselor makes the required report, coordinates a medical evaluation with Grace's consent when possible, and helps identify trusted supports. Grace is later diagnosed with a mild neurocognitive disorder and chooses to involve her daughter in care planning.</w:t>
            </w:r>
          </w:p>
        </w:tc>
      </w:tr>
    </w:tbl>
    <w:p>
      <w:pPr>
        <w:keepNext/>
      </w:pPr>
      <w:r>
        <w:rPr>
          <w:b/>
          <w:sz w:val="21"/>
        </w:rPr>
        <w:t>113. Which referral or collaboration step is MOST appropriate?</w:t>
      </w:r>
    </w:p>
    <w:p>
      <w:pPr>
        <w:ind w:left="360" w:hanging="259"/>
      </w:pPr>
      <w:r>
        <w:rPr>
          <w:b/>
        </w:rPr>
        <w:t xml:space="preserve">A. </w:t>
      </w:r>
      <w:r>
        <w:t>medical/neurocognitive evaluation and adult-protective resources</w:t>
      </w:r>
    </w:p>
    <w:p>
      <w:pPr>
        <w:ind w:left="360" w:hanging="259"/>
      </w:pPr>
      <w:r>
        <w:rPr>
          <w:b/>
        </w:rPr>
        <w:t xml:space="preserve">B. </w:t>
      </w:r>
      <w:r>
        <w:t>Avoid collaboration because it may complicate treatment</w:t>
      </w:r>
    </w:p>
    <w:p>
      <w:pPr>
        <w:ind w:left="360" w:hanging="259"/>
      </w:pPr>
      <w:r>
        <w:rPr>
          <w:b/>
        </w:rPr>
        <w:t xml:space="preserve">C. </w:t>
      </w:r>
      <w:r>
        <w:t>Refer the client away without explanation or transition</w:t>
      </w:r>
    </w:p>
    <w:p>
      <w:pPr>
        <w:ind w:left="360" w:hanging="259"/>
      </w:pPr>
      <w:r>
        <w:rPr>
          <w:b/>
        </w:rPr>
        <w:t xml:space="preserve">D. </w:t>
      </w:r>
      <w:r>
        <w:t>Seek consultation only after a foreseeable problem has caused harm</w:t>
      </w:r>
    </w:p>
    <w:p>
      <w:pPr>
        <w:pStyle w:val="CTASmall"/>
      </w:pPr>
      <w:r>
        <w:t>Answer: ________     Confidence:  1  2  3  4  5</w:t>
      </w:r>
    </w:p>
    <w:p>
      <w:pPr>
        <w:keepNext/>
      </w:pPr>
      <w:r>
        <w:rPr>
          <w:b/>
          <w:sz w:val="21"/>
        </w:rPr>
        <w:t>114. Which documentation entry is BEST?</w:t>
      </w:r>
    </w:p>
    <w:p>
      <w:pPr>
        <w:ind w:left="360" w:hanging="259"/>
      </w:pPr>
      <w:r>
        <w:rPr>
          <w:b/>
        </w:rPr>
        <w:t xml:space="preserve">A. </w:t>
      </w:r>
      <w:r>
        <w:t>Document only the diagnosis and omit the basis for decisions</w:t>
      </w:r>
    </w:p>
    <w:p>
      <w:pPr>
        <w:ind w:left="360" w:hanging="259"/>
      </w:pPr>
      <w:r>
        <w:rPr>
          <w:b/>
        </w:rPr>
        <w:t xml:space="preserve">B. </w:t>
      </w:r>
      <w:r>
        <w:t>Use judgmental labels to describe the client's behavior</w:t>
      </w:r>
    </w:p>
    <w:p>
      <w:pPr>
        <w:ind w:left="360" w:hanging="259"/>
      </w:pPr>
      <w:r>
        <w:rPr>
          <w:b/>
        </w:rPr>
        <w:t xml:space="preserve">C. </w:t>
      </w:r>
      <w:r>
        <w:t>Copy a generic note that does not reflect the encounter</w:t>
      </w:r>
    </w:p>
    <w:p>
      <w:pPr>
        <w:ind w:left="360" w:hanging="259"/>
      </w:pPr>
      <w:r>
        <w:rPr>
          <w:b/>
        </w:rPr>
        <w:t xml:space="preserve">D. </w:t>
      </w:r>
      <w:r>
        <w:t>Record relevant observations, assessment findings, clinical reasoning, actions taken, consultation/collaboration, and follow-up</w:t>
      </w:r>
    </w:p>
    <w:p>
      <w:pPr>
        <w:pStyle w:val="CTASmall"/>
      </w:pPr>
      <w:r>
        <w:t>Answer: ________     Confidence:  1  2  3  4  5</w:t>
      </w:r>
    </w:p>
    <w:p>
      <w:pPr>
        <w:keepNext/>
      </w:pPr>
      <w:r>
        <w:rPr>
          <w:b/>
          <w:sz w:val="21"/>
        </w:rPr>
        <w:t>115. If progress stalls, what should the counselor do NEXT?</w:t>
      </w:r>
    </w:p>
    <w:p>
      <w:pPr>
        <w:ind w:left="360" w:hanging="259"/>
      </w:pPr>
      <w:r>
        <w:rPr>
          <w:b/>
        </w:rPr>
        <w:t xml:space="preserve">A. </w:t>
      </w:r>
      <w:r>
        <w:t>Terminate immediately without discussing the lack of progress</w:t>
      </w:r>
    </w:p>
    <w:p>
      <w:pPr>
        <w:ind w:left="360" w:hanging="259"/>
      </w:pPr>
      <w:r>
        <w:rPr>
          <w:b/>
        </w:rPr>
        <w:t xml:space="preserve">B. </w:t>
      </w:r>
      <w:r>
        <w:t>Add more interventions without identifying the cause of nonresponse</w:t>
      </w:r>
    </w:p>
    <w:p>
      <w:pPr>
        <w:ind w:left="360" w:hanging="259"/>
      </w:pPr>
      <w:r>
        <w:rPr>
          <w:b/>
        </w:rPr>
        <w:t xml:space="preserve">C. </w:t>
      </w:r>
      <w:r>
        <w:t>Reassess the formulation, barriers, alliance, readiness, adherence, context, and level of care before revising the plan</w:t>
      </w:r>
    </w:p>
    <w:p>
      <w:pPr>
        <w:ind w:left="360" w:hanging="259"/>
      </w:pPr>
      <w:r>
        <w:rPr>
          <w:b/>
        </w:rPr>
        <w:t xml:space="preserve">D. </w:t>
      </w:r>
      <w:r>
        <w:t>Continue the same plan indefinitely because changing course signals failure</w:t>
      </w:r>
    </w:p>
    <w:p>
      <w:pPr>
        <w:pStyle w:val="CTASmall"/>
      </w:pPr>
      <w:r>
        <w:t>Answer: ________     Confidence:  1  2  3  4  5</w:t>
      </w:r>
    </w:p>
    <w:p>
      <w:pPr>
        <w:keepNext/>
      </w:pPr>
      <w:r>
        <w:rPr>
          <w:b/>
          <w:sz w:val="21"/>
        </w:rPr>
        <w:t>116. Which response best demonstrates sound NCMHCE-style sequencing?</w:t>
      </w:r>
    </w:p>
    <w:p>
      <w:pPr>
        <w:ind w:left="360" w:hanging="259"/>
      </w:pPr>
      <w:r>
        <w:rPr>
          <w:b/>
        </w:rPr>
        <w:t xml:space="preserve">A. </w:t>
      </w:r>
      <w:r>
        <w:t>Complete all referrals before speaking with the client about goals</w:t>
      </w:r>
    </w:p>
    <w:p>
      <w:pPr>
        <w:ind w:left="360" w:hanging="259"/>
      </w:pPr>
      <w:r>
        <w:rPr>
          <w:b/>
        </w:rPr>
        <w:t xml:space="preserve">B. </w:t>
      </w:r>
      <w:r>
        <w:t>Address safety and medical/legal urgency, clarify the problem, collaborate on a plan, intervene, measure, and revise</w:t>
      </w:r>
    </w:p>
    <w:p>
      <w:pPr>
        <w:ind w:left="360" w:hanging="259"/>
      </w:pPr>
      <w:r>
        <w:rPr>
          <w:b/>
        </w:rPr>
        <w:t xml:space="preserve">C. </w:t>
      </w:r>
      <w:r>
        <w:t>Intervene first, diagnose later, and assess safety only if treatment fails</w:t>
      </w:r>
    </w:p>
    <w:p>
      <w:pPr>
        <w:ind w:left="360" w:hanging="259"/>
      </w:pPr>
      <w:r>
        <w:rPr>
          <w:b/>
        </w:rPr>
        <w:t xml:space="preserve">D. </w:t>
      </w:r>
      <w:r>
        <w:t>Prioritize the counselor's preferred theory over client needs</w:t>
      </w:r>
    </w:p>
    <w:p>
      <w:pPr>
        <w:pStyle w:val="CTASmall"/>
      </w:pPr>
      <w:r>
        <w:t>Answer: ________     Confidence:  1  2  3  4  5</w:t>
      </w:r>
    </w:p>
    <w:p>
      <w:pPr>
        <w:keepNext/>
      </w:pPr>
      <w:r>
        <w:rPr>
          <w:b/>
          <w:sz w:val="21"/>
        </w:rPr>
        <w:t>117. Which termination or transition plan is BEST?</w:t>
      </w:r>
    </w:p>
    <w:p>
      <w:pPr>
        <w:ind w:left="360" w:hanging="259"/>
      </w:pPr>
      <w:r>
        <w:rPr>
          <w:b/>
        </w:rPr>
        <w:t xml:space="preserve">A. </w:t>
      </w:r>
      <w:r>
        <w:t>transition with caregiver/support coordination and clear follow-up</w:t>
      </w:r>
    </w:p>
    <w:p>
      <w:pPr>
        <w:ind w:left="360" w:hanging="259"/>
      </w:pPr>
      <w:r>
        <w:rPr>
          <w:b/>
        </w:rPr>
        <w:t xml:space="preserve">B. </w:t>
      </w:r>
      <w:r>
        <w:t>End services without notice once symptoms improve</w:t>
      </w:r>
    </w:p>
    <w:p>
      <w:pPr>
        <w:ind w:left="360" w:hanging="259"/>
      </w:pPr>
      <w:r>
        <w:rPr>
          <w:b/>
        </w:rPr>
        <w:t xml:space="preserve">C. </w:t>
      </w:r>
      <w:r>
        <w:t>Continue indefinitely to prevent all future distress</w:t>
      </w:r>
    </w:p>
    <w:p>
      <w:pPr>
        <w:ind w:left="360" w:hanging="259"/>
      </w:pPr>
      <w:r>
        <w:rPr>
          <w:b/>
        </w:rPr>
        <w:t xml:space="preserve">D. </w:t>
      </w:r>
      <w:r>
        <w:t>Provide a referral list without discussing fit, access, or warning signs</w:t>
      </w:r>
    </w:p>
    <w:p>
      <w:pPr>
        <w:pStyle w:val="CTASmall"/>
      </w:pPr>
      <w:r>
        <w:t>Answer: ________     Confidence:  1  2  3  4  5</w:t>
      </w:r>
    </w:p>
    <w:p>
      <w:r>
        <w:br w:type="page"/>
      </w:r>
    </w:p>
    <w:p>
      <w:pPr>
        <w:jc w:val="center"/>
      </w:pPr>
      <w:r>
        <w:rPr>
          <w:b/>
          <w:color w:val="17365D"/>
          <w:sz w:val="34"/>
        </w:rPr>
        <w:t>CASE 10: Theo B. - ADHD, Anxiety, and Workplace Accommodation</w:t>
      </w:r>
    </w:p>
    <w:p>
      <w:pPr>
        <w:jc w:val="center"/>
      </w:pPr>
      <w:r>
        <w:rPr>
          <w:i/>
          <w:color w:val="159C9C"/>
          <w:sz w:val="20"/>
        </w:rPr>
        <w:t>Primary focus: adult ADHD differential, assessment limits, career counseling, disability access</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Theo is a 34-year-old software analyst reporting lifelong distractibility, missed deadlines, worry, and burnout. He asks the counselor to 'test me for ADHD' and write a letter requiring his employer to permit remote work. School records show inconsistent grades and teacher comments about inattention, but Theo also sleeps poorly and uses cannabis most evenings.</w:t>
            </w:r>
          </w:p>
        </w:tc>
      </w:tr>
    </w:tbl>
    <w:p>
      <w:pPr>
        <w:keepNext/>
      </w:pPr>
      <w:r>
        <w:rPr>
          <w:b/>
          <w:sz w:val="21"/>
        </w:rPr>
        <w:t>118. What should the counselor do FIRST in response to the information in this section?</w:t>
      </w:r>
    </w:p>
    <w:p>
      <w:pPr>
        <w:ind w:left="360" w:hanging="259"/>
      </w:pPr>
      <w:r>
        <w:rPr>
          <w:b/>
        </w:rPr>
        <w:t xml:space="preserve">A. </w:t>
      </w:r>
      <w:r>
        <w:t>clarify assessment scope, gather developmental/cross-setting evidence, and address confounds</w:t>
      </w:r>
    </w:p>
    <w:p>
      <w:pPr>
        <w:ind w:left="360" w:hanging="259"/>
      </w:pPr>
      <w:r>
        <w:rPr>
          <w:b/>
        </w:rPr>
        <w:t xml:space="preserve">B. </w:t>
      </w:r>
      <w:r>
        <w:t>Select a definitive diagnosis before asking additional questions</w:t>
      </w:r>
    </w:p>
    <w:p>
      <w:pPr>
        <w:ind w:left="360" w:hanging="259"/>
      </w:pPr>
      <w:r>
        <w:rPr>
          <w:b/>
        </w:rPr>
        <w:t xml:space="preserve">C. </w:t>
      </w:r>
      <w:r>
        <w:t>Begin the preferred intervention immediately without further assessment</w:t>
      </w:r>
    </w:p>
    <w:p>
      <w:pPr>
        <w:ind w:left="360" w:hanging="259"/>
      </w:pPr>
      <w:r>
        <w:rPr>
          <w:b/>
        </w:rPr>
        <w:t xml:space="preserve">D. </w:t>
      </w:r>
      <w:r>
        <w:t>Reassure the client that the problem is not serious</w:t>
      </w:r>
    </w:p>
    <w:p>
      <w:pPr>
        <w:pStyle w:val="CTASmall"/>
      </w:pPr>
      <w:r>
        <w:t>Answer: ________     Confidence:  1  2  3  4  5</w:t>
      </w:r>
    </w:p>
    <w:p>
      <w:pPr>
        <w:keepNext/>
      </w:pPr>
      <w:r>
        <w:rPr>
          <w:b/>
          <w:sz w:val="21"/>
        </w:rPr>
        <w:t>119. Which working formulation is MOST appropriate at this stage?</w:t>
      </w:r>
    </w:p>
    <w:p>
      <w:pPr>
        <w:ind w:left="360" w:hanging="259"/>
      </w:pPr>
      <w:r>
        <w:rPr>
          <w:b/>
        </w:rPr>
        <w:t xml:space="preserve">A. </w:t>
      </w:r>
      <w:r>
        <w:t>No mental health condition because the client is functioning in at least one area</w:t>
      </w:r>
    </w:p>
    <w:p>
      <w:pPr>
        <w:ind w:left="360" w:hanging="259"/>
      </w:pPr>
      <w:r>
        <w:rPr>
          <w:b/>
        </w:rPr>
        <w:t xml:space="preserve">B. </w:t>
      </w:r>
      <w:r>
        <w:t>A personality disorder based only on the current crisis</w:t>
      </w:r>
    </w:p>
    <w:p>
      <w:pPr>
        <w:ind w:left="360" w:hanging="259"/>
      </w:pPr>
      <w:r>
        <w:rPr>
          <w:b/>
        </w:rPr>
        <w:t xml:space="preserve">C. </w:t>
      </w:r>
      <w:r>
        <w:t>A definitive diagnosis that excludes all medical and substance factors</w:t>
      </w:r>
    </w:p>
    <w:p>
      <w:pPr>
        <w:ind w:left="360" w:hanging="259"/>
      </w:pPr>
      <w:r>
        <w:rPr>
          <w:b/>
        </w:rPr>
        <w:t xml:space="preserve">D. </w:t>
      </w:r>
      <w:r>
        <w:t>ADHD and generalized anxiety disorder following specialized evaluation</w:t>
      </w:r>
    </w:p>
    <w:p>
      <w:pPr>
        <w:pStyle w:val="CTASmall"/>
      </w:pPr>
      <w:r>
        <w:t>Answer: ________     Confidence:  1  2  3  4  5</w:t>
      </w:r>
    </w:p>
    <w:p>
      <w:pPr>
        <w:keepNext/>
      </w:pPr>
      <w:r>
        <w:rPr>
          <w:b/>
          <w:sz w:val="21"/>
        </w:rPr>
        <w:t>120. Which differential consideration requires the MOST deliberate follow-up?</w:t>
      </w:r>
    </w:p>
    <w:p>
      <w:pPr>
        <w:ind w:left="360" w:hanging="259"/>
      </w:pPr>
      <w:r>
        <w:rPr>
          <w:b/>
        </w:rPr>
        <w:t xml:space="preserve">A. </w:t>
      </w:r>
      <w:r>
        <w:t>Whether the client has ever read about mental health online</w:t>
      </w:r>
    </w:p>
    <w:p>
      <w:pPr>
        <w:ind w:left="360" w:hanging="259"/>
      </w:pPr>
      <w:r>
        <w:rPr>
          <w:b/>
        </w:rPr>
        <w:t xml:space="preserve">B. </w:t>
      </w:r>
      <w:r>
        <w:t>Whether the client agrees with every counseling term</w:t>
      </w:r>
    </w:p>
    <w:p>
      <w:pPr>
        <w:ind w:left="360" w:hanging="259"/>
      </w:pPr>
      <w:r>
        <w:rPr>
          <w:b/>
        </w:rPr>
        <w:t xml:space="preserve">C. </w:t>
      </w:r>
      <w:r>
        <w:t>sleep disorder, cannabis effects, depression, bipolar disorder, and learning disorder</w:t>
      </w:r>
    </w:p>
    <w:p>
      <w:pPr>
        <w:ind w:left="360" w:hanging="259"/>
      </w:pPr>
      <w:r>
        <w:rPr>
          <w:b/>
        </w:rPr>
        <w:t xml:space="preserve">D. </w:t>
      </w:r>
      <w:r>
        <w:t>Whether the client prefers morning or afternoon appointments</w:t>
      </w:r>
    </w:p>
    <w:p>
      <w:pPr>
        <w:pStyle w:val="CTASmall"/>
      </w:pPr>
      <w:r>
        <w:t>Answer: ________     Confidence:  1  2  3  4  5</w:t>
      </w:r>
    </w:p>
    <w:p>
      <w:pPr>
        <w:keepNext/>
      </w:pPr>
      <w:r>
        <w:rPr>
          <w:b/>
          <w:sz w:val="21"/>
        </w:rPr>
        <w:t>121. Which statement best reflects the counselor's risk formulation?</w:t>
      </w:r>
    </w:p>
    <w:p>
      <w:pPr>
        <w:ind w:left="360" w:hanging="259"/>
      </w:pPr>
      <w:r>
        <w:rPr>
          <w:b/>
        </w:rPr>
        <w:t xml:space="preserve">A. </w:t>
      </w:r>
      <w:r>
        <w:t>All clients with distress require hospitalization</w:t>
      </w:r>
    </w:p>
    <w:p>
      <w:pPr>
        <w:ind w:left="360" w:hanging="259"/>
      </w:pPr>
      <w:r>
        <w:rPr>
          <w:b/>
        </w:rPr>
        <w:t xml:space="preserve">B. </w:t>
      </w:r>
      <w:r>
        <w:t>no acute safety risk</w:t>
      </w:r>
    </w:p>
    <w:p>
      <w:pPr>
        <w:ind w:left="360" w:hanging="259"/>
      </w:pPr>
      <w:r>
        <w:rPr>
          <w:b/>
        </w:rPr>
        <w:t xml:space="preserve">C. </w:t>
      </w:r>
      <w:r>
        <w:t>Risk can be ruled out permanently after one denial</w:t>
      </w:r>
    </w:p>
    <w:p>
      <w:pPr>
        <w:ind w:left="360" w:hanging="259"/>
      </w:pPr>
      <w:r>
        <w:rPr>
          <w:b/>
        </w:rPr>
        <w:t xml:space="preserve">D. </w:t>
      </w:r>
      <w:r>
        <w:t>Risk assessment is unnecessary unless the client uses the word suicide</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Assessment finds symptoms across settings beginning in childhood, but anxiety, sleep deprivation, and cannabis may worsen functioning. Theo has no mania or psychosis. The counselor has training in clinical assessment but not in comprehensive neuropsychological testing.</w:t>
            </w:r>
          </w:p>
        </w:tc>
      </w:tr>
    </w:tbl>
    <w:p>
      <w:pPr>
        <w:keepNext/>
      </w:pPr>
      <w:r>
        <w:rPr>
          <w:b/>
          <w:sz w:val="21"/>
        </w:rPr>
        <w:t>122. Which intervention is BEST matched to the case after immediate concerns are addressed?</w:t>
      </w:r>
    </w:p>
    <w:p>
      <w:pPr>
        <w:ind w:left="360" w:hanging="259"/>
      </w:pPr>
      <w:r>
        <w:rPr>
          <w:b/>
        </w:rPr>
        <w:t xml:space="preserve">A. </w:t>
      </w:r>
      <w:r>
        <w:t>An intervention selected only because it is the counselor's favorite</w:t>
      </w:r>
    </w:p>
    <w:p>
      <w:pPr>
        <w:ind w:left="360" w:hanging="259"/>
      </w:pPr>
      <w:r>
        <w:rPr>
          <w:b/>
        </w:rPr>
        <w:t xml:space="preserve">B. </w:t>
      </w:r>
      <w:r>
        <w:t>A confrontational approach designed to overcome resistance quickly</w:t>
      </w:r>
    </w:p>
    <w:p>
      <w:pPr>
        <w:ind w:left="360" w:hanging="259"/>
      </w:pPr>
      <w:r>
        <w:rPr>
          <w:b/>
        </w:rPr>
        <w:t xml:space="preserve">C. </w:t>
      </w:r>
      <w:r>
        <w:t>A technique begun without discussing goals, preferences, or readiness</w:t>
      </w:r>
    </w:p>
    <w:p>
      <w:pPr>
        <w:ind w:left="360" w:hanging="259"/>
      </w:pPr>
      <w:r>
        <w:rPr>
          <w:b/>
        </w:rPr>
        <w:t xml:space="preserve">D. </w:t>
      </w:r>
      <w:r>
        <w:t>organizational skills, CBT for anxiety, sleep/cannabis behavior change, and career support</w:t>
      </w:r>
    </w:p>
    <w:p>
      <w:pPr>
        <w:pStyle w:val="CTASmall"/>
      </w:pPr>
      <w:r>
        <w:t>Answer: ________     Confidence:  1  2  3  4  5</w:t>
      </w:r>
    </w:p>
    <w:p>
      <w:pPr>
        <w:keepNext/>
      </w:pPr>
      <w:r>
        <w:rPr>
          <w:b/>
          <w:sz w:val="21"/>
        </w:rPr>
        <w:t>123. Which measurement plan would provide the MOST useful feedback?</w:t>
      </w:r>
    </w:p>
    <w:p>
      <w:pPr>
        <w:ind w:left="360" w:hanging="259"/>
      </w:pPr>
      <w:r>
        <w:rPr>
          <w:b/>
        </w:rPr>
        <w:t xml:space="preserve">A. </w:t>
      </w:r>
      <w:r>
        <w:t>Rely only on the counselor's impression</w:t>
      </w:r>
    </w:p>
    <w:p>
      <w:pPr>
        <w:ind w:left="360" w:hanging="259"/>
      </w:pPr>
      <w:r>
        <w:rPr>
          <w:b/>
        </w:rPr>
        <w:t xml:space="preserve">B. </w:t>
      </w:r>
      <w:r>
        <w:t>Measure symptoms but never functioning or safety</w:t>
      </w:r>
    </w:p>
    <w:p>
      <w:pPr>
        <w:ind w:left="360" w:hanging="259"/>
      </w:pPr>
      <w:r>
        <w:rPr>
          <w:b/>
        </w:rPr>
        <w:t xml:space="preserve">C. </w:t>
      </w:r>
      <w:r>
        <w:t>track task completion, anxiety, sleep, cannabis use, and occupational functioning</w:t>
      </w:r>
    </w:p>
    <w:p>
      <w:pPr>
        <w:ind w:left="360" w:hanging="259"/>
      </w:pPr>
      <w:r>
        <w:rPr>
          <w:b/>
        </w:rPr>
        <w:t xml:space="preserve">D. </w:t>
      </w:r>
      <w:r>
        <w:t>Use a different measure every session so scores cannot be compared</w:t>
      </w:r>
    </w:p>
    <w:p>
      <w:pPr>
        <w:pStyle w:val="CTASmall"/>
      </w:pPr>
      <w:r>
        <w:t>Answer: ________     Confidence:  1  2  3  4  5</w:t>
      </w:r>
    </w:p>
    <w:p>
      <w:pPr>
        <w:keepNext/>
      </w:pPr>
      <w:r>
        <w:rPr>
          <w:b/>
          <w:sz w:val="21"/>
        </w:rPr>
        <w:t>124. Which culturally responsive action is BEST?</w:t>
      </w:r>
    </w:p>
    <w:p>
      <w:pPr>
        <w:ind w:left="360" w:hanging="259"/>
      </w:pPr>
      <w:r>
        <w:rPr>
          <w:b/>
        </w:rPr>
        <w:t xml:space="preserve">A. </w:t>
      </w:r>
      <w:r>
        <w:t>Use cultural information to explain every symptom</w:t>
      </w:r>
    </w:p>
    <w:p>
      <w:pPr>
        <w:ind w:left="360" w:hanging="259"/>
      </w:pPr>
      <w:r>
        <w:rPr>
          <w:b/>
        </w:rPr>
        <w:t xml:space="preserve">B. </w:t>
      </w:r>
      <w:r>
        <w:t>explore disability identity, workplace culture, and stigma</w:t>
      </w:r>
    </w:p>
    <w:p>
      <w:pPr>
        <w:ind w:left="360" w:hanging="259"/>
      </w:pPr>
      <w:r>
        <w:rPr>
          <w:b/>
        </w:rPr>
        <w:t xml:space="preserve">C. </w:t>
      </w:r>
      <w:r>
        <w:t>Assume all people from the client's group share the same values</w:t>
      </w:r>
    </w:p>
    <w:p>
      <w:pPr>
        <w:ind w:left="360" w:hanging="259"/>
      </w:pPr>
      <w:r>
        <w:rPr>
          <w:b/>
        </w:rPr>
        <w:t xml:space="preserve">D. </w:t>
      </w:r>
      <w:r>
        <w:t>Avoid discussing culture so the counselor remains neutral</w:t>
      </w:r>
    </w:p>
    <w:p>
      <w:pPr>
        <w:pStyle w:val="CTASmall"/>
      </w:pPr>
      <w:r>
        <w:t>Answer: ________     Confidence:  1  2  3  4  5</w:t>
      </w:r>
    </w:p>
    <w:p>
      <w:pPr>
        <w:keepNext/>
      </w:pPr>
      <w:r>
        <w:rPr>
          <w:b/>
          <w:sz w:val="21"/>
        </w:rPr>
        <w:t>125. Which ethical or legal action is MOST appropriate?</w:t>
      </w:r>
    </w:p>
    <w:p>
      <w:pPr>
        <w:ind w:left="360" w:hanging="259"/>
      </w:pPr>
      <w:r>
        <w:rPr>
          <w:b/>
        </w:rPr>
        <w:t xml:space="preserve">A. </w:t>
      </w:r>
      <w:r>
        <w:t>write only within competence, based on sufficient information, and with client authorization</w:t>
      </w:r>
    </w:p>
    <w:p>
      <w:pPr>
        <w:ind w:left="360" w:hanging="259"/>
      </w:pPr>
      <w:r>
        <w:rPr>
          <w:b/>
        </w:rPr>
        <w:t xml:space="preserve">B. </w:t>
      </w:r>
      <w:r>
        <w:t>Disclose broadly because collaboration is always beneficial</w:t>
      </w:r>
    </w:p>
    <w:p>
      <w:pPr>
        <w:ind w:left="360" w:hanging="259"/>
      </w:pPr>
      <w:r>
        <w:rPr>
          <w:b/>
        </w:rPr>
        <w:t xml:space="preserve">C. </w:t>
      </w:r>
      <w:r>
        <w:t>Promise absolute confidentiality in every circumstance</w:t>
      </w:r>
    </w:p>
    <w:p>
      <w:pPr>
        <w:ind w:left="360" w:hanging="259"/>
      </w:pPr>
      <w:r>
        <w:rPr>
          <w:b/>
        </w:rPr>
        <w:t xml:space="preserve">D. </w:t>
      </w:r>
      <w:r>
        <w:t>Delay documentation until the end of treatment</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Theo completes a specialized evaluation that supports ADHD and generalized anxiety disorder. He begins skills-focused counseling and asks the counselor to coordinate with the evaluator and discuss reasonable accommodation documentation.</w:t>
            </w:r>
          </w:p>
        </w:tc>
      </w:tr>
    </w:tbl>
    <w:p>
      <w:pPr>
        <w:keepNext/>
      </w:pPr>
      <w:r>
        <w:rPr>
          <w:b/>
          <w:sz w:val="21"/>
        </w:rPr>
        <w:t>126. Which referral or collaboration step is MOST appropriate?</w:t>
      </w:r>
    </w:p>
    <w:p>
      <w:pPr>
        <w:ind w:left="360" w:hanging="259"/>
      </w:pPr>
      <w:r>
        <w:rPr>
          <w:b/>
        </w:rPr>
        <w:t xml:space="preserve">A. </w:t>
      </w:r>
      <w:r>
        <w:t>Refer the client away without explanation or transition</w:t>
      </w:r>
    </w:p>
    <w:p>
      <w:pPr>
        <w:ind w:left="360" w:hanging="259"/>
      </w:pPr>
      <w:r>
        <w:rPr>
          <w:b/>
        </w:rPr>
        <w:t xml:space="preserve">B. </w:t>
      </w:r>
      <w:r>
        <w:t>Seek consultation only after a foreseeable problem has caused harm</w:t>
      </w:r>
    </w:p>
    <w:p>
      <w:pPr>
        <w:ind w:left="360" w:hanging="259"/>
      </w:pPr>
      <w:r>
        <w:rPr>
          <w:b/>
        </w:rPr>
        <w:t xml:space="preserve">C. </w:t>
      </w:r>
      <w:r>
        <w:t>specialized psychological or neuropsychological evaluation when needed</w:t>
      </w:r>
    </w:p>
    <w:p>
      <w:pPr>
        <w:ind w:left="360" w:hanging="259"/>
      </w:pPr>
      <w:r>
        <w:rPr>
          <w:b/>
        </w:rPr>
        <w:t xml:space="preserve">D. </w:t>
      </w:r>
      <w:r>
        <w:t>Avoid collaboration because it may complicate treatment</w:t>
      </w:r>
    </w:p>
    <w:p>
      <w:pPr>
        <w:pStyle w:val="CTASmall"/>
      </w:pPr>
      <w:r>
        <w:t>Answer: ________     Confidence:  1  2  3  4  5</w:t>
      </w:r>
    </w:p>
    <w:p>
      <w:pPr>
        <w:keepNext/>
      </w:pPr>
      <w:r>
        <w:rPr>
          <w:b/>
          <w:sz w:val="21"/>
        </w:rPr>
        <w:t>127. Which documentation entry is BEST?</w:t>
      </w:r>
    </w:p>
    <w:p>
      <w:pPr>
        <w:ind w:left="360" w:hanging="259"/>
      </w:pPr>
      <w:r>
        <w:rPr>
          <w:b/>
        </w:rPr>
        <w:t xml:space="preserve">A. </w:t>
      </w:r>
      <w:r>
        <w:t>Copy a generic note that does not reflect the encounter</w:t>
      </w:r>
    </w:p>
    <w:p>
      <w:pPr>
        <w:ind w:left="360" w:hanging="259"/>
      </w:pPr>
      <w:r>
        <w:rPr>
          <w:b/>
        </w:rPr>
        <w:t xml:space="preserve">B. </w:t>
      </w:r>
      <w:r>
        <w:t>Record relevant observations, assessment findings, clinical reasoning, actions taken, consultation/collaboration, and follow-up</w:t>
      </w:r>
    </w:p>
    <w:p>
      <w:pPr>
        <w:ind w:left="360" w:hanging="259"/>
      </w:pPr>
      <w:r>
        <w:rPr>
          <w:b/>
        </w:rPr>
        <w:t xml:space="preserve">C. </w:t>
      </w:r>
      <w:r>
        <w:t>Document only the diagnosis and omit the basis for decisions</w:t>
      </w:r>
    </w:p>
    <w:p>
      <w:pPr>
        <w:ind w:left="360" w:hanging="259"/>
      </w:pPr>
      <w:r>
        <w:rPr>
          <w:b/>
        </w:rPr>
        <w:t xml:space="preserve">D. </w:t>
      </w:r>
      <w:r>
        <w:t>Use judgmental labels to describe the client's behavior</w:t>
      </w:r>
    </w:p>
    <w:p>
      <w:pPr>
        <w:pStyle w:val="CTASmall"/>
      </w:pPr>
      <w:r>
        <w:t>Answer: ________     Confidence:  1  2  3  4  5</w:t>
      </w:r>
    </w:p>
    <w:p>
      <w:pPr>
        <w:keepNext/>
      </w:pPr>
      <w:r>
        <w:rPr>
          <w:b/>
          <w:sz w:val="21"/>
        </w:rPr>
        <w:t>128. If progress stalls, what should the counselor do NEXT?</w:t>
      </w:r>
    </w:p>
    <w:p>
      <w:pPr>
        <w:ind w:left="360" w:hanging="259"/>
      </w:pPr>
      <w:r>
        <w:rPr>
          <w:b/>
        </w:rPr>
        <w:t xml:space="preserve">A. </w:t>
      </w:r>
      <w:r>
        <w:t>Reassess the formulation, barriers, alliance, readiness, adherence, context, and level of care before revising the plan</w:t>
      </w:r>
    </w:p>
    <w:p>
      <w:pPr>
        <w:ind w:left="360" w:hanging="259"/>
      </w:pPr>
      <w:r>
        <w:rPr>
          <w:b/>
        </w:rPr>
        <w:t xml:space="preserve">B. </w:t>
      </w:r>
      <w:r>
        <w:t>Continue the same plan indefinitely because changing course signals failure</w:t>
      </w:r>
    </w:p>
    <w:p>
      <w:pPr>
        <w:ind w:left="360" w:hanging="259"/>
      </w:pPr>
      <w:r>
        <w:rPr>
          <w:b/>
        </w:rPr>
        <w:t xml:space="preserve">C. </w:t>
      </w:r>
      <w:r>
        <w:t>Terminate immediately without discussing the lack of progress</w:t>
      </w:r>
    </w:p>
    <w:p>
      <w:pPr>
        <w:ind w:left="360" w:hanging="259"/>
      </w:pPr>
      <w:r>
        <w:rPr>
          <w:b/>
        </w:rPr>
        <w:t xml:space="preserve">D. </w:t>
      </w:r>
      <w:r>
        <w:t>Add more interventions without identifying the cause of nonresponse</w:t>
      </w:r>
    </w:p>
    <w:p>
      <w:pPr>
        <w:pStyle w:val="CTASmall"/>
      </w:pPr>
      <w:r>
        <w:t>Answer: ________     Confidence:  1  2  3  4  5</w:t>
      </w:r>
    </w:p>
    <w:p>
      <w:pPr>
        <w:keepNext/>
      </w:pPr>
      <w:r>
        <w:rPr>
          <w:b/>
          <w:sz w:val="21"/>
        </w:rPr>
        <w:t>129. Which response best demonstrates sound NCMHCE-style sequencing?</w:t>
      </w:r>
    </w:p>
    <w:p>
      <w:pPr>
        <w:ind w:left="360" w:hanging="259"/>
      </w:pPr>
      <w:r>
        <w:rPr>
          <w:b/>
        </w:rPr>
        <w:t xml:space="preserve">A. </w:t>
      </w:r>
      <w:r>
        <w:t>Intervene first, diagnose later, and assess safety only if treatment fails</w:t>
      </w:r>
    </w:p>
    <w:p>
      <w:pPr>
        <w:ind w:left="360" w:hanging="259"/>
      </w:pPr>
      <w:r>
        <w:rPr>
          <w:b/>
        </w:rPr>
        <w:t xml:space="preserve">B. </w:t>
      </w:r>
      <w:r>
        <w:t>Prioritize the counselor's preferred theory over client needs</w:t>
      </w:r>
    </w:p>
    <w:p>
      <w:pPr>
        <w:ind w:left="360" w:hanging="259"/>
      </w:pPr>
      <w:r>
        <w:rPr>
          <w:b/>
        </w:rPr>
        <w:t xml:space="preserve">C. </w:t>
      </w:r>
      <w:r>
        <w:t>Complete all referrals before speaking with the client about goals</w:t>
      </w:r>
    </w:p>
    <w:p>
      <w:pPr>
        <w:ind w:left="360" w:hanging="259"/>
      </w:pPr>
      <w:r>
        <w:rPr>
          <w:b/>
        </w:rPr>
        <w:t xml:space="preserve">D. </w:t>
      </w:r>
      <w:r>
        <w:t>Address safety and medical/legal urgency, clarify the problem, collaborate on a plan, intervene, measure, and revise</w:t>
      </w:r>
    </w:p>
    <w:p>
      <w:pPr>
        <w:pStyle w:val="CTASmall"/>
      </w:pPr>
      <w:r>
        <w:t>Answer: ________     Confidence:  1  2  3  4  5</w:t>
      </w:r>
    </w:p>
    <w:p>
      <w:pPr>
        <w:keepNext/>
      </w:pPr>
      <w:r>
        <w:rPr>
          <w:b/>
          <w:sz w:val="21"/>
        </w:rPr>
        <w:t>130. Which termination or transition plan is BEST?</w:t>
      </w:r>
    </w:p>
    <w:p>
      <w:pPr>
        <w:ind w:left="360" w:hanging="259"/>
      </w:pPr>
      <w:r>
        <w:rPr>
          <w:b/>
        </w:rPr>
        <w:t xml:space="preserve">A. </w:t>
      </w:r>
      <w:r>
        <w:t>Continue indefinitely to prevent all future distress</w:t>
      </w:r>
    </w:p>
    <w:p>
      <w:pPr>
        <w:ind w:left="360" w:hanging="259"/>
      </w:pPr>
      <w:r>
        <w:rPr>
          <w:b/>
        </w:rPr>
        <w:t xml:space="preserve">B. </w:t>
      </w:r>
      <w:r>
        <w:t>Provide a referral list without discussing fit, access, or warning signs</w:t>
      </w:r>
    </w:p>
    <w:p>
      <w:pPr>
        <w:ind w:left="360" w:hanging="259"/>
      </w:pPr>
      <w:r>
        <w:rPr>
          <w:b/>
        </w:rPr>
        <w:t xml:space="preserve">C. </w:t>
      </w:r>
      <w:r>
        <w:t>consolidate compensatory systems and workplace self-advocacy</w:t>
      </w:r>
    </w:p>
    <w:p>
      <w:pPr>
        <w:ind w:left="360" w:hanging="259"/>
      </w:pPr>
      <w:r>
        <w:rPr>
          <w:b/>
        </w:rPr>
        <w:t xml:space="preserve">D. </w:t>
      </w:r>
      <w:r>
        <w:t>End services without notice once symptoms improve</w:t>
      </w:r>
    </w:p>
    <w:p>
      <w:pPr>
        <w:pStyle w:val="CTASmall"/>
      </w:pPr>
      <w:r>
        <w:t>Answer: ________     Confidence:  1  2  3  4  5</w:t>
      </w:r>
    </w:p>
    <w:p>
      <w:r>
        <w:br w:type="page"/>
      </w:r>
    </w:p>
    <w:p>
      <w:pPr>
        <w:jc w:val="center"/>
      </w:pPr>
      <w:r>
        <w:rPr>
          <w:b/>
          <w:color w:val="17365D"/>
          <w:sz w:val="34"/>
        </w:rPr>
        <w:t>CASE 11: Priya N. - Telehealth, Boundary Drift, and Treatment Termination</w:t>
      </w:r>
    </w:p>
    <w:p>
      <w:pPr>
        <w:jc w:val="center"/>
      </w:pPr>
      <w:r>
        <w:rPr>
          <w:i/>
          <w:color w:val="159C9C"/>
          <w:sz w:val="20"/>
        </w:rPr>
        <w:t>Primary focus: telehealth, social media, AI documentation, boundaries, records, continuity</w:t>
      </w:r>
    </w:p>
    <w:p>
      <w:r>
        <w:rPr>
          <w:b/>
          <w:color w:val="159C9C"/>
          <w:sz w:val="26"/>
        </w:rPr>
        <w:t>SECTION 1 - INITIAL PRESENTATION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Priya is a 41-year-old therapist receiving counseling for burnout, insomnia, and irritability. Sessions occur by telehealth. The counselor notices that Priya is joining from different locations and sometimes from a parked car. Priya sends late-night direct messages through social media and asks the counselor to review an AI-generated summary of her journal entries.</w:t>
            </w:r>
          </w:p>
        </w:tc>
      </w:tr>
    </w:tbl>
    <w:p>
      <w:pPr>
        <w:keepNext/>
      </w:pPr>
      <w:r>
        <w:rPr>
          <w:b/>
          <w:sz w:val="21"/>
        </w:rPr>
        <w:t>131. What should the counselor do FIRST in response to the information in this section?</w:t>
      </w:r>
    </w:p>
    <w:p>
      <w:pPr>
        <w:ind w:left="360" w:hanging="259"/>
      </w:pPr>
      <w:r>
        <w:rPr>
          <w:b/>
        </w:rPr>
        <w:t xml:space="preserve">A. </w:t>
      </w:r>
      <w:r>
        <w:t>Begin the preferred intervention immediately without further assessment</w:t>
      </w:r>
    </w:p>
    <w:p>
      <w:pPr>
        <w:ind w:left="360" w:hanging="259"/>
      </w:pPr>
      <w:r>
        <w:rPr>
          <w:b/>
        </w:rPr>
        <w:t xml:space="preserve">B. </w:t>
      </w:r>
      <w:r>
        <w:t>Reassure the client that the problem is not serious</w:t>
      </w:r>
    </w:p>
    <w:p>
      <w:pPr>
        <w:ind w:left="360" w:hanging="259"/>
      </w:pPr>
      <w:r>
        <w:rPr>
          <w:b/>
        </w:rPr>
        <w:t xml:space="preserve">C. </w:t>
      </w:r>
      <w:r>
        <w:t>verify location, identity, privacy, jurisdiction, and emergency resources at each relevant telehealth encounter</w:t>
      </w:r>
    </w:p>
    <w:p>
      <w:pPr>
        <w:ind w:left="360" w:hanging="259"/>
      </w:pPr>
      <w:r>
        <w:rPr>
          <w:b/>
        </w:rPr>
        <w:t xml:space="preserve">D. </w:t>
      </w:r>
      <w:r>
        <w:t>Select a definitive diagnosis before asking additional questions</w:t>
      </w:r>
    </w:p>
    <w:p>
      <w:pPr>
        <w:pStyle w:val="CTASmall"/>
      </w:pPr>
      <w:r>
        <w:t>Answer: ________     Confidence:  1  2  3  4  5</w:t>
      </w:r>
    </w:p>
    <w:p>
      <w:pPr>
        <w:keepNext/>
      </w:pPr>
      <w:r>
        <w:rPr>
          <w:b/>
          <w:sz w:val="21"/>
        </w:rPr>
        <w:t>132. Which working formulation is MOST appropriate at this stage?</w:t>
      </w:r>
    </w:p>
    <w:p>
      <w:pPr>
        <w:ind w:left="360" w:hanging="259"/>
      </w:pPr>
      <w:r>
        <w:rPr>
          <w:b/>
        </w:rPr>
        <w:t xml:space="preserve">A. </w:t>
      </w:r>
      <w:r>
        <w:t>A definitive diagnosis that excludes all medical and substance factors</w:t>
      </w:r>
    </w:p>
    <w:p>
      <w:pPr>
        <w:ind w:left="360" w:hanging="259"/>
      </w:pPr>
      <w:r>
        <w:rPr>
          <w:b/>
        </w:rPr>
        <w:t xml:space="preserve">B. </w:t>
      </w:r>
      <w:r>
        <w:t>adjustment disorder with anxiety, provisional</w:t>
      </w:r>
    </w:p>
    <w:p>
      <w:pPr>
        <w:ind w:left="360" w:hanging="259"/>
      </w:pPr>
      <w:r>
        <w:rPr>
          <w:b/>
        </w:rPr>
        <w:t xml:space="preserve">C. </w:t>
      </w:r>
      <w:r>
        <w:t>No mental health condition because the client is functioning in at least one area</w:t>
      </w:r>
    </w:p>
    <w:p>
      <w:pPr>
        <w:ind w:left="360" w:hanging="259"/>
      </w:pPr>
      <w:r>
        <w:rPr>
          <w:b/>
        </w:rPr>
        <w:t xml:space="preserve">D. </w:t>
      </w:r>
      <w:r>
        <w:t>A personality disorder based only on the current crisis</w:t>
      </w:r>
    </w:p>
    <w:p>
      <w:pPr>
        <w:pStyle w:val="CTASmall"/>
      </w:pPr>
      <w:r>
        <w:t>Answer: ________     Confidence:  1  2  3  4  5</w:t>
      </w:r>
    </w:p>
    <w:p>
      <w:pPr>
        <w:keepNext/>
      </w:pPr>
      <w:r>
        <w:rPr>
          <w:b/>
          <w:sz w:val="21"/>
        </w:rPr>
        <w:t>133. Which differential consideration requires the MOST deliberate follow-up?</w:t>
      </w:r>
    </w:p>
    <w:p>
      <w:pPr>
        <w:ind w:left="360" w:hanging="259"/>
      </w:pPr>
      <w:r>
        <w:rPr>
          <w:b/>
        </w:rPr>
        <w:t xml:space="preserve">A. </w:t>
      </w:r>
      <w:r>
        <w:t>major depressive disorder, generalized anxiety disorder, sleep disorder, and occupational burnout</w:t>
      </w:r>
    </w:p>
    <w:p>
      <w:pPr>
        <w:ind w:left="360" w:hanging="259"/>
      </w:pPr>
      <w:r>
        <w:rPr>
          <w:b/>
        </w:rPr>
        <w:t xml:space="preserve">B. </w:t>
      </w:r>
      <w:r>
        <w:t>Whether the client prefers morning or afternoon appointments</w:t>
      </w:r>
    </w:p>
    <w:p>
      <w:pPr>
        <w:ind w:left="360" w:hanging="259"/>
      </w:pPr>
      <w:r>
        <w:rPr>
          <w:b/>
        </w:rPr>
        <w:t xml:space="preserve">C. </w:t>
      </w:r>
      <w:r>
        <w:t>Whether the client has ever read about mental health online</w:t>
      </w:r>
    </w:p>
    <w:p>
      <w:pPr>
        <w:ind w:left="360" w:hanging="259"/>
      </w:pPr>
      <w:r>
        <w:rPr>
          <w:b/>
        </w:rPr>
        <w:t xml:space="preserve">D. </w:t>
      </w:r>
      <w:r>
        <w:t>Whether the client agrees with every counseling term</w:t>
      </w:r>
    </w:p>
    <w:p>
      <w:pPr>
        <w:pStyle w:val="CTASmall"/>
      </w:pPr>
      <w:r>
        <w:t>Answer: ________     Confidence:  1  2  3  4  5</w:t>
      </w:r>
    </w:p>
    <w:p>
      <w:pPr>
        <w:keepNext/>
      </w:pPr>
      <w:r>
        <w:rPr>
          <w:b/>
          <w:sz w:val="21"/>
        </w:rPr>
        <w:t>134. Which statement best reflects the counselor's risk formulation?</w:t>
      </w:r>
    </w:p>
    <w:p>
      <w:pPr>
        <w:ind w:left="360" w:hanging="259"/>
      </w:pPr>
      <w:r>
        <w:rPr>
          <w:b/>
        </w:rPr>
        <w:t xml:space="preserve">A. </w:t>
      </w:r>
      <w:r>
        <w:t>Risk can be ruled out permanently after one denial</w:t>
      </w:r>
    </w:p>
    <w:p>
      <w:pPr>
        <w:ind w:left="360" w:hanging="259"/>
      </w:pPr>
      <w:r>
        <w:rPr>
          <w:b/>
        </w:rPr>
        <w:t xml:space="preserve">B. </w:t>
      </w:r>
      <w:r>
        <w:t>Risk assessment is unnecessary unless the client uses the word suicide</w:t>
      </w:r>
    </w:p>
    <w:p>
      <w:pPr>
        <w:ind w:left="360" w:hanging="259"/>
      </w:pPr>
      <w:r>
        <w:rPr>
          <w:b/>
        </w:rPr>
        <w:t xml:space="preserve">C. </w:t>
      </w:r>
      <w:r>
        <w:t>All clients with distress require hospitalization</w:t>
      </w:r>
    </w:p>
    <w:p>
      <w:pPr>
        <w:ind w:left="360" w:hanging="259"/>
      </w:pPr>
      <w:r>
        <w:rPr>
          <w:b/>
        </w:rPr>
        <w:t xml:space="preserve">D. </w:t>
      </w:r>
      <w:r>
        <w:t>no acute safety risk; telehealth emergency planning remains necessary</w:t>
      </w:r>
    </w:p>
    <w:p>
      <w:pPr>
        <w:pStyle w:val="CTASmall"/>
      </w:pPr>
      <w:r>
        <w:t>Answer: ________     Confidence:  1  2  3  4  5</w:t>
      </w:r>
    </w:p>
    <w:p>
      <w:r>
        <w:rPr>
          <w:b/>
          <w:color w:val="159C9C"/>
          <w:sz w:val="26"/>
        </w:rPr>
        <w:t>SECTION 2 - ADDITIONAL INFORMATION</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The counselor learns Priya is temporarily working from another state. Priya becomes upset when told interstate practice and emergency procedures must be reviewed. She also requests that the counselor delete prior notes because they feel 'too personal.'</w:t>
            </w:r>
          </w:p>
        </w:tc>
      </w:tr>
    </w:tbl>
    <w:p>
      <w:pPr>
        <w:keepNext/>
      </w:pPr>
      <w:r>
        <w:rPr>
          <w:b/>
          <w:sz w:val="21"/>
        </w:rPr>
        <w:t>135. Which intervention is BEST matched to the case after immediate concerns are addressed?</w:t>
      </w:r>
    </w:p>
    <w:p>
      <w:pPr>
        <w:ind w:left="360" w:hanging="259"/>
      </w:pPr>
      <w:r>
        <w:rPr>
          <w:b/>
        </w:rPr>
        <w:t xml:space="preserve">A. </w:t>
      </w:r>
      <w:r>
        <w:t>A technique begun without discussing goals, preferences, or readiness</w:t>
      </w:r>
    </w:p>
    <w:p>
      <w:pPr>
        <w:ind w:left="360" w:hanging="259"/>
      </w:pPr>
      <w:r>
        <w:rPr>
          <w:b/>
        </w:rPr>
        <w:t xml:space="preserve">B. </w:t>
      </w:r>
      <w:r>
        <w:t>boundary-consistent supportive/CBT work while arranging lawful continuity</w:t>
      </w:r>
    </w:p>
    <w:p>
      <w:pPr>
        <w:ind w:left="360" w:hanging="259"/>
      </w:pPr>
      <w:r>
        <w:rPr>
          <w:b/>
        </w:rPr>
        <w:t xml:space="preserve">C. </w:t>
      </w:r>
      <w:r>
        <w:t>An intervention selected only because it is the counselor's favorite</w:t>
      </w:r>
    </w:p>
    <w:p>
      <w:pPr>
        <w:ind w:left="360" w:hanging="259"/>
      </w:pPr>
      <w:r>
        <w:rPr>
          <w:b/>
        </w:rPr>
        <w:t xml:space="preserve">D. </w:t>
      </w:r>
      <w:r>
        <w:t>A confrontational approach designed to overcome resistance quickly</w:t>
      </w:r>
    </w:p>
    <w:p>
      <w:pPr>
        <w:pStyle w:val="CTASmall"/>
      </w:pPr>
      <w:r>
        <w:t>Answer: ________     Confidence:  1  2  3  4  5</w:t>
      </w:r>
    </w:p>
    <w:p>
      <w:pPr>
        <w:keepNext/>
      </w:pPr>
      <w:r>
        <w:rPr>
          <w:b/>
          <w:sz w:val="21"/>
        </w:rPr>
        <w:t>136. Which measurement plan would provide the MOST useful feedback?</w:t>
      </w:r>
    </w:p>
    <w:p>
      <w:pPr>
        <w:ind w:left="360" w:hanging="259"/>
      </w:pPr>
      <w:r>
        <w:rPr>
          <w:b/>
        </w:rPr>
        <w:t xml:space="preserve">A. </w:t>
      </w:r>
      <w:r>
        <w:t>track sleep, irritability, functioning, and treatment engagement</w:t>
      </w:r>
    </w:p>
    <w:p>
      <w:pPr>
        <w:ind w:left="360" w:hanging="259"/>
      </w:pPr>
      <w:r>
        <w:rPr>
          <w:b/>
        </w:rPr>
        <w:t xml:space="preserve">B. </w:t>
      </w:r>
      <w:r>
        <w:t>Use a different measure every session so scores cannot be compared</w:t>
      </w:r>
    </w:p>
    <w:p>
      <w:pPr>
        <w:ind w:left="360" w:hanging="259"/>
      </w:pPr>
      <w:r>
        <w:rPr>
          <w:b/>
        </w:rPr>
        <w:t xml:space="preserve">C. </w:t>
      </w:r>
      <w:r>
        <w:t>Rely only on the counselor's impression</w:t>
      </w:r>
    </w:p>
    <w:p>
      <w:pPr>
        <w:ind w:left="360" w:hanging="259"/>
      </w:pPr>
      <w:r>
        <w:rPr>
          <w:b/>
        </w:rPr>
        <w:t xml:space="preserve">D. </w:t>
      </w:r>
      <w:r>
        <w:t>Measure symptoms but never functioning or safety</w:t>
      </w:r>
    </w:p>
    <w:p>
      <w:pPr>
        <w:pStyle w:val="CTASmall"/>
      </w:pPr>
      <w:r>
        <w:t>Answer: ________     Confidence:  1  2  3  4  5</w:t>
      </w:r>
    </w:p>
    <w:p>
      <w:pPr>
        <w:keepNext/>
      </w:pPr>
      <w:r>
        <w:rPr>
          <w:b/>
          <w:sz w:val="21"/>
        </w:rPr>
        <w:t>137. Which culturally responsive action is BEST?</w:t>
      </w:r>
    </w:p>
    <w:p>
      <w:pPr>
        <w:ind w:left="360" w:hanging="259"/>
      </w:pPr>
      <w:r>
        <w:rPr>
          <w:b/>
        </w:rPr>
        <w:t xml:space="preserve">A. </w:t>
      </w:r>
      <w:r>
        <w:t>Assume all people from the client's group share the same values</w:t>
      </w:r>
    </w:p>
    <w:p>
      <w:pPr>
        <w:ind w:left="360" w:hanging="259"/>
      </w:pPr>
      <w:r>
        <w:rPr>
          <w:b/>
        </w:rPr>
        <w:t xml:space="preserve">B. </w:t>
      </w:r>
      <w:r>
        <w:t>Avoid discussing culture so the counselor remains neutral</w:t>
      </w:r>
    </w:p>
    <w:p>
      <w:pPr>
        <w:ind w:left="360" w:hanging="259"/>
      </w:pPr>
      <w:r>
        <w:rPr>
          <w:b/>
        </w:rPr>
        <w:t xml:space="preserve">C. </w:t>
      </w:r>
      <w:r>
        <w:t>Use cultural information to explain every symptom</w:t>
      </w:r>
    </w:p>
    <w:p>
      <w:pPr>
        <w:ind w:left="360" w:hanging="259"/>
      </w:pPr>
      <w:r>
        <w:rPr>
          <w:b/>
        </w:rPr>
        <w:t xml:space="preserve">D. </w:t>
      </w:r>
      <w:r>
        <w:t>consider professional identity, shame, and privacy concerns</w:t>
      </w:r>
    </w:p>
    <w:p>
      <w:pPr>
        <w:pStyle w:val="CTASmall"/>
      </w:pPr>
      <w:r>
        <w:t>Answer: ________     Confidence:  1  2  3  4  5</w:t>
      </w:r>
    </w:p>
    <w:p>
      <w:pPr>
        <w:keepNext/>
      </w:pPr>
      <w:r>
        <w:rPr>
          <w:b/>
          <w:sz w:val="21"/>
        </w:rPr>
        <w:t>138. Which ethical or legal action is MOST appropriate?</w:t>
      </w:r>
    </w:p>
    <w:p>
      <w:pPr>
        <w:ind w:left="360" w:hanging="259"/>
      </w:pPr>
      <w:r>
        <w:rPr>
          <w:b/>
        </w:rPr>
        <w:t xml:space="preserve">A. </w:t>
      </w:r>
      <w:r>
        <w:t>Promise absolute confidentiality in every circumstance</w:t>
      </w:r>
    </w:p>
    <w:p>
      <w:pPr>
        <w:ind w:left="360" w:hanging="259"/>
      </w:pPr>
      <w:r>
        <w:rPr>
          <w:b/>
        </w:rPr>
        <w:t xml:space="preserve">B. </w:t>
      </w:r>
      <w:r>
        <w:t>Delay documentation until the end of treatment</w:t>
      </w:r>
    </w:p>
    <w:p>
      <w:pPr>
        <w:ind w:left="360" w:hanging="259"/>
      </w:pPr>
      <w:r>
        <w:rPr>
          <w:b/>
        </w:rPr>
        <w:t xml:space="preserve">C. </w:t>
      </w:r>
      <w:r>
        <w:t>do not promise deletion of required records; evaluate AI privacy and data-handling risks</w:t>
      </w:r>
    </w:p>
    <w:p>
      <w:pPr>
        <w:ind w:left="360" w:hanging="259"/>
      </w:pPr>
      <w:r>
        <w:rPr>
          <w:b/>
        </w:rPr>
        <w:t xml:space="preserve">D. </w:t>
      </w:r>
      <w:r>
        <w:t>Disclose broadly because collaboration is always beneficial</w:t>
      </w:r>
    </w:p>
    <w:p>
      <w:pPr>
        <w:pStyle w:val="CTASmall"/>
      </w:pPr>
      <w:r>
        <w:t>Answer: ________     Confidence:  1  2  3  4  5</w:t>
      </w:r>
    </w:p>
    <w:p>
      <w:r>
        <w:rPr>
          <w:b/>
          <w:color w:val="159C9C"/>
          <w:sz w:val="26"/>
        </w:rPr>
        <w:t>SECTION 3 - COURSE OF CARE</w:t>
      </w:r>
    </w:p>
    <w:tbl>
      <w:tblPr>
        <w:tblW w:type="auto" w:w="0"/>
        <w:tblLook w:firstColumn="1" w:firstRow="1" w:lastColumn="0" w:lastRow="0" w:noHBand="0" w:noVBand="1" w:val="04A0"/>
      </w:tblPr>
      <w:tblGrid>
        <w:gridCol w:w="10368"/>
      </w:tblGrid>
      <w:tr>
        <w:tc>
          <w:tcPr>
            <w:tcW w:type="dxa" w:w="10368"/>
            <w:shd w:fill="F2F4F7"/>
            <w:tcMar>
              <w:top w:w="100" w:type="dxa"/>
              <w:start w:w="120" w:type="dxa"/>
              <w:bottom w:w="100" w:type="dxa"/>
              <w:end w:w="120" w:type="dxa"/>
            </w:tcMar>
          </w:tcPr>
          <w:p>
            <w:r>
              <w:t>After consultation, the counselor explains jurisdictional limits, offers appropriate referrals, documents the transition, and discusses secure communication and record policies. Priya agrees to a planned termination session and requests a treatment summary for her next clinician.</w:t>
            </w:r>
          </w:p>
        </w:tc>
      </w:tr>
    </w:tbl>
    <w:p>
      <w:pPr>
        <w:keepNext/>
      </w:pPr>
      <w:r>
        <w:rPr>
          <w:b/>
          <w:sz w:val="21"/>
        </w:rPr>
        <w:t>139. Which referral or collaboration step is MOST appropriate?</w:t>
      </w:r>
    </w:p>
    <w:p>
      <w:pPr>
        <w:ind w:left="360" w:hanging="259"/>
      </w:pPr>
      <w:r>
        <w:rPr>
          <w:b/>
        </w:rPr>
        <w:t xml:space="preserve">A. </w:t>
      </w:r>
      <w:r>
        <w:t>lawful in-state or appropriately authorized clinician</w:t>
      </w:r>
    </w:p>
    <w:p>
      <w:pPr>
        <w:ind w:left="360" w:hanging="259"/>
      </w:pPr>
      <w:r>
        <w:rPr>
          <w:b/>
        </w:rPr>
        <w:t xml:space="preserve">B. </w:t>
      </w:r>
      <w:r>
        <w:t>Avoid collaboration because it may complicate treatment</w:t>
      </w:r>
    </w:p>
    <w:p>
      <w:pPr>
        <w:ind w:left="360" w:hanging="259"/>
      </w:pPr>
      <w:r>
        <w:rPr>
          <w:b/>
        </w:rPr>
        <w:t xml:space="preserve">C. </w:t>
      </w:r>
      <w:r>
        <w:t>Refer the client away without explanation or transition</w:t>
      </w:r>
    </w:p>
    <w:p>
      <w:pPr>
        <w:ind w:left="360" w:hanging="259"/>
      </w:pPr>
      <w:r>
        <w:rPr>
          <w:b/>
        </w:rPr>
        <w:t xml:space="preserve">D. </w:t>
      </w:r>
      <w:r>
        <w:t>Seek consultation only after a foreseeable problem has caused harm</w:t>
      </w:r>
    </w:p>
    <w:p>
      <w:pPr>
        <w:pStyle w:val="CTASmall"/>
      </w:pPr>
      <w:r>
        <w:t>Answer: ________     Confidence:  1  2  3  4  5</w:t>
      </w:r>
    </w:p>
    <w:p>
      <w:pPr>
        <w:keepNext/>
      </w:pPr>
      <w:r>
        <w:rPr>
          <w:b/>
          <w:sz w:val="21"/>
        </w:rPr>
        <w:t>140. Which documentation entry is BEST?</w:t>
      </w:r>
    </w:p>
    <w:p>
      <w:pPr>
        <w:ind w:left="360" w:hanging="259"/>
      </w:pPr>
      <w:r>
        <w:rPr>
          <w:b/>
        </w:rPr>
        <w:t xml:space="preserve">A. </w:t>
      </w:r>
      <w:r>
        <w:t>Document only the diagnosis and omit the basis for decisions</w:t>
      </w:r>
    </w:p>
    <w:p>
      <w:pPr>
        <w:ind w:left="360" w:hanging="259"/>
      </w:pPr>
      <w:r>
        <w:rPr>
          <w:b/>
        </w:rPr>
        <w:t xml:space="preserve">B. </w:t>
      </w:r>
      <w:r>
        <w:t>Use judgmental labels to describe the client's behavior</w:t>
      </w:r>
    </w:p>
    <w:p>
      <w:pPr>
        <w:ind w:left="360" w:hanging="259"/>
      </w:pPr>
      <w:r>
        <w:rPr>
          <w:b/>
        </w:rPr>
        <w:t xml:space="preserve">C. </w:t>
      </w:r>
      <w:r>
        <w:t>Copy a generic note that does not reflect the encounter</w:t>
      </w:r>
    </w:p>
    <w:p>
      <w:pPr>
        <w:ind w:left="360" w:hanging="259"/>
      </w:pPr>
      <w:r>
        <w:rPr>
          <w:b/>
        </w:rPr>
        <w:t xml:space="preserve">D. </w:t>
      </w:r>
      <w:r>
        <w:t>Record relevant observations, assessment findings, clinical reasoning, actions taken, consultation/collaboration, and follow-up</w:t>
      </w:r>
    </w:p>
    <w:p>
      <w:pPr>
        <w:pStyle w:val="CTASmall"/>
      </w:pPr>
      <w:r>
        <w:t>Answer: ________     Confidence:  1  2  3  4  5</w:t>
      </w:r>
    </w:p>
    <w:p>
      <w:pPr>
        <w:keepNext/>
      </w:pPr>
      <w:r>
        <w:rPr>
          <w:b/>
          <w:sz w:val="21"/>
        </w:rPr>
        <w:t>141. If progress stalls, what should the counselor do NEXT?</w:t>
      </w:r>
    </w:p>
    <w:p>
      <w:pPr>
        <w:ind w:left="360" w:hanging="259"/>
      </w:pPr>
      <w:r>
        <w:rPr>
          <w:b/>
        </w:rPr>
        <w:t xml:space="preserve">A. </w:t>
      </w:r>
      <w:r>
        <w:t>Terminate immediately without discussing the lack of progress</w:t>
      </w:r>
    </w:p>
    <w:p>
      <w:pPr>
        <w:ind w:left="360" w:hanging="259"/>
      </w:pPr>
      <w:r>
        <w:rPr>
          <w:b/>
        </w:rPr>
        <w:t xml:space="preserve">B. </w:t>
      </w:r>
      <w:r>
        <w:t>Add more interventions without identifying the cause of nonresponse</w:t>
      </w:r>
    </w:p>
    <w:p>
      <w:pPr>
        <w:ind w:left="360" w:hanging="259"/>
      </w:pPr>
      <w:r>
        <w:rPr>
          <w:b/>
        </w:rPr>
        <w:t xml:space="preserve">C. </w:t>
      </w:r>
      <w:r>
        <w:t>Reassess the formulation, barriers, alliance, readiness, adherence, context, and level of care before revising the plan</w:t>
      </w:r>
    </w:p>
    <w:p>
      <w:pPr>
        <w:ind w:left="360" w:hanging="259"/>
      </w:pPr>
      <w:r>
        <w:rPr>
          <w:b/>
        </w:rPr>
        <w:t xml:space="preserve">D. </w:t>
      </w:r>
      <w:r>
        <w:t>Continue the same plan indefinitely because changing course signals failure</w:t>
      </w:r>
    </w:p>
    <w:p>
      <w:pPr>
        <w:pStyle w:val="CTASmall"/>
      </w:pPr>
      <w:r>
        <w:t>Answer: ________     Confidence:  1  2  3  4  5</w:t>
      </w:r>
    </w:p>
    <w:p>
      <w:pPr>
        <w:keepNext/>
      </w:pPr>
      <w:r>
        <w:rPr>
          <w:b/>
          <w:sz w:val="21"/>
        </w:rPr>
        <w:t>142. Which response best demonstrates sound NCMHCE-style sequencing?</w:t>
      </w:r>
    </w:p>
    <w:p>
      <w:pPr>
        <w:ind w:left="360" w:hanging="259"/>
      </w:pPr>
      <w:r>
        <w:rPr>
          <w:b/>
        </w:rPr>
        <w:t xml:space="preserve">A. </w:t>
      </w:r>
      <w:r>
        <w:t>Complete all referrals before speaking with the client about goals</w:t>
      </w:r>
    </w:p>
    <w:p>
      <w:pPr>
        <w:ind w:left="360" w:hanging="259"/>
      </w:pPr>
      <w:r>
        <w:rPr>
          <w:b/>
        </w:rPr>
        <w:t xml:space="preserve">B. </w:t>
      </w:r>
      <w:r>
        <w:t>Address safety and medical/legal urgency, clarify the problem, collaborate on a plan, intervene, measure, and revise</w:t>
      </w:r>
    </w:p>
    <w:p>
      <w:pPr>
        <w:ind w:left="360" w:hanging="259"/>
      </w:pPr>
      <w:r>
        <w:rPr>
          <w:b/>
        </w:rPr>
        <w:t xml:space="preserve">C. </w:t>
      </w:r>
      <w:r>
        <w:t>Intervene first, diagnose later, and assess safety only if treatment fails</w:t>
      </w:r>
    </w:p>
    <w:p>
      <w:pPr>
        <w:ind w:left="360" w:hanging="259"/>
      </w:pPr>
      <w:r>
        <w:rPr>
          <w:b/>
        </w:rPr>
        <w:t xml:space="preserve">D. </w:t>
      </w:r>
      <w:r>
        <w:t>Prioritize the counselor's preferred theory over client needs</w:t>
      </w:r>
    </w:p>
    <w:p>
      <w:pPr>
        <w:pStyle w:val="CTASmall"/>
      </w:pPr>
      <w:r>
        <w:t>Answer: ________     Confidence:  1  2  3  4  5</w:t>
      </w:r>
    </w:p>
    <w:p>
      <w:pPr>
        <w:keepNext/>
      </w:pPr>
      <w:r>
        <w:rPr>
          <w:b/>
          <w:sz w:val="21"/>
        </w:rPr>
        <w:t>143. Which termination or transition plan is BEST?</w:t>
      </w:r>
    </w:p>
    <w:p>
      <w:pPr>
        <w:ind w:left="360" w:hanging="259"/>
      </w:pPr>
      <w:r>
        <w:rPr>
          <w:b/>
        </w:rPr>
        <w:t xml:space="preserve">A. </w:t>
      </w:r>
      <w:r>
        <w:t>provide adequate notice, referrals, records process, and a clinically appropriate summary</w:t>
      </w:r>
    </w:p>
    <w:p>
      <w:pPr>
        <w:ind w:left="360" w:hanging="259"/>
      </w:pPr>
      <w:r>
        <w:rPr>
          <w:b/>
        </w:rPr>
        <w:t xml:space="preserve">B. </w:t>
      </w:r>
      <w:r>
        <w:t>End services without notice once symptoms improve</w:t>
      </w:r>
    </w:p>
    <w:p>
      <w:pPr>
        <w:ind w:left="360" w:hanging="259"/>
      </w:pPr>
      <w:r>
        <w:rPr>
          <w:b/>
        </w:rPr>
        <w:t xml:space="preserve">C. </w:t>
      </w:r>
      <w:r>
        <w:t>Continue indefinitely to prevent all future distress</w:t>
      </w:r>
    </w:p>
    <w:p>
      <w:pPr>
        <w:ind w:left="360" w:hanging="259"/>
      </w:pPr>
      <w:r>
        <w:rPr>
          <w:b/>
        </w:rPr>
        <w:t xml:space="preserve">D. </w:t>
      </w:r>
      <w:r>
        <w:t>Provide a referral list without discussing fit, access, or warning signs</w:t>
      </w:r>
    </w:p>
    <w:p>
      <w:pPr>
        <w:pStyle w:val="CTASmall"/>
      </w:pPr>
      <w:r>
        <w:t>Answer: ________     Confidence:  1  2  3  4  5</w:t>
      </w:r>
    </w:p>
    <w:p>
      <w:r>
        <w:br w:type="page"/>
      </w:r>
    </w:p>
    <w:p>
      <w:pPr>
        <w:pStyle w:val="Heading1"/>
      </w:pPr>
      <w:r>
        <w:t>Form A Completion and Self-Review</w:t>
      </w:r>
    </w:p>
    <w:tbl>
      <w:tblPr>
        <w:tblW w:type="auto" w:w="0"/>
        <w:jc w:val="center"/>
        <w:tblLayout w:type="autofit"/>
        <w:tblLook w:firstColumn="1" w:firstRow="1" w:lastColumn="0" w:lastRow="0" w:noHBand="0" w:noVBand="1" w:val="04A0"/>
      </w:tblPr>
      <w:tblGrid>
        <w:gridCol w:w="10368"/>
      </w:tblGrid>
      <w:tr>
        <w:tc>
          <w:tcPr>
            <w:tcW w:type="dxa" w:w="10368"/>
            <w:shd w:fill="EAF6F6"/>
            <w:tcMar>
              <w:top w:w="100" w:type="dxa"/>
              <w:start w:w="120" w:type="dxa"/>
              <w:bottom w:w="100" w:type="dxa"/>
              <w:end w:w="120" w:type="dxa"/>
            </w:tcMar>
          </w:tcPr>
          <w:p>
            <w:r>
              <w:rPr>
                <w:b/>
                <w:color w:val="17365D"/>
                <w:sz w:val="20"/>
              </w:rPr>
              <w:t>BEFORE OPENING THE RATIONALES</w:t>
              <w:br/>
            </w:r>
            <w:r>
              <w:rPr>
                <w:sz w:val="20"/>
              </w:rPr>
              <w:t>Record your total time, number of unanswered items, confidence pattern, and the three cases that felt most difficult. Then score the examination and complete the remediation dashboard in the answer-and-rationales form.</w:t>
            </w:r>
          </w:p>
        </w:tc>
      </w:tr>
    </w:tbl>
    <w:p>
      <w:r>
        <w:rPr>
          <w:b/>
        </w:rPr>
        <w:t xml:space="preserve">Total testing time: </w:t>
      </w:r>
      <w:r>
        <w:t>______________________________________________________________________</w:t>
      </w:r>
    </w:p>
    <w:p>
      <w:r>
        <w:rPr>
          <w:b/>
        </w:rPr>
        <w:t xml:space="preserve">Unanswered items: </w:t>
      </w:r>
      <w:r>
        <w:t>______________________________________________________________________</w:t>
      </w:r>
    </w:p>
    <w:p>
      <w:r>
        <w:rPr>
          <w:b/>
        </w:rPr>
        <w:t xml:space="preserve">Most difficult cases: </w:t>
      </w:r>
      <w:r>
        <w:t>______________________________________________________________________</w:t>
      </w:r>
    </w:p>
    <w:p>
      <w:r>
        <w:rPr>
          <w:b/>
        </w:rPr>
        <w:t xml:space="preserve">Primary reasoning errors noticed: </w:t>
      </w:r>
      <w:r>
        <w:t>______________________________________________________________________</w:t>
      </w: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Clinical Training &amp; Supervision Academy  |  LPCC NCMHCE Exam Preparation  |  </w:t>
    </w:r>
    <w:r>
      <w:rPr>
        <w:rFonts w:ascii="Arial" w:hAnsi="Arial"/>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148840" cy="714344"/>
          <wp:docPr id="1" name="Picture 1" descr="Clinical Training and Supervision Academy logo" title="Clinical Training and Supervision Academy logo"/>
          <wp:cNvGraphicFramePr>
            <a:graphicFrameLocks noChangeAspect="1"/>
          </wp:cNvGraphicFramePr>
          <a:graphic>
            <a:graphicData uri="http://schemas.openxmlformats.org/drawingml/2006/picture">
              <pic:pic>
                <pic:nvPicPr>
                  <pic:cNvPr id="0" name="Primary Logo (Final).jpg" descr="Clinical Training and Supervision Academy logo" title="Clinical Training and Supervision Academy logo"/>
                  <pic:cNvPicPr/>
                </pic:nvPicPr>
                <pic:blipFill>
                  <a:blip r:embed="rId1"/>
                  <a:stretch>
                    <a:fillRect/>
                  </a:stretch>
                </pic:blipFill>
                <pic:spPr>
                  <a:xfrm>
                    <a:off x="0" y="0"/>
                    <a:ext cx="2148840" cy="71434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rial" w:hAnsi="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