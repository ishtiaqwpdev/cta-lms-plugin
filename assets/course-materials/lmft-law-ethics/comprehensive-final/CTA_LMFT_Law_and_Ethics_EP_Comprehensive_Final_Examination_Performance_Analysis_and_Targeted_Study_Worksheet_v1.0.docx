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074920" cy="149428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log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49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LMFT CALIFORNIA LAW &amp; ETHICS EXAM PREPARATION</w:t>
      </w:r>
    </w:p>
    <w:p>
      <w:pPr>
        <w:pStyle w:val="Title"/>
        <w:jc w:val="center"/>
      </w:pPr>
      <w:r>
        <w:t>Comprehensive Final Examination</w:t>
      </w:r>
    </w:p>
    <w:p>
      <w:pPr>
        <w:jc w:val="center"/>
      </w:pPr>
      <w:r>
        <w:rPr>
          <w:rFonts w:ascii="Montserrat" w:hAnsi="Montserrat"/>
          <w:color w:val="18A6A1"/>
          <w:sz w:val="28"/>
        </w:rPr>
        <w:t>Performance Analysis and Targeted Study Worksheet</w:t>
      </w:r>
    </w:p>
    <w:p>
      <w:pPr>
        <w:jc w:val="center"/>
      </w:pPr>
      <w:r>
        <w:rPr>
          <w:rFonts w:ascii="Montserrat" w:hAnsi="Montserrat"/>
          <w:color w:val="666666"/>
          <w:sz w:val="18"/>
        </w:rPr>
        <w:t>Program Code CTA-EP-001  •  Version 1.0  •  August 3, 2026</w:t>
      </w:r>
    </w:p>
    <w:p>
      <w:pPr>
        <w:jc w:val="center"/>
      </w:pPr>
      <w:r>
        <w:rPr>
          <w:rFonts w:ascii="Montserrat" w:hAnsi="Montserrat"/>
          <w:b/>
          <w:color w:val="17345B"/>
          <w:sz w:val="22"/>
        </w:rPr>
        <w:t>100 one-best-answer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10340"/>
            <w:shd w:fill="E7F7F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9"/>
              </w:rPr>
              <w:t>LEARNER REMEDIATION TOOL — USE AFTER COMPLETING THE EXAMINATION</w:t>
            </w:r>
          </w:p>
        </w:tc>
      </w:tr>
    </w:tbl>
    <w:p/>
    <w:p>
      <w:pPr>
        <w:jc w:val="center"/>
      </w:pPr>
      <w:r>
        <w:rPr>
          <w:i/>
          <w:color w:val="666666"/>
          <w:sz w:val="18"/>
        </w:rPr>
        <w:t>For California LMFT Law and Ethics Examination candidates, including registered AMFTs and other eligible applicants. Exam-preparation program only. No continuing education credit or CE certificate.</w:t>
      </w:r>
    </w:p>
    <w:p>
      <w:pPr>
        <w:jc w:val="center"/>
      </w:pPr>
      <w:r>
        <w:rPr>
          <w:b/>
          <w:color w:val="18A6A1"/>
          <w:sz w:val="22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340"/>
            <w:shd w:fill="ED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/>
            <w:r>
              <w:rPr>
                <w:rFonts w:ascii="Montserrat" w:hAnsi="Montserrat"/>
                <w:b/>
                <w:color w:val="17345B"/>
                <w:sz w:val="22"/>
              </w:rPr>
              <w:t>How to Use This Worksheet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Complete the examination before using this worksheet.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After answer review, record every missed or uncertain question and identify the reason for the error.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Study the cited workbook chapter and concept, then explain the governing rule or reasoning sequence in your own words.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Retest the concept with a different question or case rather than memorizing the original answer choice.</w:t>
            </w:r>
          </w:p>
          <w:p>
            <w:pPr>
              <w:spacing w:after="40"/>
              <w:ind w:left="144" w:hanging="144"/>
            </w:pPr>
            <w:r>
              <w:rPr>
                <w:rFonts w:ascii="Montserrat" w:hAnsi="Montserrat"/>
                <w:sz w:val="19"/>
              </w:rPr>
              <w:t>• Use the final targeted-study plan to prioritize the smallest number of high-impact study tasks.</w:t>
            </w:r>
          </w:p>
        </w:tc>
      </w:tr>
    </w:tbl>
    <w:p/>
    <w:p>
      <w:pPr>
        <w:pStyle w:val="Heading1"/>
      </w:pPr>
      <w:r>
        <w:t>1. Overall Performance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Raw Score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 / 100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Percentage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 %</w:t>
            </w:r>
          </w:p>
        </w:tc>
      </w:tr>
      <w:t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Time Used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Questions Flagged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</w:tr>
      <w:t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Confident Correct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Correct but Unsure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</w:tr>
      <w:tr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Incorrect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  <w:tc>
          <w:tcPr>
            <w:tcW w:type="dxa" w:w="2585"/>
            <w:shd w:fill="ED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8"/>
              </w:rPr>
              <w:t>Unanswered</w:t>
            </w:r>
          </w:p>
        </w:tc>
        <w:tc>
          <w:tcPr>
            <w:tcW w:type="dxa" w:w="25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8"/>
              </w:rPr>
              <w:t>________</w:t>
            </w:r>
          </w:p>
        </w:tc>
      </w:tr>
    </w:tbl>
    <w:p>
      <w:pPr>
        <w:pStyle w:val="Heading1"/>
      </w:pPr>
      <w:r>
        <w:t>2. Workbook-Level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blHeader w:val="true"/>
        </w:trPr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Workbook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Questions on Form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Correct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Missed / Unsure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1. Informed Consent, Minors, and Family Involvement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1, 4, 11, 17, 28, 30, 60, 67, 70, 75, 83, 85, 92, 94, 99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2. Telehealth Law &amp; Ethics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2, 7, 19, 22, 31, 33, 42, 49, 59, 61, 79, 84, 90, 98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3. Professional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8, 14, 20, 25, 40, 44, 47, 55, 57, 64, 68, 76, 81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4.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5, 9, 18, 34, 39, 48, 63, 65, 73, 88, 96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5. Preventing Harm and Promoting Client Welfare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13, 15, 27, 35, 41, 43, 51, 54, 72, 78, 86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6. Professional Boundaries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3, 6, 12, 50, 56, 58, 62, 82, 87, 95, 100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7. Cultural Humility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23, 26, 37, 53, 77, 97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8. Confidentiality, Privacy, and Information Sharing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16, 24, 36, 46, 52, 69, 74, 89, 93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8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9. Clinical Documentation, Record Management, and Technology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10, 21, 29, 32, 38, 45, 66, 71, 80, 91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____%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  <w:t>High / Med / Low</w:t>
            </w:r>
          </w:p>
        </w:tc>
      </w:tr>
    </w:tbl>
    <w:p>
      <w:pPr>
        <w:pStyle w:val="Heading1"/>
      </w:pPr>
      <w:r>
        <w:t>3. Question-to-Remediation Map</w:t>
      </w:r>
    </w:p>
    <w:p>
      <w:pPr>
        <w:pStyle w:val="SmallNote"/>
      </w:pPr>
      <w:r>
        <w:t>Use this map only after the attempt. It identifies where to return for targeted review; it does not include the answer key.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blHeader w:val="true"/>
        </w:trPr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Q#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Workbook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Chapter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Primary Concept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Error Category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Required Disclosures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Nickname in Advertising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Technology Risk Management and Compliance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Vulnerability and Change Management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Boundary Crossings and Boundary Violations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Client Consent and Professional Responsibility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Required Disclosures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License Display vs Notice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Recognizing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Condition or diagnosis compared with observable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Boundary Crossings and Boundary Violations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Clinically Justified Boundary Crossing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Telehealth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Material Change and Updated Discussion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Professional Roles and Role Clarification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Changing Roles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Responding Ethically to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Board Fitness Process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Record Security, Storage, and Record Destruction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Electronic security incident and proportionate breach-response sequence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Minor Consent Exceptions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Minor Consent, Safety, Supervision, Parent Involvement, and Service Limits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Multiple and Dual Relationships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Multiple-Relationship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The Principle of Nonmaleficence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Foreseeable Risk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Professional Competence Foundations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Initial Response to a Competence Concern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Beneficence and Promoting Client Welfare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Competence and Access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Authorizations, Releases of Information, and Limits on Disclosure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Verifying the Destination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Information Required for Informed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Fees and Financial Policies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Mental Health, Burnout, and Compassion Fatigue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Mental Health and Burnout Response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Technology Risk Management and Compliance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California Telehealth Security Standard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Clinical Supervision, Feedback, and Accountability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Regular Feedback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Record Retention Requirements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Record-Retention Planning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Telehealth Foundations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Telehealth Foundations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Cultural Humility and Culturally Responsive Practice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Cultural Mistake vs. Statutory Misconduct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Authorizations, Releases of Information, and Limits on Disclosure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Expired Authorization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Consultation and Seeking Professional Assistance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Personal Reactions and Objectivity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Working With Diverse Populations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Barriers to Care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Professional Judgment and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ethical decision-making with law, safety, autonomy, consultation, and documentation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Required Disclosures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2026 advertising and required professional disclosures across websites, profiles, and telehealth intake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29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Record Security, Storage, and Record Destruction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Confidential Disposal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Ongoing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Reconsidering a Treatment Decision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Telehealth Privacy and Security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Therapist Environment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Record Retention Requirements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Retention vs. Destruction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Social Media, Boundaries, and Digital Ethics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Social Media Responsibilities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Recognizing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Impairment Analysis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Avoiding and Preventing Client Harm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Ineffective Treatment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Privacy, Protected Health Information, and HIPAA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Psychotherapy Notes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Cultural Humility and Culturally Responsive Practice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Clinician Self-Reflection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Clinical Documentation Standards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Clinical Documentation Standards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39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Physical Conditions, Fatigue, and Professional Functioning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Acute Illness and Continuity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Scope of Practice vs. Scope of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Scope Analysis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Avoiding and Preventing Client Harm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Prevention and Sequencing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Telehealth Foundations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Initiation Requirements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Professional Responsibility and Accountability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Accountability Response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Consultation and Seeking Professional Assistance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Risk, Supervision, Competence, and Consultation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Documentation Errors, Risk Management, and High-Risk Situations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Consultation Documentation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Confidentiality in Individual, Couple, Family, and Group Treatment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Multi-Person Treatment Records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Consultation and Seeking Professional Assistance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Consultation, additional training, referral, and client protection under uncertainty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Responding Ethically to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Ethical Response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49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Technology, Electronic Communication, and Professional Responsibilities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Asynchronous Clinical Care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Boundary Crossings and Boundary Violations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Boundary crossing compared with boundary violation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Professional Judgment and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Facts and Assumptions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Confidentiality in Individual, Couple, Family, and Group Treatment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Client Status vs. Participation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Bias, Assumptions, and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Unsupported Assumptions and Access Barriers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Professional Judgment and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Clarifying Conflicting Information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Professional Competence Foundations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Competence Analysis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Multiple and Dual Relationships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Conflicting Loyalties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Maintaining Professional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Competence Maintenance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Professional Boundaries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Communication and Availability Boundaries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59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Telehealth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Integrated Telehealth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Minor Consent Exceptions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Determining That Involvement Is Inappropriate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Telehealth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Telehealth initiation consent compared with duties required at each session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Professional Boundaries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Cultural and Contextual Boundaries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Mental Health, Burnout, and Compassion Fatigue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Personal Reactions and Clinical Judgment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6: Professional Roles and Role Clarification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Child Custody Evaluation Disclosures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Substance Use and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Single Sign vs. Pattern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Clinical Documentation Standards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Timely Documentation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Ongoing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Significant Treatment Change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Scope of Practice vs. Scope of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Legal Scope Cannot Be Expanded by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69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Client Access to Records and Responding to Record Requests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Record-Access Analysis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7: Working with Parents and Families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Parent Request, Minor Request, and Protective Record Procedures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Documentation Errors, Risk Management, and High-Risk Situations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Correcting a record compared with backdating, deletion, or concealed alteration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The Principle of Nonmaleficence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Vulnerability and Power Imbalance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Substance Use and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Substance-Impairment Response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Client Access to Records and Responding to Record Requests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Written Denial and Partial Access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Foundations of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Foundations of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Maintaining Professional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Purpose of Continuing Education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Bias, Assumptions, and Ethical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Consultation and Objectivity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Professional Responsibility and Accountability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Late Entry and Correction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79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Telehealth Privacy and Security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Business Associate Agreement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Documentation Errors, Risk Management, and High-Risk Situations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Late Entry vs. Backdating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Clinical Supervision, Feedback, and Accountability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Individualized Supervisory Plan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Sexual Misconduct and Client Exploitation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Prior-Therapist Sexual Behavior and the Required Booklet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General Consent Requirements for Minors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Minor-Consent Authority Analysis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Social Media, Boundaries, and Digital Ethics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Searching from Curiosity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General Consent Requirements for Minors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Physical Custody Does Not Override Legal Custody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Beneficence and Promoting Client Welfare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Vulnerability Without Paternalism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Gifts, Bartering, and Financial Relationships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Gift Meaning and Treatment Influence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Physical Conditions, Fatigue, and Professional Functioning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Disability and Competence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89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Privacy, Protected Health Information, and HIPAA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Business Associates and BAAs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Telehealth Foundations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Client present location and jurisdiction when the client or therapist is temporarily outside California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Record Security, Storage, and Record Destruction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Comprehensive Record-Lifecycle Security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7: Working with Parents and Families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Minor Authorization for Release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93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Privacy, Protected Health Information, and HIPAA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California confidentiality law, HIPAA, and secure information sharing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Foundations of Informed Consent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Shared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95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5: Sexual Misconduct and Client Exploitation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Client Exploitation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WB4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1: Recognizing Professional Impairment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California Substance-Related Standard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WB7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3: Working With Diverse Populations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Clinician–Client Identity Differences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98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WB2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Technology, Electronic Communication, and Professional Responsibilities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Clinical Documentation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99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WB1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2: Information Required for Informed Decision-Making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Accessible Communication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  <w:t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5"/>
              </w:rPr>
              <w:t>100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WB6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Ch 4: Gifts, Bartering, and Financial Relationships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Gifts, Bartering, and Financial Relationships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C / I / U</w:t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 w:val="0"/>
                <w:color w:val="111111"/>
                <w:sz w:val="15"/>
              </w:rPr>
              <w:t>K / R / S / M / C</w:t>
            </w:r>
          </w:p>
        </w:tc>
      </w:tr>
    </w:tbl>
    <w:p>
      <w:pPr>
        <w:pStyle w:val="SmallNote"/>
      </w:pPr>
      <w:r>
        <w:t>Error-category key: K = knowledge gap; R = reasoning or sequencing error; S = stem/qualifier misread; M = memory retrieval; C = changed answer without sufficient reason.</w:t>
      </w:r>
    </w:p>
    <w:p>
      <w:pPr>
        <w:pStyle w:val="Heading1"/>
      </w:pPr>
      <w:r>
        <w:t>4. Missed-Question Repair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blHeader w:val="true"/>
        </w:trPr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Q#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What I chose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Why it was weaker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Controlling rule / principle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Workbook / chapter reviewed</w:t>
            </w:r>
          </w:p>
        </w:tc>
        <w:tc>
          <w:tcPr>
            <w:tcW w:type="dxa" w:w="1723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5"/>
              </w:rPr>
              <w:t>New example I can solve</w:t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05"/>
        </w:trPr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17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9FA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</w:tbl>
    <w:p>
      <w:pPr>
        <w:pStyle w:val="Heading1"/>
      </w:pPr>
      <w:r>
        <w:t>5. Targeted Study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8"/>
        <w:gridCol w:w="2068"/>
        <w:gridCol w:w="2068"/>
        <w:gridCol w:w="2068"/>
        <w:gridCol w:w="2068"/>
      </w:tblGrid>
      <w:tr>
        <w:trPr>
          <w:tblHeader w:val="true"/>
        </w:trPr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Topic / Chapter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Specific Task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Completion Date</w:t>
            </w:r>
          </w:p>
        </w:tc>
        <w:tc>
          <w:tcPr>
            <w:tcW w:type="dxa" w:w="2068"/>
            <w:shd w:fill="1734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Retest Result</w:t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1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2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3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4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  <w:tr>
        <w:trPr>
          <w:trHeight w:val="691"/>
        </w:trPr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Montserrat" w:hAnsi="Montserrat"/>
                <w:b/>
                <w:color w:val="17345B"/>
                <w:sz w:val="16"/>
              </w:rPr>
              <w:t>5</w:t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  <w:tc>
          <w:tcPr>
            <w:tcW w:type="dxa" w:w="20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Montserrat" w:hAnsi="Montserrat"/>
                <w:b w:val="0"/>
                <w:color w:val="111111"/>
                <w:sz w:val="16"/>
              </w:rPr>
            </w:r>
          </w:p>
        </w:tc>
      </w:tr>
    </w:tbl>
    <w:p>
      <w:pPr>
        <w:pStyle w:val="Heading1"/>
      </w:pPr>
      <w:r>
        <w:t>6. Reflection and Readiness Decision</w:t>
      </w:r>
    </w:p>
    <w:p>
      <w:r>
        <w:rPr>
          <w:b/>
        </w:rPr>
        <w:t>The three patterns I noticed in my errors were: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The legal, ethical, or clinical sequencing rule I most need to strengthen is: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Before my next cumulative examination, I will: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Evidence that I am ready to move forward will include: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93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ontserrat" w:hAnsi="Montserrat"/>
        <w:color w:val="666666"/>
        <w:sz w:val="15"/>
      </w:rPr>
      <w:t xml:space="preserve">© 2026 Clinical Training &amp; Supervision Academy  |  </w:t>
    </w:r>
    <w:r>
      <w:rPr>
        <w:rFonts w:ascii="Montserrat" w:hAnsi="Montserrat"/>
        <w:color w:val="666666"/>
        <w:sz w:val="15"/>
      </w:rPr>
      <w:t xml:space="preserve">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18A6A1"/>
      </w:pBdr>
    </w:pPr>
    <w:r/>
    <w:r>
      <w:rPr>
        <w:rFonts w:ascii="Montserrat" w:hAnsi="Montserrat"/>
        <w:b/>
        <w:color w:val="17345B"/>
        <w:sz w:val="15"/>
      </w:rPr>
      <w:t>CTA LMFT CALIFORNIA LAW &amp; ETHICS EXAM PREPARATION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Montserrat" w:hAnsi="Montserrat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ontserrat" w:hAnsi="Montserrat"/>
      <w:b/>
      <w:bCs/>
      <w:color w:val="1734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ontserrat" w:hAnsi="Montserrat"/>
      <w:b/>
      <w:bCs/>
      <w:color w:val="18A6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ontserrat" w:hAnsi="Montserrat"/>
      <w:b/>
      <w:bCs/>
      <w:color w:val="1734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ontserrat" w:hAnsi="Montserrat"/>
      <w:b/>
      <w:color w:val="1734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Montserrat" w:hAnsi="Montserrat"/>
      <w:b w:val="0"/>
      <w:i/>
      <w:iCs/>
      <w:color w:val="18A6A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Number">
    <w:name w:val="Question Number"/>
    <w:pPr>
      <w:spacing w:after="60"/>
    </w:pPr>
    <w:rPr>
      <w:rFonts w:ascii="Montserrat" w:hAnsi="Montserrat"/>
      <w:b/>
      <w:color w:val="17345B"/>
      <w:sz w:val="22"/>
    </w:rPr>
  </w:style>
  <w:style w:type="paragraph" w:customStyle="1" w:styleId="Option">
    <w:name w:val="Option"/>
    <w:pPr>
      <w:spacing w:after="60"/>
    </w:pPr>
    <w:rPr>
      <w:rFonts w:ascii="Montserrat" w:hAnsi="Montserrat"/>
      <w:b w:val="0"/>
      <w:color w:val="111111"/>
      <w:sz w:val="19"/>
    </w:rPr>
  </w:style>
  <w:style w:type="paragraph" w:customStyle="1" w:styleId="SmallNote">
    <w:name w:val="Small Note"/>
    <w:pPr>
      <w:spacing w:after="60"/>
    </w:pPr>
    <w:rPr>
      <w:rFonts w:ascii="Montserrat" w:hAnsi="Montserrat"/>
      <w:b w:val="0"/>
      <w:color w:val="666666"/>
      <w:sz w:val="16"/>
    </w:rPr>
  </w:style>
  <w:style w:type="paragraph" w:customStyle="1" w:styleId="Controlled">
    <w:name w:val="Controlled"/>
    <w:pPr>
      <w:spacing w:after="60"/>
    </w:pPr>
    <w:rPr>
      <w:rFonts w:ascii="Montserrat" w:hAnsi="Montserrat"/>
      <w:b/>
      <w:color w:val="9D2B2B"/>
      <w:sz w:val="18"/>
    </w:rPr>
  </w:style>
  <w:style w:type="paragraph" w:customStyle="1" w:styleId="RationaleLabel">
    <w:name w:val="Rationale Label"/>
    <w:pPr>
      <w:spacing w:after="60"/>
    </w:pPr>
    <w:rPr>
      <w:rFonts w:ascii="Montserrat" w:hAnsi="Montserrat"/>
      <w:b/>
      <w:color w:val="18A6A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Law and Ethics EP Comprehensive Final Examination Performance Analysis and Targeted Study Worksheet v1.0</dc:title>
  <dc:subject>CTA LMFT California Law and Ethics Exam Preparation Program cumulative assessment</dc:subject>
  <dc:creator>python-docx</dc:creator>
  <cp:keywords>CTA, LMFT, California Law and Ethics, exam preparation, CTA-EP-001</cp:keywords>
  <dc:description>LMFT-only release. Candidate materials must remain separated from controlled answer keys and detailed rationales.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