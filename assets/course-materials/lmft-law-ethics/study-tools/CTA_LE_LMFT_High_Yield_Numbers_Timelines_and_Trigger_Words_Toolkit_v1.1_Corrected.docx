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widowControl w:val="1"/>
      </w:pPr>
      <w:r>
        <w:drawing>
          <wp:inline xmlns:a="http://schemas.openxmlformats.org/drawingml/2006/main" xmlns:pic="http://schemas.openxmlformats.org/drawingml/2006/picture">
            <wp:extent cx="4937760" cy="3396343"/>
            <wp:docPr id="1" name="Picture 1" descr="Clinical Training and Supervision Academy logo"/>
            <wp:cNvGraphicFramePr>
              <a:graphicFrameLocks noChangeAspect="1"/>
            </wp:cNvGraphicFramePr>
            <a:graphic>
              <a:graphicData uri="http://schemas.openxmlformats.org/drawingml/2006/picture">
                <pic:pic>
                  <pic:nvPicPr>
                    <pic:cNvPr id="0" name="Primary Horizontal Logo.png"/>
                    <pic:cNvPicPr/>
                  </pic:nvPicPr>
                  <pic:blipFill>
                    <a:blip r:embed="rId10"/>
                    <a:stretch>
                      <a:fillRect/>
                    </a:stretch>
                  </pic:blipFill>
                  <pic:spPr>
                    <a:xfrm>
                      <a:off x="0" y="0"/>
                      <a:ext cx="4937760" cy="3396343"/>
                    </a:xfrm>
                    <a:prstGeom prst="rect"/>
                  </pic:spPr>
                </pic:pic>
              </a:graphicData>
            </a:graphic>
          </wp:inline>
        </w:drawing>
      </w:r>
    </w:p>
    <w:p>
      <w:pPr>
        <w:spacing w:before="240"/>
        <w:jc w:val="center"/>
        <w:widowControl w:val="1"/>
      </w:pPr>
      <w:r>
        <w:rPr>
          <w:rFonts w:ascii="Arial" w:hAnsi="Arial" w:eastAsia="Arial"/>
          <w:b/>
          <w:i w:val="0"/>
          <w:color w:val="159A9C"/>
          <w:sz w:val="26"/>
        </w:rPr>
        <w:t>LMFT CALIFORNIA LAW &amp; ETHICS EXAM</w:t>
      </w:r>
    </w:p>
    <w:p>
      <w:pPr>
        <w:spacing w:before="120"/>
        <w:jc w:val="center"/>
        <w:widowControl w:val="1"/>
      </w:pPr>
      <w:r>
        <w:rPr>
          <w:rFonts w:ascii="Arial" w:hAnsi="Arial" w:eastAsia="Arial"/>
          <w:b/>
          <w:i w:val="0"/>
          <w:color w:val="17325C"/>
          <w:sz w:val="46"/>
        </w:rPr>
        <w:t>HIGH-YIELD NUMBERS, TIMELINES</w:t>
        <w:br/>
        <w:t>&amp; TRIGGER WORDS TOOLKIT</w:t>
      </w:r>
    </w:p>
    <w:p>
      <w:pPr>
        <w:spacing w:before="160"/>
        <w:jc w:val="center"/>
        <w:widowControl w:val="1"/>
      </w:pPr>
      <w:r>
        <w:rPr>
          <w:rFonts w:ascii="Arial" w:hAnsi="Arial" w:eastAsia="Arial"/>
          <w:b w:val="0"/>
          <w:i/>
          <w:color w:val="657487"/>
          <w:sz w:val="22"/>
        </w:rPr>
        <w:t>A printable quick-reference and active-recall workbook for rules that turn on age, time, frequency, or sequence</w:t>
      </w:r>
    </w:p>
    <w:p>
      <w:pPr>
        <w:spacing w:before="360"/>
        <w:jc w:val="center"/>
        <w:widowControl w:val="1"/>
      </w:pPr>
      <w:r>
        <w:rPr>
          <w:rFonts w:ascii="Arial" w:hAnsi="Arial" w:eastAsia="Arial"/>
          <w:b/>
          <w:i w:val="0"/>
          <w:color w:val="17325C"/>
          <w:sz w:val="20"/>
        </w:rPr>
        <w:t>Printable Learner Resource  |  Version 1.1  |  August 2026</w:t>
      </w:r>
    </w:p>
    <w:p>
      <w:pPr>
        <w:jc w:val="center"/>
        <w:widowControl w:val="1"/>
      </w:pPr>
      <w:r>
        <w:rPr>
          <w:rFonts w:ascii="Arial" w:hAnsi="Arial" w:eastAsia="Arial"/>
          <w:b w:val="0"/>
          <w:i w:val="0"/>
          <w:color w:val="657487"/>
          <w:sz w:val="19"/>
        </w:rPr>
        <w:t>CTA California Law &amp; Ethics Exam Preparation Program  |  CTA-EP-001</w:t>
      </w:r>
    </w:p>
    <w:p>
      <w:pPr>
        <w:spacing w:before="240"/>
        <w:jc w:val="center"/>
        <w:widowControl w:val="1"/>
      </w:pPr>
      <w:r>
        <w:rPr>
          <w:rFonts w:ascii="Arial" w:hAnsi="Arial" w:eastAsia="Arial"/>
          <w:b/>
          <w:i w:val="0"/>
          <w:color w:val="A23B3B"/>
          <w:sz w:val="19"/>
        </w:rPr>
        <w:t>EXAM PREPARATION ONLY — NO CE CREDIT OR CE CERTIFICATE</w:t>
      </w:r>
    </w:p>
    <w:p>
      <w:pPr>
        <w:spacing w:before="560"/>
        <w:jc w:val="center"/>
        <w:widowControl w:val="1"/>
      </w:pPr>
      <w:r>
        <w:rPr>
          <w:rFonts w:ascii="Arial" w:hAnsi="Arial" w:eastAsia="Arial"/>
          <w:b/>
          <w:i w:val="0"/>
          <w:color w:val="17325C"/>
          <w:sz w:val="24"/>
        </w:rPr>
        <w:t>Teaching Clinicians How to Think.</w:t>
      </w:r>
    </w:p>
    <w:p>
      <w:pPr>
        <w:jc w:val="center"/>
        <w:widowControl w:val="1"/>
      </w:pPr>
      <w:r>
        <w:rPr>
          <w:rFonts w:ascii="Arial" w:hAnsi="Arial" w:eastAsia="Arial"/>
          <w:b w:val="0"/>
          <w:i/>
          <w:color w:val="159A9C"/>
          <w:sz w:val="20"/>
        </w:rPr>
        <w:t>Educating Clinicians. Strengthening Practice.</w:t>
      </w:r>
    </w:p>
    <w:p>
      <w:pPr>
        <w:widowControl w:val="1"/>
      </w:pPr>
      <w:r>
        <w:br w:type="page"/>
      </w:r>
    </w:p>
    <w:p>
      <w:pPr>
        <w:spacing w:before="0" w:after="80"/>
        <w:pBdr>
          <w:bottom w:val="single" w:sz="12" w:space="4" w:color="159A9C"/>
        </w:pBdr>
        <w:widowControl w:val="1"/>
      </w:pPr>
      <w:r>
        <w:rPr>
          <w:rFonts w:ascii="Arial" w:hAnsi="Arial" w:eastAsia="Arial"/>
          <w:b/>
          <w:color w:val="17325C"/>
          <w:sz w:val="36"/>
        </w:rPr>
        <w:t>How to Use This Toolkit</w:t>
      </w:r>
    </w:p>
    <w:p>
      <w:pPr>
        <w:spacing w:after="160"/>
        <w:widowControl w:val="1"/>
      </w:pPr>
      <w:r>
        <w:rPr>
          <w:rFonts w:ascii="Arial" w:hAnsi="Arial" w:eastAsia="Arial"/>
          <w:b w:val="0"/>
          <w:i/>
          <w:color w:val="657487"/>
          <w:sz w:val="21"/>
        </w:rPr>
        <w:t>Memorize the trigger, then apply the rule in context</w:t>
      </w:r>
    </w:p>
    <w:tbl>
      <w:tblPr>
        <w:tblW w:type="dxa" w:w="10080"/>
        <w:tblLayout w:type="fixed"/>
        <w:tblLook w:firstColumn="1" w:firstRow="1" w:lastColumn="0" w:lastRow="0" w:noHBand="0" w:noVBand="1" w:val="04A0"/>
        <w:jc w:val="left"/>
        <w:tblInd w:type="dxa" w:w="0"/>
      </w:tblPr>
      <w:tblGrid>
        <w:gridCol w:w="10080"/>
      </w:tblGrid>
      <w:tr>
        <w:trPr>
          <w:cantSplit/>
          <w:tblHeader/>
        </w:trPr>
        <w:tc>
          <w:tcPr>
            <w:tcW w:type="dxa" w:w="10080"/>
            <w:shd w:fill="E8F6F6"/>
            <w:tcMar>
              <w:top w:w="130" w:type="dxa"/>
              <w:start w:w="170" w:type="dxa"/>
              <w:bottom w:w="130" w:type="dxa"/>
              <w:end w:w="170" w:type="dxa"/>
            </w:tcMar>
            <w:tcBorders>
              <w:top w:val="single" w:sz="4" w:color="E8F6F6"/>
              <w:left w:val="single" w:sz="20" w:color="159A9C"/>
              <w:bottom w:val="single" w:sz="4" w:color="E8F6F6"/>
              <w:right w:val="single" w:sz="4" w:color="E8F6F6"/>
            </w:tcBorders>
          </w:tcPr>
          <w:p>
            <w:pPr>
              <w:spacing w:after="60"/>
            </w:pPr>
            <w:r>
              <w:rPr>
                <w:rFonts w:ascii="Arial" w:hAnsi="Arial" w:eastAsia="Arial"/>
                <w:b/>
                <w:i w:val="0"/>
                <w:color w:val="17325C"/>
                <w:sz w:val="21"/>
              </w:rPr>
              <w:t>THE CORE PRINCIPLE</w:t>
            </w:r>
          </w:p>
          <w:p>
            <w:pPr>
              <w:spacing w:after="0"/>
            </w:pPr>
            <w:r>
              <w:rPr>
                <w:rFonts w:ascii="Arial" w:hAnsi="Arial" w:eastAsia="Arial"/>
                <w:b w:val="0"/>
                <w:i w:val="0"/>
                <w:color w:val="243447"/>
                <w:sz w:val="20"/>
              </w:rPr>
              <w:t>A number is useful only when you know what activates it, who it applies to, what action it requires, and which exceptions or setting-specific rules may change the response.</w:t>
            </w:r>
          </w:p>
        </w:tc>
      </w:tr>
    </w:tbl>
    <w:p>
      <w:pPr>
        <w:spacing w:after="0"/>
        <w:widowControl w:val="1"/>
      </w:pPr>
    </w:p>
    <w:p>
      <w:pPr>
        <w:pStyle w:val="ListBullet"/>
        <w:spacing w:after="60"/>
        <w:ind w:left="259" w:hanging="173"/>
        <w:widowControl w:val="1"/>
      </w:pPr>
      <w:r>
        <w:rPr>
          <w:rFonts w:ascii="Arial" w:hAnsi="Arial" w:eastAsia="Arial"/>
          <w:b w:val="0"/>
          <w:i w:val="0"/>
          <w:color w:val="243447"/>
          <w:sz w:val="21"/>
        </w:rPr>
        <w:t>Read each number with its trigger phrase. “Within 36 hours” is incomplete unless you know it follows the initial child-abuse report.</w:t>
      </w:r>
    </w:p>
    <w:p>
      <w:pPr>
        <w:pStyle w:val="ListBullet"/>
        <w:spacing w:after="60"/>
        <w:ind w:left="259" w:hanging="173"/>
        <w:widowControl w:val="1"/>
      </w:pPr>
      <w:r>
        <w:rPr>
          <w:rFonts w:ascii="Arial" w:hAnsi="Arial" w:eastAsia="Arial"/>
          <w:b w:val="0"/>
          <w:i w:val="0"/>
          <w:color w:val="243447"/>
          <w:sz w:val="21"/>
        </w:rPr>
        <w:t>Separate universal rules from setting-specific rules. Elder-abuse timelines can change in long-term-care and state-facility settings.</w:t>
      </w:r>
    </w:p>
    <w:p>
      <w:pPr>
        <w:pStyle w:val="ListBullet"/>
        <w:spacing w:after="60"/>
        <w:ind w:left="259" w:hanging="173"/>
        <w:widowControl w:val="1"/>
      </w:pPr>
      <w:r>
        <w:rPr>
          <w:rFonts w:ascii="Arial" w:hAnsi="Arial" w:eastAsia="Arial"/>
          <w:b w:val="0"/>
          <w:i w:val="0"/>
          <w:color w:val="243447"/>
          <w:sz w:val="21"/>
        </w:rPr>
        <w:t>Do not invent numbers where California law or ethics requires a contextual judgment. Gifts, termination notice, referral counts, and consultation do not use universal fixed numbers.</w:t>
      </w:r>
    </w:p>
    <w:p>
      <w:pPr>
        <w:pStyle w:val="ListBullet"/>
        <w:spacing w:after="60"/>
        <w:ind w:left="259" w:hanging="173"/>
        <w:widowControl w:val="1"/>
      </w:pPr>
      <w:r>
        <w:rPr>
          <w:rFonts w:ascii="Arial" w:hAnsi="Arial" w:eastAsia="Arial"/>
          <w:b w:val="0"/>
          <w:i w:val="0"/>
          <w:color w:val="243447"/>
          <w:sz w:val="21"/>
        </w:rPr>
        <w:t>Use the final drills without looking at the reference pages. Mark every missed or guessed item for workbook remediation.</w:t>
      </w:r>
    </w:p>
    <w:p>
      <w:pPr>
        <w:spacing w:before="80" w:after="80"/>
        <w:widowControl w:val="1"/>
      </w:pPr>
      <w:r>
        <w:rPr>
          <w:rFonts w:ascii="Arial" w:hAnsi="Arial" w:eastAsia="Arial"/>
          <w:b/>
          <w:color w:val="159A9C"/>
          <w:sz w:val="26"/>
        </w:rPr>
        <w:t>Three-Part Recall Method</w:t>
      </w:r>
    </w:p>
    <w:tbl>
      <w:tblPr>
        <w:tblW w:type="dxa" w:w="10080"/>
        <w:tblLayout w:type="fixed"/>
        <w:tblLook w:firstColumn="1" w:firstRow="1" w:lastColumn="0" w:lastRow="0" w:noHBand="0" w:noVBand="1" w:val="04A0"/>
        <w:jc w:val="left"/>
        <w:tblInd w:type="dxa" w:w="0"/>
      </w:tblPr>
      <w:tblGrid>
        <w:gridCol w:w="3360"/>
        <w:gridCol w:w="3360"/>
        <w:gridCol w:w="3360"/>
      </w:tblGrid>
      <w:tr>
        <w:trPr>
          <w:tblHeader w:val="true"/>
          <w:cantSplit/>
        </w:trPr>
        <w:tc>
          <w:tcPr>
            <w:tcW w:type="dxa" w:w="336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Step</w:t>
            </w:r>
          </w:p>
        </w:tc>
        <w:tc>
          <w:tcPr>
            <w:tcW w:type="dxa" w:w="336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Question to Ask</w:t>
            </w:r>
          </w:p>
        </w:tc>
        <w:tc>
          <w:tcPr>
            <w:tcW w:type="dxa" w:w="336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Example</w:t>
            </w:r>
          </w:p>
        </w:tc>
      </w:tr>
      <w:tr>
        <w:trPr>
          <w:cantSplit/>
        </w:trPr>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1. Trigger</w:t>
            </w:r>
          </w:p>
        </w:tc>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What word or fact activates the rule?</w:t>
            </w:r>
          </w:p>
        </w:tc>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“Reasonably suspects” child abuse.</w:t>
            </w:r>
          </w:p>
        </w:tc>
      </w:tr>
      <w:tr>
        <w:trPr>
          <w:cantSplit/>
        </w:trPr>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2. Number</w:t>
            </w:r>
          </w:p>
        </w:tc>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What age, deadline, duration, or frequency applies?</w:t>
            </w:r>
          </w:p>
        </w:tc>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Initial report immediately; written follow-up within 36 hours.</w:t>
            </w:r>
          </w:p>
        </w:tc>
      </w:tr>
      <w:tr>
        <w:trPr>
          <w:cantSplit/>
        </w:trPr>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3. Boundary</w:t>
            </w:r>
          </w:p>
        </w:tc>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What limitation prevents overgeneralization?</w:t>
            </w:r>
          </w:p>
        </w:tc>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Do not investigate or wait for proof; reporting duty is individual.</w:t>
            </w:r>
          </w:p>
        </w:tc>
      </w:tr>
    </w:tbl>
    <w:p>
      <w:pPr>
        <w:spacing w:after="0"/>
        <w:widowControl w:val="1"/>
      </w:pPr>
    </w:p>
    <w:tbl>
      <w:tblPr>
        <w:tblW w:type="dxa" w:w="10080"/>
        <w:tblLayout w:type="fixed"/>
        <w:tblLook w:firstColumn="1" w:firstRow="1" w:lastColumn="0" w:lastRow="0" w:noHBand="0" w:noVBand="1" w:val="04A0"/>
        <w:jc w:val="left"/>
        <w:tblInd w:type="dxa" w:w="0"/>
      </w:tblPr>
      <w:tblGrid>
        <w:gridCol w:w="10080"/>
      </w:tblGrid>
      <w:tr>
        <w:trPr>
          <w:cantSplit/>
          <w:tblHeader/>
        </w:trPr>
        <w:tc>
          <w:tcPr>
            <w:tcW w:type="dxa" w:w="10080"/>
            <w:shd w:fill="EAF0F6"/>
            <w:tcMar>
              <w:top w:w="130" w:type="dxa"/>
              <w:start w:w="170" w:type="dxa"/>
              <w:bottom w:w="130" w:type="dxa"/>
              <w:end w:w="170" w:type="dxa"/>
            </w:tcMar>
            <w:tcBorders>
              <w:top w:val="single" w:sz="4" w:color="EAF0F6"/>
              <w:left w:val="single" w:sz="20" w:color="17325C"/>
              <w:bottom w:val="single" w:sz="4" w:color="EAF0F6"/>
              <w:right w:val="single" w:sz="4" w:color="EAF0F6"/>
            </w:tcBorders>
          </w:tcPr>
          <w:p>
            <w:pPr>
              <w:spacing w:after="60"/>
            </w:pPr>
            <w:r>
              <w:rPr>
                <w:rFonts w:ascii="Arial" w:hAnsi="Arial" w:eastAsia="Arial"/>
                <w:b/>
                <w:i w:val="0"/>
                <w:color w:val="17325C"/>
                <w:sz w:val="21"/>
              </w:rPr>
              <w:t>ACCURACY BOUNDARY</w:t>
            </w:r>
          </w:p>
          <w:p>
            <w:pPr>
              <w:spacing w:after="0"/>
            </w:pPr>
            <w:r>
              <w:rPr>
                <w:rFonts w:ascii="Arial" w:hAnsi="Arial" w:eastAsia="Arial"/>
                <w:b w:val="0"/>
                <w:i w:val="0"/>
                <w:color w:val="243447"/>
                <w:sz w:val="20"/>
              </w:rPr>
              <w:t>This educational resource summarizes high-yield rules for examination preparation. It does not replace the governing statute, current Board guidance, professional consultation, or individualized legal advice.</w:t>
            </w:r>
          </w:p>
        </w:tc>
      </w:tr>
    </w:tbl>
    <w:p>
      <w:pPr>
        <w:spacing w:after="0"/>
        <w:widowControl w:val="1"/>
      </w:pPr>
    </w:p>
    <w:p>
      <w:pPr>
        <w:spacing w:before="80" w:after="0"/>
        <w:widowControl w:val="1"/>
      </w:pPr>
      <w:r>
        <w:rPr>
          <w:rFonts w:ascii="Arial" w:hAnsi="Arial" w:eastAsia="Arial"/>
          <w:b/>
          <w:i w:val="0"/>
          <w:color w:val="657487"/>
          <w:sz w:val="15"/>
        </w:rPr>
        <w:t xml:space="preserve">SOURCE ANCHOR: </w:t>
      </w:r>
      <w:r>
        <w:rPr>
          <w:rFonts w:ascii="Arial" w:hAnsi="Arial" w:eastAsia="Arial"/>
          <w:b w:val="0"/>
          <w:i w:val="0"/>
          <w:color w:val="657487"/>
          <w:sz w:val="15"/>
        </w:rPr>
        <w:t>CTA Law &amp; Ethics Curriculum Standards v3.1; CTA Master Flashcard Library v1.0; official sources listed on the final pages.</w:t>
      </w:r>
    </w:p>
    <w:p>
      <w:pPr>
        <w:widowControl w:val="1"/>
      </w:pPr>
      <w:r>
        <w:br w:type="page"/>
      </w:r>
    </w:p>
    <w:p>
      <w:pPr>
        <w:spacing w:before="0" w:after="80"/>
        <w:pBdr>
          <w:bottom w:val="single" w:sz="12" w:space="4" w:color="159A9C"/>
        </w:pBdr>
        <w:widowControl w:val="1"/>
      </w:pPr>
      <w:r>
        <w:rPr>
          <w:rFonts w:ascii="Arial" w:hAnsi="Arial" w:eastAsia="Arial"/>
          <w:b/>
          <w:color w:val="17325C"/>
          <w:sz w:val="36"/>
        </w:rPr>
        <w:t>1. Official Exam Snapshot</w:t>
      </w:r>
    </w:p>
    <w:p>
      <w:pPr>
        <w:spacing w:after="160"/>
        <w:widowControl w:val="1"/>
      </w:pPr>
      <w:r>
        <w:rPr>
          <w:rFonts w:ascii="Arial" w:hAnsi="Arial" w:eastAsia="Arial"/>
          <w:b w:val="0"/>
          <w:i/>
          <w:color w:val="657487"/>
          <w:sz w:val="21"/>
        </w:rPr>
        <w:t>Know the structure before you build a pacing plan</w:t>
      </w:r>
    </w:p>
    <w:tbl>
      <w:tblPr>
        <w:tblW w:type="dxa" w:w="10080"/>
        <w:tblLayout w:type="fixed"/>
        <w:tblLook w:firstColumn="1" w:firstRow="1" w:lastColumn="0" w:lastRow="0" w:noHBand="0" w:noVBand="1" w:val="04A0"/>
        <w:jc w:val="left"/>
        <w:tblInd w:type="dxa" w:w="0"/>
      </w:tblPr>
      <w:tblGrid>
        <w:gridCol w:w="5040"/>
        <w:gridCol w:w="5040"/>
      </w:tblGrid>
      <w:tr>
        <w:trPr>
          <w:tblHeader w:val="true"/>
          <w:cantSplit/>
        </w:trPr>
        <w:tc>
          <w:tcPr>
            <w:tcW w:type="dxa" w:w="504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Exam Feature</w:t>
            </w:r>
          </w:p>
        </w:tc>
        <w:tc>
          <w:tcPr>
            <w:tcW w:type="dxa" w:w="504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Current LMFT Law &amp; Ethics Exam</w:t>
            </w:r>
          </w:p>
        </w:tc>
      </w:tr>
      <w:tr>
        <w:trPr>
          <w:cantSplit/>
        </w:trPr>
        <w:tc>
          <w:tcPr>
            <w:tcW w:type="dxa" w:w="504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9"/>
              </w:rPr>
              <w:t>Total questions presented</w:t>
            </w:r>
          </w:p>
        </w:tc>
        <w:tc>
          <w:tcPr>
            <w:tcW w:type="dxa" w:w="504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9"/>
              </w:rPr>
              <w:t>75</w:t>
            </w:r>
          </w:p>
        </w:tc>
      </w:tr>
      <w:tr>
        <w:trPr>
          <w:cantSplit/>
        </w:trPr>
        <w:tc>
          <w:tcPr>
            <w:tcW w:type="dxa" w:w="504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9"/>
              </w:rPr>
              <w:t>Scored questions</w:t>
            </w:r>
          </w:p>
        </w:tc>
        <w:tc>
          <w:tcPr>
            <w:tcW w:type="dxa" w:w="504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9"/>
              </w:rPr>
              <w:t>50</w:t>
            </w:r>
          </w:p>
        </w:tc>
      </w:tr>
      <w:tr>
        <w:trPr>
          <w:cantSplit/>
        </w:trPr>
        <w:tc>
          <w:tcPr>
            <w:tcW w:type="dxa" w:w="504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9"/>
              </w:rPr>
              <w:t>Unscored pretest questions</w:t>
            </w:r>
          </w:p>
        </w:tc>
        <w:tc>
          <w:tcPr>
            <w:tcW w:type="dxa" w:w="504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9"/>
              </w:rPr>
              <w:t>25</w:t>
            </w:r>
          </w:p>
        </w:tc>
      </w:tr>
      <w:tr>
        <w:trPr>
          <w:cantSplit/>
        </w:trPr>
        <w:tc>
          <w:tcPr>
            <w:tcW w:type="dxa" w:w="504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9"/>
              </w:rPr>
              <w:t>Time allotted</w:t>
            </w:r>
          </w:p>
        </w:tc>
        <w:tc>
          <w:tcPr>
            <w:tcW w:type="dxa" w:w="504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9"/>
              </w:rPr>
              <w:t>90 minutes</w:t>
            </w:r>
          </w:p>
        </w:tc>
      </w:tr>
      <w:tr>
        <w:trPr>
          <w:cantSplit/>
        </w:trPr>
        <w:tc>
          <w:tcPr>
            <w:tcW w:type="dxa" w:w="504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9"/>
              </w:rPr>
              <w:t>Average pace across all 75 items</w:t>
            </w:r>
          </w:p>
        </w:tc>
        <w:tc>
          <w:tcPr>
            <w:tcW w:type="dxa" w:w="504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9"/>
              </w:rPr>
              <w:t>72 seconds per item</w:t>
            </w:r>
          </w:p>
        </w:tc>
      </w:tr>
      <w:tr>
        <w:trPr>
          <w:cantSplit/>
        </w:trPr>
        <w:tc>
          <w:tcPr>
            <w:tcW w:type="dxa" w:w="504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9"/>
              </w:rPr>
              <w:t>Pretest identification</w:t>
            </w:r>
          </w:p>
        </w:tc>
        <w:tc>
          <w:tcPr>
            <w:tcW w:type="dxa" w:w="504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9"/>
              </w:rPr>
              <w:t>Not identified; answer every item as though it is scored</w:t>
            </w:r>
          </w:p>
        </w:tc>
      </w:tr>
    </w:tbl>
    <w:p>
      <w:pPr>
        <w:spacing w:after="0"/>
        <w:widowControl w:val="1"/>
      </w:pPr>
    </w:p>
    <w:tbl>
      <w:tblPr>
        <w:tblW w:type="dxa" w:w="10080"/>
        <w:tblLayout w:type="fixed"/>
        <w:tblLook w:firstColumn="1" w:firstRow="1" w:lastColumn="0" w:lastRow="0" w:noHBand="0" w:noVBand="1" w:val="04A0"/>
        <w:jc w:val="left"/>
        <w:tblInd w:type="dxa" w:w="0"/>
      </w:tblPr>
      <w:tblGrid>
        <w:gridCol w:w="10080"/>
      </w:tblGrid>
      <w:tr>
        <w:trPr>
          <w:cantSplit/>
          <w:tblHeader/>
        </w:trPr>
        <w:tc>
          <w:tcPr>
            <w:tcW w:type="dxa" w:w="10080"/>
            <w:shd w:fill="E8F6F6"/>
            <w:tcMar>
              <w:top w:w="130" w:type="dxa"/>
              <w:start w:w="170" w:type="dxa"/>
              <w:bottom w:w="130" w:type="dxa"/>
              <w:end w:w="170" w:type="dxa"/>
            </w:tcMar>
            <w:tcBorders>
              <w:top w:val="single" w:sz="4" w:color="E8F6F6"/>
              <w:left w:val="single" w:sz="20" w:color="159A9C"/>
              <w:bottom w:val="single" w:sz="4" w:color="E8F6F6"/>
              <w:right w:val="single" w:sz="4" w:color="E8F6F6"/>
            </w:tcBorders>
          </w:tcPr>
          <w:p>
            <w:pPr>
              <w:spacing w:after="60"/>
            </w:pPr>
            <w:r>
              <w:rPr>
                <w:rFonts w:ascii="Arial" w:hAnsi="Arial" w:eastAsia="Arial"/>
                <w:b/>
                <w:i w:val="0"/>
                <w:color w:val="17325C"/>
                <w:sz w:val="21"/>
              </w:rPr>
              <w:t>EXAM STRATEGY</w:t>
            </w:r>
          </w:p>
          <w:p>
            <w:pPr>
              <w:spacing w:after="0"/>
            </w:pPr>
            <w:r>
              <w:rPr>
                <w:rFonts w:ascii="Arial" w:hAnsi="Arial" w:eastAsia="Arial"/>
                <w:b w:val="0"/>
                <w:i w:val="0"/>
                <w:color w:val="243447"/>
                <w:sz w:val="20"/>
              </w:rPr>
              <w:t>Your score is based on the number of scored questions answered correctly. Because pretest questions are mixed throughout the exam and are not labeled, do not spend time trying to identify them.</w:t>
            </w:r>
          </w:p>
        </w:tc>
      </w:tr>
    </w:tbl>
    <w:p>
      <w:pPr>
        <w:spacing w:after="0"/>
        <w:widowControl w:val="1"/>
      </w:pPr>
    </w:p>
    <w:p>
      <w:pPr>
        <w:spacing w:before="80" w:after="80"/>
        <w:widowControl w:val="1"/>
      </w:pPr>
      <w:r>
        <w:rPr>
          <w:rFonts w:ascii="Arial" w:hAnsi="Arial" w:eastAsia="Arial"/>
          <w:b/>
          <w:color w:val="159A9C"/>
          <w:sz w:val="26"/>
        </w:rPr>
        <w:t>What the Numbers Mean for Pacing</w:t>
      </w:r>
    </w:p>
    <w:p>
      <w:pPr>
        <w:pStyle w:val="ListBullet"/>
        <w:spacing w:after="60"/>
        <w:ind w:left="259" w:hanging="173"/>
        <w:widowControl w:val="1"/>
      </w:pPr>
      <w:r>
        <w:rPr>
          <w:rFonts w:ascii="Arial" w:hAnsi="Arial" w:eastAsia="Arial"/>
          <w:b w:val="0"/>
          <w:i w:val="0"/>
          <w:color w:val="243447"/>
          <w:sz w:val="21"/>
        </w:rPr>
        <w:t>A 15-question checkpoint should be reached near 18 minutes.</w:t>
      </w:r>
    </w:p>
    <w:p>
      <w:pPr>
        <w:pStyle w:val="ListBullet"/>
        <w:spacing w:after="60"/>
        <w:ind w:left="259" w:hanging="173"/>
        <w:widowControl w:val="1"/>
      </w:pPr>
      <w:r>
        <w:rPr>
          <w:rFonts w:ascii="Arial" w:hAnsi="Arial" w:eastAsia="Arial"/>
          <w:b w:val="0"/>
          <w:i w:val="0"/>
          <w:color w:val="243447"/>
          <w:sz w:val="21"/>
        </w:rPr>
        <w:t>A 25-question checkpoint should be reached near 30 minutes.</w:t>
      </w:r>
    </w:p>
    <w:p>
      <w:pPr>
        <w:pStyle w:val="ListBullet"/>
        <w:spacing w:after="60"/>
        <w:ind w:left="259" w:hanging="173"/>
        <w:widowControl w:val="1"/>
      </w:pPr>
      <w:r>
        <w:rPr>
          <w:rFonts w:ascii="Arial" w:hAnsi="Arial" w:eastAsia="Arial"/>
          <w:b w:val="0"/>
          <w:i w:val="0"/>
          <w:color w:val="243447"/>
          <w:sz w:val="21"/>
        </w:rPr>
        <w:t>A 50-question checkpoint should be reached near 60 minutes.</w:t>
      </w:r>
    </w:p>
    <w:p>
      <w:pPr>
        <w:pStyle w:val="ListBullet"/>
        <w:spacing w:after="60"/>
        <w:ind w:left="259" w:hanging="173"/>
        <w:widowControl w:val="1"/>
      </w:pPr>
      <w:r>
        <w:rPr>
          <w:rFonts w:ascii="Arial" w:hAnsi="Arial" w:eastAsia="Arial"/>
          <w:b w:val="0"/>
          <w:i w:val="0"/>
          <w:color w:val="243447"/>
          <w:sz w:val="21"/>
        </w:rPr>
        <w:t>Aim to reach question 75 with several minutes remaining for marked items and response review.</w:t>
      </w:r>
    </w:p>
    <w:p>
      <w:pPr>
        <w:spacing w:before="80" w:after="0"/>
        <w:widowControl w:val="1"/>
      </w:pPr>
      <w:r>
        <w:rPr>
          <w:rFonts w:ascii="Arial" w:hAnsi="Arial" w:eastAsia="Arial"/>
          <w:b/>
          <w:i w:val="0"/>
          <w:color w:val="657487"/>
          <w:sz w:val="15"/>
        </w:rPr>
        <w:t xml:space="preserve">SOURCE ANCHOR: </w:t>
      </w:r>
      <w:r>
        <w:rPr>
          <w:rFonts w:ascii="Arial" w:hAnsi="Arial" w:eastAsia="Arial"/>
          <w:b w:val="0"/>
          <w:i w:val="0"/>
          <w:color w:val="657487"/>
          <w:sz w:val="15"/>
        </w:rPr>
        <w:t>Pearson VUE California BBS Candidate Handbook, July 2026, Available Exams and Timed Examination sections.</w:t>
      </w:r>
    </w:p>
    <w:p>
      <w:pPr>
        <w:widowControl w:val="1"/>
      </w:pPr>
      <w:r>
        <w:br w:type="page"/>
      </w:r>
    </w:p>
    <w:p>
      <w:pPr>
        <w:spacing w:before="0" w:after="80"/>
        <w:pBdr>
          <w:bottom w:val="single" w:sz="12" w:space="4" w:color="159A9C"/>
        </w:pBdr>
        <w:widowControl w:val="1"/>
      </w:pPr>
      <w:r>
        <w:rPr>
          <w:rFonts w:ascii="Arial" w:hAnsi="Arial" w:eastAsia="Arial"/>
          <w:b/>
          <w:color w:val="17325C"/>
          <w:sz w:val="36"/>
        </w:rPr>
        <w:t>2. Weighted Content Blueprint</w:t>
      </w:r>
    </w:p>
    <w:p>
      <w:pPr>
        <w:spacing w:after="160"/>
        <w:widowControl w:val="1"/>
      </w:pPr>
      <w:r>
        <w:rPr>
          <w:rFonts w:ascii="Arial" w:hAnsi="Arial" w:eastAsia="Arial"/>
          <w:b w:val="0"/>
          <w:i/>
          <w:color w:val="657487"/>
          <w:sz w:val="21"/>
        </w:rPr>
        <w:t>Use official percentages to allocate study time</w:t>
      </w:r>
    </w:p>
    <w:tbl>
      <w:tblPr>
        <w:tblW w:type="dxa" w:w="10080"/>
        <w:tblLayout w:type="fixed"/>
        <w:tblLook w:firstColumn="1" w:firstRow="1" w:lastColumn="0" w:lastRow="0" w:noHBand="0" w:noVBand="1" w:val="04A0"/>
        <w:jc w:val="left"/>
        <w:tblInd w:type="dxa" w:w="0"/>
      </w:tblPr>
      <w:tblGrid>
        <w:gridCol w:w="2520"/>
        <w:gridCol w:w="2520"/>
        <w:gridCol w:w="2520"/>
        <w:gridCol w:w="2520"/>
      </w:tblGrid>
      <w:tr>
        <w:trPr>
          <w:tblHeader w:val="true"/>
          <w:cantSplit/>
        </w:trPr>
        <w:tc>
          <w:tcPr>
            <w:tcW w:type="dxa" w:w="252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Section</w:t>
            </w:r>
          </w:p>
        </w:tc>
        <w:tc>
          <w:tcPr>
            <w:tcW w:type="dxa" w:w="252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Official Weight</w:t>
            </w:r>
          </w:p>
        </w:tc>
        <w:tc>
          <w:tcPr>
            <w:tcW w:type="dxa" w:w="252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Weight</w:t>
            </w:r>
          </w:p>
        </w:tc>
        <w:tc>
          <w:tcPr>
            <w:tcW w:type="dxa" w:w="252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50-Item Study Model</w:t>
            </w:r>
          </w:p>
        </w:tc>
      </w:tr>
      <w:tr>
        <w:trPr>
          <w:cantSplit/>
        </w:trPr>
        <w:tc>
          <w:tcPr>
            <w:tcW w:type="dxa" w:w="252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1A</w:t>
            </w:r>
          </w:p>
        </w:tc>
        <w:tc>
          <w:tcPr>
            <w:tcW w:type="dxa" w:w="252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Consent, Confidentiality, and Privilege</w:t>
            </w:r>
          </w:p>
        </w:tc>
        <w:tc>
          <w:tcPr>
            <w:tcW w:type="dxa" w:w="252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16%</w:t>
            </w:r>
          </w:p>
        </w:tc>
        <w:tc>
          <w:tcPr>
            <w:tcW w:type="dxa" w:w="252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8</w:t>
            </w:r>
          </w:p>
        </w:tc>
      </w:tr>
      <w:tr>
        <w:trPr>
          <w:cantSplit/>
        </w:trPr>
        <w:tc>
          <w:tcPr>
            <w:tcW w:type="dxa" w:w="252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1B</w:t>
            </w:r>
          </w:p>
        </w:tc>
        <w:tc>
          <w:tcPr>
            <w:tcW w:type="dxa" w:w="252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Limits to Confidentiality and Mandated Reporting</w:t>
            </w:r>
          </w:p>
        </w:tc>
        <w:tc>
          <w:tcPr>
            <w:tcW w:type="dxa" w:w="252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16%</w:t>
            </w:r>
          </w:p>
        </w:tc>
        <w:tc>
          <w:tcPr>
            <w:tcW w:type="dxa" w:w="252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8</w:t>
            </w:r>
          </w:p>
        </w:tc>
      </w:tr>
      <w:tr>
        <w:trPr>
          <w:cantSplit/>
        </w:trPr>
        <w:tc>
          <w:tcPr>
            <w:tcW w:type="dxa" w:w="252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1C</w:t>
            </w:r>
          </w:p>
        </w:tc>
        <w:tc>
          <w:tcPr>
            <w:tcW w:type="dxa" w:w="252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Legal Standards for Professional Practice</w:t>
            </w:r>
          </w:p>
        </w:tc>
        <w:tc>
          <w:tcPr>
            <w:tcW w:type="dxa" w:w="252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12%</w:t>
            </w:r>
          </w:p>
        </w:tc>
        <w:tc>
          <w:tcPr>
            <w:tcW w:type="dxa" w:w="252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6</w:t>
            </w:r>
          </w:p>
        </w:tc>
      </w:tr>
      <w:tr>
        <w:trPr>
          <w:cantSplit/>
        </w:trPr>
        <w:tc>
          <w:tcPr>
            <w:tcW w:type="dxa" w:w="252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2A</w:t>
            </w:r>
          </w:p>
        </w:tc>
        <w:tc>
          <w:tcPr>
            <w:tcW w:type="dxa" w:w="252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Professional Competence and Integrity</w:t>
            </w:r>
          </w:p>
        </w:tc>
        <w:tc>
          <w:tcPr>
            <w:tcW w:type="dxa" w:w="252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16%</w:t>
            </w:r>
          </w:p>
        </w:tc>
        <w:tc>
          <w:tcPr>
            <w:tcW w:type="dxa" w:w="252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8</w:t>
            </w:r>
          </w:p>
        </w:tc>
      </w:tr>
      <w:tr>
        <w:trPr>
          <w:cantSplit/>
        </w:trPr>
        <w:tc>
          <w:tcPr>
            <w:tcW w:type="dxa" w:w="252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2B</w:t>
            </w:r>
          </w:p>
        </w:tc>
        <w:tc>
          <w:tcPr>
            <w:tcW w:type="dxa" w:w="252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Responsibility to Clients and Counseling Relationships</w:t>
            </w:r>
          </w:p>
        </w:tc>
        <w:tc>
          <w:tcPr>
            <w:tcW w:type="dxa" w:w="252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24%</w:t>
            </w:r>
          </w:p>
        </w:tc>
        <w:tc>
          <w:tcPr>
            <w:tcW w:type="dxa" w:w="252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12</w:t>
            </w:r>
          </w:p>
        </w:tc>
      </w:tr>
      <w:tr>
        <w:trPr>
          <w:cantSplit/>
        </w:trPr>
        <w:tc>
          <w:tcPr>
            <w:tcW w:type="dxa" w:w="252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2C</w:t>
            </w:r>
          </w:p>
        </w:tc>
        <w:tc>
          <w:tcPr>
            <w:tcW w:type="dxa" w:w="252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Practice Policies and Professional Responsibilities</w:t>
            </w:r>
          </w:p>
        </w:tc>
        <w:tc>
          <w:tcPr>
            <w:tcW w:type="dxa" w:w="252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16%</w:t>
            </w:r>
          </w:p>
        </w:tc>
        <w:tc>
          <w:tcPr>
            <w:tcW w:type="dxa" w:w="252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8</w:t>
            </w:r>
          </w:p>
        </w:tc>
      </w:tr>
    </w:tbl>
    <w:p>
      <w:pPr>
        <w:spacing w:after="0"/>
        <w:widowControl w:val="1"/>
      </w:pPr>
    </w:p>
    <w:tbl>
      <w:tblPr>
        <w:tblW w:type="dxa" w:w="10080"/>
        <w:tblLayout w:type="fixed"/>
        <w:tblLook w:firstColumn="1" w:firstRow="1" w:lastColumn="0" w:lastRow="0" w:noHBand="0" w:noVBand="1" w:val="04A0"/>
        <w:jc w:val="left"/>
        <w:tblInd w:type="dxa" w:w="0"/>
      </w:tblPr>
      <w:tblGrid>
        <w:gridCol w:w="10080"/>
      </w:tblGrid>
      <w:tr>
        <w:trPr>
          <w:cantSplit/>
          <w:tblHeader/>
        </w:trPr>
        <w:tc>
          <w:tcPr>
            <w:tcW w:type="dxa" w:w="10080"/>
            <w:shd w:fill="EAF0F6"/>
            <w:tcMar>
              <w:top w:w="130" w:type="dxa"/>
              <w:start w:w="170" w:type="dxa"/>
              <w:bottom w:w="130" w:type="dxa"/>
              <w:end w:w="170" w:type="dxa"/>
            </w:tcMar>
            <w:tcBorders>
              <w:top w:val="single" w:sz="4" w:color="EAF0F6"/>
              <w:left w:val="single" w:sz="20" w:color="17325C"/>
              <w:bottom w:val="single" w:sz="4" w:color="EAF0F6"/>
              <w:right w:val="single" w:sz="4" w:color="EAF0F6"/>
            </w:tcBorders>
          </w:tcPr>
          <w:p>
            <w:pPr>
              <w:spacing w:after="60"/>
            </w:pPr>
            <w:r>
              <w:rPr>
                <w:rFonts w:ascii="Arial" w:hAnsi="Arial" w:eastAsia="Arial"/>
                <w:b/>
                <w:i w:val="0"/>
                <w:color w:val="17325C"/>
                <w:sz w:val="21"/>
              </w:rPr>
              <w:t>STUDY MODEL</w:t>
            </w:r>
          </w:p>
          <w:p>
            <w:pPr>
              <w:spacing w:after="0"/>
            </w:pPr>
            <w:r>
              <w:rPr>
                <w:rFonts w:ascii="Arial" w:hAnsi="Arial" w:eastAsia="Arial"/>
                <w:b w:val="0"/>
                <w:i w:val="0"/>
                <w:color w:val="243447"/>
                <w:sz w:val="20"/>
              </w:rPr>
              <w:t>The final column converts each percentage into a 50-item practice model. It is a study-planning tool, not a promise about the exact order or visible composition of a live exam form.</w:t>
            </w:r>
          </w:p>
        </w:tc>
      </w:tr>
    </w:tbl>
    <w:p>
      <w:pPr>
        <w:spacing w:after="0"/>
        <w:widowControl w:val="1"/>
      </w:pPr>
    </w:p>
    <w:p>
      <w:pPr>
        <w:spacing w:before="80" w:after="80"/>
        <w:widowControl w:val="1"/>
      </w:pPr>
      <w:r>
        <w:rPr>
          <w:rFonts w:ascii="Arial" w:hAnsi="Arial" w:eastAsia="Arial"/>
          <w:b/>
          <w:color w:val="159A9C"/>
          <w:sz w:val="26"/>
        </w:rPr>
        <w:t>Law vs. Ethics</w:t>
      </w:r>
    </w:p>
    <w:tbl>
      <w:tblPr>
        <w:tblW w:type="dxa" w:w="10080"/>
        <w:tblLayout w:type="fixed"/>
        <w:tblLook w:firstColumn="1" w:firstRow="1" w:lastColumn="0" w:lastRow="0" w:noHBand="0" w:noVBand="1" w:val="04A0"/>
        <w:jc w:val="left"/>
        <w:tblInd w:type="dxa" w:w="0"/>
      </w:tblPr>
      <w:tblGrid>
        <w:gridCol w:w="2520"/>
        <w:gridCol w:w="2520"/>
        <w:gridCol w:w="2520"/>
        <w:gridCol w:w="2520"/>
      </w:tblGrid>
      <w:tr>
        <w:trPr>
          <w:tblHeader w:val="true"/>
          <w:cantSplit/>
        </w:trPr>
        <w:tc>
          <w:tcPr>
            <w:tcW w:type="dxa" w:w="252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Domain</w:t>
            </w:r>
          </w:p>
        </w:tc>
        <w:tc>
          <w:tcPr>
            <w:tcW w:type="dxa" w:w="252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Official Weight</w:t>
            </w:r>
          </w:p>
        </w:tc>
        <w:tc>
          <w:tcPr>
            <w:tcW w:type="dxa" w:w="252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Equivalent in a 50-Item Study Model</w:t>
            </w:r>
          </w:p>
        </w:tc>
        <w:tc>
          <w:tcPr>
            <w:tcW w:type="dxa" w:w="252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My Planned Minutes</w:t>
            </w:r>
          </w:p>
        </w:tc>
      </w:tr>
      <w:tr>
        <w:trPr>
          <w:cantSplit/>
        </w:trPr>
        <w:tc>
          <w:tcPr>
            <w:tcW w:type="dxa" w:w="252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Law</w:t>
            </w:r>
          </w:p>
        </w:tc>
        <w:tc>
          <w:tcPr>
            <w:tcW w:type="dxa" w:w="252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44%</w:t>
            </w:r>
          </w:p>
        </w:tc>
        <w:tc>
          <w:tcPr>
            <w:tcW w:type="dxa" w:w="252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22</w:t>
            </w:r>
          </w:p>
        </w:tc>
        <w:tc>
          <w:tcPr>
            <w:tcW w:type="dxa" w:w="252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__________</w:t>
            </w:r>
          </w:p>
        </w:tc>
      </w:tr>
      <w:tr>
        <w:trPr>
          <w:cantSplit/>
        </w:trPr>
        <w:tc>
          <w:tcPr>
            <w:tcW w:type="dxa" w:w="252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Ethics</w:t>
            </w:r>
          </w:p>
        </w:tc>
        <w:tc>
          <w:tcPr>
            <w:tcW w:type="dxa" w:w="252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56%</w:t>
            </w:r>
          </w:p>
        </w:tc>
        <w:tc>
          <w:tcPr>
            <w:tcW w:type="dxa" w:w="252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28</w:t>
            </w:r>
          </w:p>
        </w:tc>
        <w:tc>
          <w:tcPr>
            <w:tcW w:type="dxa" w:w="252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__________</w:t>
            </w:r>
          </w:p>
        </w:tc>
      </w:tr>
    </w:tbl>
    <w:p>
      <w:pPr>
        <w:spacing w:after="0"/>
        <w:widowControl w:val="1"/>
      </w:pPr>
    </w:p>
    <w:p>
      <w:pPr>
        <w:spacing w:before="80" w:after="80"/>
        <w:widowControl w:val="1"/>
      </w:pPr>
      <w:r>
        <w:rPr>
          <w:rFonts w:ascii="Arial" w:hAnsi="Arial" w:eastAsia="Arial"/>
          <w:b/>
          <w:color w:val="159A9C"/>
          <w:sz w:val="26"/>
        </w:rPr>
        <w:t>My Priority Adjustment</w:t>
      </w:r>
    </w:p>
    <w:tbl>
      <w:tblPr>
        <w:tblW w:type="dxa" w:w="10080"/>
        <w:tblLayout w:type="fixed"/>
        <w:tblLook w:firstColumn="1" w:firstRow="1" w:lastColumn="0" w:lastRow="0" w:noHBand="0" w:noVBand="1" w:val="04A0"/>
        <w:jc w:val="left"/>
        <w:tblInd w:type="dxa" w:w="0"/>
      </w:tblPr>
      <w:tblGrid>
        <w:gridCol w:w="5040"/>
        <w:gridCol w:w="5040"/>
      </w:tblGrid>
      <w:tr>
        <w:trPr>
          <w:tblHeader w:val="true"/>
          <w:cantSplit/>
        </w:trPr>
        <w:tc>
          <w:tcPr>
            <w:tcW w:type="dxa" w:w="5040"/>
            <w:shd w:fill="159A9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Review Item</w:t>
            </w:r>
          </w:p>
        </w:tc>
        <w:tc>
          <w:tcPr>
            <w:tcW w:type="dxa" w:w="5040"/>
            <w:shd w:fill="159A9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Review Item</w:t>
            </w:r>
          </w:p>
        </w:tc>
      </w:tr>
      <w:tr>
        <w:trPr>
          <w:cantSplit/>
        </w:trPr>
        <w:tc>
          <w:tcPr>
            <w:tcW w:type="dxa" w:w="504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 1A High priority</w:t>
            </w:r>
          </w:p>
        </w:tc>
        <w:tc>
          <w:tcPr>
            <w:tcW w:type="dxa" w:w="504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 1B High priority</w:t>
            </w:r>
          </w:p>
        </w:tc>
      </w:tr>
      <w:tr>
        <w:trPr>
          <w:cantSplit/>
        </w:trPr>
        <w:tc>
          <w:tcPr>
            <w:tcW w:type="dxa" w:w="504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 1C High priority</w:t>
            </w:r>
          </w:p>
        </w:tc>
        <w:tc>
          <w:tcPr>
            <w:tcW w:type="dxa" w:w="504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 2A High priority</w:t>
            </w:r>
          </w:p>
        </w:tc>
      </w:tr>
      <w:tr>
        <w:trPr>
          <w:cantSplit/>
        </w:trPr>
        <w:tc>
          <w:tcPr>
            <w:tcW w:type="dxa" w:w="504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 2B High priority</w:t>
            </w:r>
          </w:p>
        </w:tc>
        <w:tc>
          <w:tcPr>
            <w:tcW w:type="dxa" w:w="504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 2C High priority</w:t>
            </w:r>
          </w:p>
        </w:tc>
      </w:tr>
    </w:tbl>
    <w:p>
      <w:pPr>
        <w:spacing w:after="0"/>
        <w:widowControl w:val="1"/>
      </w:pPr>
    </w:p>
    <w:p>
      <w:pPr>
        <w:spacing w:before="80" w:after="0"/>
        <w:widowControl w:val="1"/>
      </w:pPr>
      <w:r>
        <w:rPr>
          <w:rFonts w:ascii="Arial" w:hAnsi="Arial" w:eastAsia="Arial"/>
          <w:b/>
          <w:i w:val="0"/>
          <w:color w:val="657487"/>
          <w:sz w:val="15"/>
        </w:rPr>
        <w:t xml:space="preserve">SOURCE ANCHOR: </w:t>
      </w:r>
      <w:r>
        <w:rPr>
          <w:rFonts w:ascii="Arial" w:hAnsi="Arial" w:eastAsia="Arial"/>
          <w:b w:val="0"/>
          <w:i w:val="0"/>
          <w:color w:val="657487"/>
          <w:sz w:val="15"/>
        </w:rPr>
        <w:t>Licensed Marriage and Family Therapist Law and Ethics Examination Outline, effective January 2024 and listed by Pearson VUE as the current LMFT outline in August 2026.</w:t>
      </w:r>
    </w:p>
    <w:p>
      <w:pPr>
        <w:widowControl w:val="1"/>
      </w:pPr>
      <w:r>
        <w:br w:type="page"/>
      </w:r>
    </w:p>
    <w:p>
      <w:pPr>
        <w:spacing w:before="0" w:after="80"/>
        <w:pBdr>
          <w:bottom w:val="single" w:sz="12" w:space="4" w:color="159A9C"/>
        </w:pBdr>
        <w:widowControl w:val="1"/>
      </w:pPr>
      <w:r>
        <w:rPr>
          <w:rFonts w:ascii="Arial" w:hAnsi="Arial" w:eastAsia="Arial"/>
          <w:b/>
          <w:color w:val="17325C"/>
          <w:sz w:val="36"/>
        </w:rPr>
        <w:t>3. Pacing Checkpoints</w:t>
      </w:r>
    </w:p>
    <w:p>
      <w:pPr>
        <w:spacing w:after="160"/>
        <w:widowControl w:val="1"/>
      </w:pPr>
      <w:r>
        <w:rPr>
          <w:rFonts w:ascii="Arial" w:hAnsi="Arial" w:eastAsia="Arial"/>
          <w:b w:val="0"/>
          <w:i/>
          <w:color w:val="657487"/>
          <w:sz w:val="21"/>
        </w:rPr>
        <w:t>Use time as a decision aid, not a source of panic</w:t>
      </w:r>
    </w:p>
    <w:tbl>
      <w:tblPr>
        <w:tblW w:type="dxa" w:w="10080"/>
        <w:tblLayout w:type="fixed"/>
        <w:tblLook w:firstColumn="1" w:firstRow="1" w:lastColumn="0" w:lastRow="0" w:noHBand="0" w:noVBand="1" w:val="04A0"/>
        <w:jc w:val="left"/>
        <w:tblInd w:type="dxa" w:w="0"/>
      </w:tblPr>
      <w:tblGrid>
        <w:gridCol w:w="2520"/>
        <w:gridCol w:w="2520"/>
        <w:gridCol w:w="2520"/>
        <w:gridCol w:w="2520"/>
      </w:tblGrid>
      <w:tr>
        <w:trPr>
          <w:tblHeader w:val="true"/>
          <w:cantSplit/>
        </w:trPr>
        <w:tc>
          <w:tcPr>
            <w:tcW w:type="dxa" w:w="252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Checkpoint</w:t>
            </w:r>
          </w:p>
        </w:tc>
        <w:tc>
          <w:tcPr>
            <w:tcW w:type="dxa" w:w="252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Target Time Used</w:t>
            </w:r>
          </w:p>
        </w:tc>
        <w:tc>
          <w:tcPr>
            <w:tcW w:type="dxa" w:w="252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Time Remaining</w:t>
            </w:r>
          </w:p>
        </w:tc>
        <w:tc>
          <w:tcPr>
            <w:tcW w:type="dxa" w:w="252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Reset Instruction</w:t>
            </w:r>
          </w:p>
        </w:tc>
      </w:tr>
      <w:tr>
        <w:trPr>
          <w:cantSplit/>
        </w:trPr>
        <w:tc>
          <w:tcPr>
            <w:tcW w:type="dxa" w:w="252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Question 15</w:t>
            </w:r>
          </w:p>
        </w:tc>
        <w:tc>
          <w:tcPr>
            <w:tcW w:type="dxa" w:w="252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18 minutes</w:t>
            </w:r>
          </w:p>
        </w:tc>
        <w:tc>
          <w:tcPr>
            <w:tcW w:type="dxa" w:w="252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72 minutes</w:t>
            </w:r>
          </w:p>
        </w:tc>
        <w:tc>
          <w:tcPr>
            <w:tcW w:type="dxa" w:w="252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Release any one item that is consuming disproportionate time.</w:t>
            </w:r>
          </w:p>
        </w:tc>
      </w:tr>
      <w:tr>
        <w:trPr>
          <w:cantSplit/>
        </w:trPr>
        <w:tc>
          <w:tcPr>
            <w:tcW w:type="dxa" w:w="252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Question 25</w:t>
            </w:r>
          </w:p>
        </w:tc>
        <w:tc>
          <w:tcPr>
            <w:tcW w:type="dxa" w:w="252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30 minutes</w:t>
            </w:r>
          </w:p>
        </w:tc>
        <w:tc>
          <w:tcPr>
            <w:tcW w:type="dxa" w:w="252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60 minutes</w:t>
            </w:r>
          </w:p>
        </w:tc>
        <w:tc>
          <w:tcPr>
            <w:tcW w:type="dxa" w:w="252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Check whether you are rereading stems without changing your analysis.</w:t>
            </w:r>
          </w:p>
        </w:tc>
      </w:tr>
      <w:tr>
        <w:trPr>
          <w:cantSplit/>
        </w:trPr>
        <w:tc>
          <w:tcPr>
            <w:tcW w:type="dxa" w:w="252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Question 50</w:t>
            </w:r>
          </w:p>
        </w:tc>
        <w:tc>
          <w:tcPr>
            <w:tcW w:type="dxa" w:w="252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60 minutes</w:t>
            </w:r>
          </w:p>
        </w:tc>
        <w:tc>
          <w:tcPr>
            <w:tcW w:type="dxa" w:w="252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30 minutes</w:t>
            </w:r>
          </w:p>
        </w:tc>
        <w:tc>
          <w:tcPr>
            <w:tcW w:type="dxa" w:w="252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Shift from perfectionism to one-best-answer reasoning.</w:t>
            </w:r>
          </w:p>
        </w:tc>
      </w:tr>
      <w:tr>
        <w:trPr>
          <w:cantSplit/>
        </w:trPr>
        <w:tc>
          <w:tcPr>
            <w:tcW w:type="dxa" w:w="252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Question 65</w:t>
            </w:r>
          </w:p>
        </w:tc>
        <w:tc>
          <w:tcPr>
            <w:tcW w:type="dxa" w:w="252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78 minutes</w:t>
            </w:r>
          </w:p>
        </w:tc>
        <w:tc>
          <w:tcPr>
            <w:tcW w:type="dxa" w:w="252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12 minutes</w:t>
            </w:r>
          </w:p>
        </w:tc>
        <w:tc>
          <w:tcPr>
            <w:tcW w:type="dxa" w:w="252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Answer every remaining item; mark only specific uncertainties.</w:t>
            </w:r>
          </w:p>
        </w:tc>
      </w:tr>
      <w:tr>
        <w:trPr>
          <w:cantSplit/>
        </w:trPr>
        <w:tc>
          <w:tcPr>
            <w:tcW w:type="dxa" w:w="252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Question 75</w:t>
            </w:r>
          </w:p>
        </w:tc>
        <w:tc>
          <w:tcPr>
            <w:tcW w:type="dxa" w:w="252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90 minutes</w:t>
            </w:r>
          </w:p>
        </w:tc>
        <w:tc>
          <w:tcPr>
            <w:tcW w:type="dxa" w:w="252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0 minutes</w:t>
            </w:r>
          </w:p>
        </w:tc>
        <w:tc>
          <w:tcPr>
            <w:tcW w:type="dxa" w:w="252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Preferred goal: arrive earlier with review time available.</w:t>
            </w:r>
          </w:p>
        </w:tc>
      </w:tr>
    </w:tbl>
    <w:p>
      <w:pPr>
        <w:spacing w:after="0"/>
        <w:widowControl w:val="1"/>
      </w:pPr>
    </w:p>
    <w:tbl>
      <w:tblPr>
        <w:tblW w:type="dxa" w:w="10080"/>
        <w:tblLayout w:type="fixed"/>
        <w:tblLook w:firstColumn="1" w:firstRow="1" w:lastColumn="0" w:lastRow="0" w:noHBand="0" w:noVBand="1" w:val="04A0"/>
        <w:jc w:val="left"/>
        <w:tblInd w:type="dxa" w:w="0"/>
      </w:tblPr>
      <w:tblGrid>
        <w:gridCol w:w="10080"/>
      </w:tblGrid>
      <w:tr>
        <w:trPr>
          <w:cantSplit/>
          <w:tblHeader/>
        </w:trPr>
        <w:tc>
          <w:tcPr>
            <w:tcW w:type="dxa" w:w="10080"/>
            <w:shd w:fill="E8F6F6"/>
            <w:tcMar>
              <w:top w:w="130" w:type="dxa"/>
              <w:start w:w="170" w:type="dxa"/>
              <w:bottom w:w="130" w:type="dxa"/>
              <w:end w:w="170" w:type="dxa"/>
            </w:tcMar>
            <w:tcBorders>
              <w:top w:val="single" w:sz="4" w:color="E8F6F6"/>
              <w:left w:val="single" w:sz="20" w:color="159A9C"/>
              <w:bottom w:val="single" w:sz="4" w:color="E8F6F6"/>
              <w:right w:val="single" w:sz="4" w:color="E8F6F6"/>
            </w:tcBorders>
          </w:tcPr>
          <w:p>
            <w:pPr>
              <w:spacing w:after="60"/>
            </w:pPr>
            <w:r>
              <w:rPr>
                <w:rFonts w:ascii="Arial" w:hAnsi="Arial" w:eastAsia="Arial"/>
                <w:b/>
                <w:i w:val="0"/>
                <w:color w:val="17325C"/>
                <w:sz w:val="21"/>
              </w:rPr>
              <w:t>ONE-MINUTE RESET</w:t>
            </w:r>
          </w:p>
          <w:p>
            <w:pPr>
              <w:spacing w:after="0"/>
            </w:pPr>
            <w:r>
              <w:rPr>
                <w:rFonts w:ascii="Arial" w:hAnsi="Arial" w:eastAsia="Arial"/>
                <w:b w:val="0"/>
                <w:i w:val="0"/>
                <w:color w:val="243447"/>
                <w:sz w:val="20"/>
              </w:rPr>
              <w:t>Name the qualifier, identify the controlling rule, eliminate the option that is premature or excessive, select the best available answer, and move forward.</w:t>
            </w:r>
          </w:p>
        </w:tc>
      </w:tr>
    </w:tbl>
    <w:p>
      <w:pPr>
        <w:spacing w:after="0"/>
        <w:widowControl w:val="1"/>
      </w:pPr>
    </w:p>
    <w:p>
      <w:pPr>
        <w:spacing w:before="80" w:after="80"/>
        <w:widowControl w:val="1"/>
      </w:pPr>
      <w:r>
        <w:rPr>
          <w:rFonts w:ascii="Arial" w:hAnsi="Arial" w:eastAsia="Arial"/>
          <w:b/>
          <w:color w:val="159A9C"/>
          <w:sz w:val="26"/>
        </w:rPr>
        <w:t>My Personal Pace</w:t>
      </w:r>
    </w:p>
    <w:tbl>
      <w:tblPr>
        <w:tblW w:type="dxa" w:w="10080"/>
        <w:tblLayout w:type="fixed"/>
        <w:tblLook w:firstColumn="1" w:firstRow="1" w:lastColumn="0" w:lastRow="0" w:noHBand="0" w:noVBand="1" w:val="04A0"/>
        <w:jc w:val="left"/>
        <w:tblInd w:type="dxa" w:w="0"/>
      </w:tblPr>
      <w:tblGrid>
        <w:gridCol w:w="2016"/>
        <w:gridCol w:w="2016"/>
        <w:gridCol w:w="2016"/>
        <w:gridCol w:w="2016"/>
        <w:gridCol w:w="2016"/>
      </w:tblGrid>
      <w:tr>
        <w:trPr>
          <w:tblHeader w:val="true"/>
          <w:cantSplit/>
        </w:trPr>
        <w:tc>
          <w:tcPr>
            <w:tcW w:type="dxa" w:w="2016"/>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Checkpoint</w:t>
            </w:r>
          </w:p>
        </w:tc>
        <w:tc>
          <w:tcPr>
            <w:tcW w:type="dxa" w:w="2016"/>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My Target</w:t>
            </w:r>
          </w:p>
        </w:tc>
        <w:tc>
          <w:tcPr>
            <w:tcW w:type="dxa" w:w="2016"/>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Actual on Practice A</w:t>
            </w:r>
          </w:p>
        </w:tc>
        <w:tc>
          <w:tcPr>
            <w:tcW w:type="dxa" w:w="2016"/>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Actual on Practice B</w:t>
            </w:r>
          </w:p>
        </w:tc>
        <w:tc>
          <w:tcPr>
            <w:tcW w:type="dxa" w:w="2016"/>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Adjustment</w:t>
            </w:r>
          </w:p>
        </w:tc>
      </w:tr>
      <w:tr>
        <w:trPr>
          <w:cantSplit/>
        </w:trPr>
        <w:tc>
          <w:tcPr>
            <w:tcW w:type="dxa" w:w="2016"/>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15</w:t>
            </w:r>
          </w:p>
        </w:tc>
        <w:tc>
          <w:tcPr>
            <w:tcW w:type="dxa" w:w="2016"/>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______</w:t>
            </w:r>
          </w:p>
        </w:tc>
        <w:tc>
          <w:tcPr>
            <w:tcW w:type="dxa" w:w="2016"/>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______</w:t>
            </w:r>
          </w:p>
        </w:tc>
        <w:tc>
          <w:tcPr>
            <w:tcW w:type="dxa" w:w="2016"/>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______</w:t>
            </w:r>
          </w:p>
        </w:tc>
        <w:tc>
          <w:tcPr>
            <w:tcW w:type="dxa" w:w="2016"/>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________________</w:t>
            </w:r>
          </w:p>
        </w:tc>
      </w:tr>
      <w:tr>
        <w:trPr>
          <w:cantSplit/>
        </w:trPr>
        <w:tc>
          <w:tcPr>
            <w:tcW w:type="dxa" w:w="2016"/>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25</w:t>
            </w:r>
          </w:p>
        </w:tc>
        <w:tc>
          <w:tcPr>
            <w:tcW w:type="dxa" w:w="2016"/>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______</w:t>
            </w:r>
          </w:p>
        </w:tc>
        <w:tc>
          <w:tcPr>
            <w:tcW w:type="dxa" w:w="2016"/>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______</w:t>
            </w:r>
          </w:p>
        </w:tc>
        <w:tc>
          <w:tcPr>
            <w:tcW w:type="dxa" w:w="2016"/>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______</w:t>
            </w:r>
          </w:p>
        </w:tc>
        <w:tc>
          <w:tcPr>
            <w:tcW w:type="dxa" w:w="2016"/>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________________</w:t>
            </w:r>
          </w:p>
        </w:tc>
      </w:tr>
      <w:tr>
        <w:trPr>
          <w:cantSplit/>
        </w:trPr>
        <w:tc>
          <w:tcPr>
            <w:tcW w:type="dxa" w:w="2016"/>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50</w:t>
            </w:r>
          </w:p>
        </w:tc>
        <w:tc>
          <w:tcPr>
            <w:tcW w:type="dxa" w:w="2016"/>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______</w:t>
            </w:r>
          </w:p>
        </w:tc>
        <w:tc>
          <w:tcPr>
            <w:tcW w:type="dxa" w:w="2016"/>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______</w:t>
            </w:r>
          </w:p>
        </w:tc>
        <w:tc>
          <w:tcPr>
            <w:tcW w:type="dxa" w:w="2016"/>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______</w:t>
            </w:r>
          </w:p>
        </w:tc>
        <w:tc>
          <w:tcPr>
            <w:tcW w:type="dxa" w:w="2016"/>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________________</w:t>
            </w:r>
          </w:p>
        </w:tc>
      </w:tr>
      <w:tr>
        <w:trPr>
          <w:cantSplit/>
        </w:trPr>
        <w:tc>
          <w:tcPr>
            <w:tcW w:type="dxa" w:w="2016"/>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65</w:t>
            </w:r>
          </w:p>
        </w:tc>
        <w:tc>
          <w:tcPr>
            <w:tcW w:type="dxa" w:w="2016"/>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______</w:t>
            </w:r>
          </w:p>
        </w:tc>
        <w:tc>
          <w:tcPr>
            <w:tcW w:type="dxa" w:w="2016"/>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______</w:t>
            </w:r>
          </w:p>
        </w:tc>
        <w:tc>
          <w:tcPr>
            <w:tcW w:type="dxa" w:w="2016"/>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______</w:t>
            </w:r>
          </w:p>
        </w:tc>
        <w:tc>
          <w:tcPr>
            <w:tcW w:type="dxa" w:w="2016"/>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________________</w:t>
            </w:r>
          </w:p>
        </w:tc>
      </w:tr>
      <w:tr>
        <w:trPr>
          <w:cantSplit/>
        </w:trPr>
        <w:tc>
          <w:tcPr>
            <w:tcW w:type="dxa" w:w="2016"/>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75</w:t>
            </w:r>
          </w:p>
        </w:tc>
        <w:tc>
          <w:tcPr>
            <w:tcW w:type="dxa" w:w="2016"/>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______</w:t>
            </w:r>
          </w:p>
        </w:tc>
        <w:tc>
          <w:tcPr>
            <w:tcW w:type="dxa" w:w="2016"/>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______</w:t>
            </w:r>
          </w:p>
        </w:tc>
        <w:tc>
          <w:tcPr>
            <w:tcW w:type="dxa" w:w="2016"/>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______</w:t>
            </w:r>
          </w:p>
        </w:tc>
        <w:tc>
          <w:tcPr>
            <w:tcW w:type="dxa" w:w="2016"/>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________________</w:t>
            </w:r>
          </w:p>
        </w:tc>
      </w:tr>
    </w:tbl>
    <w:p>
      <w:pPr>
        <w:spacing w:after="0"/>
        <w:widowControl w:val="1"/>
      </w:pPr>
    </w:p>
    <w:p>
      <w:pPr>
        <w:spacing w:before="80" w:after="0"/>
        <w:widowControl w:val="1"/>
      </w:pPr>
      <w:r>
        <w:rPr>
          <w:rFonts w:ascii="Arial" w:hAnsi="Arial" w:eastAsia="Arial"/>
          <w:b/>
          <w:i w:val="0"/>
          <w:color w:val="657487"/>
          <w:sz w:val="15"/>
        </w:rPr>
        <w:t xml:space="preserve">SOURCE ANCHOR: </w:t>
      </w:r>
      <w:r>
        <w:rPr>
          <w:rFonts w:ascii="Arial" w:hAnsi="Arial" w:eastAsia="Arial"/>
          <w:b w:val="0"/>
          <w:i w:val="0"/>
          <w:color w:val="657487"/>
          <w:sz w:val="15"/>
        </w:rPr>
        <w:t>Pacing calculations are derived from the current 75-question, 90-minute Pearson VUE format.</w:t>
      </w:r>
    </w:p>
    <w:p>
      <w:pPr>
        <w:widowControl w:val="1"/>
      </w:pPr>
      <w:r>
        <w:br w:type="page"/>
      </w:r>
    </w:p>
    <w:p>
      <w:pPr>
        <w:spacing w:before="0" w:after="80"/>
        <w:pBdr>
          <w:bottom w:val="single" w:sz="12" w:space="4" w:color="159A9C"/>
        </w:pBdr>
        <w:widowControl w:val="1"/>
      </w:pPr>
      <w:r>
        <w:rPr>
          <w:rFonts w:ascii="Arial" w:hAnsi="Arial" w:eastAsia="Arial"/>
          <w:b/>
          <w:color w:val="17325C"/>
          <w:sz w:val="36"/>
        </w:rPr>
        <w:t>4. Minor Self-Consent Numbers</w:t>
      </w:r>
    </w:p>
    <w:p>
      <w:pPr>
        <w:spacing w:after="160"/>
        <w:widowControl w:val="1"/>
      </w:pPr>
      <w:r>
        <w:rPr>
          <w:rFonts w:ascii="Arial" w:hAnsi="Arial" w:eastAsia="Arial"/>
          <w:b w:val="0"/>
          <w:i/>
          <w:color w:val="657487"/>
          <w:sz w:val="21"/>
        </w:rPr>
        <w:t>Age, maturity, parent involvement, and documentation</w:t>
      </w:r>
    </w:p>
    <w:tbl>
      <w:tblPr>
        <w:tblW w:type="dxa" w:w="10080"/>
        <w:tblLayout w:type="fixed"/>
        <w:tblLook w:firstColumn="1" w:firstRow="1" w:lastColumn="0" w:lastRow="0" w:noHBand="0" w:noVBand="1" w:val="04A0"/>
        <w:jc w:val="left"/>
        <w:tblInd w:type="dxa" w:w="0"/>
      </w:tblPr>
      <w:tblGrid>
        <w:gridCol w:w="3360"/>
        <w:gridCol w:w="3360"/>
        <w:gridCol w:w="3360"/>
      </w:tblGrid>
      <w:tr>
        <w:trPr>
          <w:tblHeader w:val="true"/>
          <w:cantSplit/>
        </w:trPr>
        <w:tc>
          <w:tcPr>
            <w:tcW w:type="dxa" w:w="336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Trigger</w:t>
            </w:r>
          </w:p>
        </w:tc>
        <w:tc>
          <w:tcPr>
            <w:tcW w:type="dxa" w:w="336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Number / Frequency</w:t>
            </w:r>
          </w:p>
        </w:tc>
        <w:tc>
          <w:tcPr>
            <w:tcW w:type="dxa" w:w="336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Required Reasoning</w:t>
            </w:r>
          </w:p>
        </w:tc>
      </w:tr>
      <w:tr>
        <w:trPr>
          <w:cantSplit/>
        </w:trPr>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Minor seeks outpatient mental health treatment without parent authorization</w:t>
            </w:r>
          </w:p>
        </w:tc>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Age 12 or older</w:t>
            </w:r>
          </w:p>
        </w:tc>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The attending professional must also determine that the minor is mature enough to participate intelligently.</w:t>
            </w:r>
          </w:p>
        </w:tc>
      </w:tr>
      <w:tr>
        <w:trPr>
          <w:cantSplit/>
        </w:trPr>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Parent or guardian involvement</w:t>
            </w:r>
          </w:p>
        </w:tc>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Required unless determined inappropriate</w:t>
            </w:r>
          </w:p>
        </w:tc>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Consult with the minor; record whether/when contact was attempted, whether successful, or why contact would be inappropriate.</w:t>
            </w:r>
          </w:p>
        </w:tc>
      </w:tr>
      <w:tr>
        <w:trPr>
          <w:cantSplit/>
        </w:trPr>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Covered trainee or intern treats under self-consent rule</w:t>
            </w:r>
          </w:p>
        </w:tc>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Notify supervisor within 24 hours</w:t>
            </w:r>
          </w:p>
        </w:tc>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Applies to the trainee/intern categories listed in Health and Safety Code section 124260.</w:t>
            </w:r>
          </w:p>
        </w:tc>
      </w:tr>
      <w:tr>
        <w:trPr>
          <w:cantSplit/>
        </w:trPr>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Covered trainee or intern believes minor is a danger to self or others at initial assessment</w:t>
            </w:r>
          </w:p>
        </w:tc>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Notify supervisor immediately after the session</w:t>
            </w:r>
          </w:p>
        </w:tc>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This is a narrower, faster notification rule tied to danger identified at the initial assessment.</w:t>
            </w:r>
          </w:p>
        </w:tc>
      </w:tr>
    </w:tbl>
    <w:p>
      <w:pPr>
        <w:spacing w:after="0"/>
        <w:widowControl w:val="1"/>
      </w:pPr>
    </w:p>
    <w:tbl>
      <w:tblPr>
        <w:tblW w:type="dxa" w:w="10080"/>
        <w:tblLayout w:type="fixed"/>
        <w:tblLook w:firstColumn="1" w:firstRow="1" w:lastColumn="0" w:lastRow="0" w:noHBand="0" w:noVBand="1" w:val="04A0"/>
        <w:jc w:val="left"/>
        <w:tblInd w:type="dxa" w:w="0"/>
      </w:tblPr>
      <w:tblGrid>
        <w:gridCol w:w="10080"/>
      </w:tblGrid>
      <w:tr>
        <w:trPr>
          <w:cantSplit/>
          <w:tblHeader/>
        </w:trPr>
        <w:tc>
          <w:tcPr>
            <w:tcW w:type="dxa" w:w="10080"/>
            <w:shd w:fill="E8F6F6"/>
            <w:tcMar>
              <w:top w:w="130" w:type="dxa"/>
              <w:start w:w="170" w:type="dxa"/>
              <w:bottom w:w="130" w:type="dxa"/>
              <w:end w:w="170" w:type="dxa"/>
            </w:tcMar>
            <w:tcBorders>
              <w:top w:val="single" w:sz="4" w:color="E8F6F6"/>
              <w:left w:val="single" w:sz="20" w:color="159A9C"/>
              <w:bottom w:val="single" w:sz="4" w:color="E8F6F6"/>
              <w:right w:val="single" w:sz="4" w:color="E8F6F6"/>
            </w:tcBorders>
          </w:tcPr>
          <w:p>
            <w:pPr>
              <w:spacing w:after="60"/>
            </w:pPr>
            <w:r>
              <w:rPr>
                <w:rFonts w:ascii="Arial" w:hAnsi="Arial" w:eastAsia="Arial"/>
                <w:b/>
                <w:i w:val="0"/>
                <w:color w:val="17325C"/>
                <w:sz w:val="21"/>
              </w:rPr>
              <w:t>EXAM TRAP</w:t>
            </w:r>
          </w:p>
          <w:p>
            <w:pPr>
              <w:spacing w:after="0"/>
            </w:pPr>
            <w:r>
              <w:rPr>
                <w:rFonts w:ascii="Arial" w:hAnsi="Arial" w:eastAsia="Arial"/>
                <w:b w:val="0"/>
                <w:i w:val="0"/>
                <w:color w:val="243447"/>
                <w:sz w:val="20"/>
              </w:rPr>
              <w:t>Age 12 alone is not enough. The strongest response includes maturity, parent-involvement analysis, and documentation. Do not convert “unless inappropriate” into “never involve the parent.”</w:t>
            </w:r>
          </w:p>
        </w:tc>
      </w:tr>
    </w:tbl>
    <w:p>
      <w:pPr>
        <w:spacing w:after="0"/>
        <w:widowControl w:val="1"/>
      </w:pPr>
    </w:p>
    <w:p>
      <w:pPr>
        <w:spacing w:before="80" w:after="80"/>
        <w:widowControl w:val="1"/>
      </w:pPr>
      <w:r>
        <w:rPr>
          <w:rFonts w:ascii="Arial" w:hAnsi="Arial" w:eastAsia="Arial"/>
          <w:b/>
          <w:color w:val="159A9C"/>
          <w:sz w:val="26"/>
        </w:rPr>
        <w:t>Memory Chain</w:t>
      </w:r>
    </w:p>
    <w:tbl>
      <w:tblPr>
        <w:tblW w:type="dxa" w:w="10080"/>
        <w:tblLayout w:type="fixed"/>
        <w:tblLook w:firstColumn="1" w:firstRow="1" w:lastColumn="0" w:lastRow="0" w:noHBand="0" w:noVBand="1" w:val="04A0"/>
        <w:jc w:val="left"/>
        <w:tblInd w:type="dxa" w:w="0"/>
      </w:tblPr>
      <w:tblGrid>
        <w:gridCol w:w="2016"/>
        <w:gridCol w:w="2016"/>
        <w:gridCol w:w="2016"/>
        <w:gridCol w:w="2016"/>
        <w:gridCol w:w="2016"/>
      </w:tblGrid>
      <w:tr>
        <w:trPr>
          <w:tblHeader w:val="true"/>
          <w:cantSplit/>
        </w:trPr>
        <w:tc>
          <w:tcPr>
            <w:tcW w:type="dxa" w:w="2016"/>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12+</w:t>
            </w:r>
          </w:p>
        </w:tc>
        <w:tc>
          <w:tcPr>
            <w:tcW w:type="dxa" w:w="2016"/>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Maturity</w:t>
            </w:r>
          </w:p>
        </w:tc>
        <w:tc>
          <w:tcPr>
            <w:tcW w:type="dxa" w:w="2016"/>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Parent Analysis</w:t>
            </w:r>
          </w:p>
        </w:tc>
        <w:tc>
          <w:tcPr>
            <w:tcW w:type="dxa" w:w="2016"/>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Document</w:t>
            </w:r>
          </w:p>
        </w:tc>
        <w:tc>
          <w:tcPr>
            <w:tcW w:type="dxa" w:w="2016"/>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Trainee Notice</w:t>
            </w:r>
          </w:p>
        </w:tc>
      </w:tr>
      <w:tr>
        <w:trPr>
          <w:cantSplit/>
        </w:trPr>
        <w:tc>
          <w:tcPr>
            <w:tcW w:type="dxa" w:w="2016"/>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Age threshold</w:t>
            </w:r>
          </w:p>
        </w:tc>
        <w:tc>
          <w:tcPr>
            <w:tcW w:type="dxa" w:w="2016"/>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Participate intelligently</w:t>
            </w:r>
          </w:p>
        </w:tc>
        <w:tc>
          <w:tcPr>
            <w:tcW w:type="dxa" w:w="2016"/>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Involve unless inappropriate</w:t>
            </w:r>
          </w:p>
        </w:tc>
        <w:tc>
          <w:tcPr>
            <w:tcW w:type="dxa" w:w="2016"/>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Attempt/result/reason</w:t>
            </w:r>
          </w:p>
        </w:tc>
        <w:tc>
          <w:tcPr>
            <w:tcW w:type="dxa" w:w="2016"/>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24 hours; immediate if danger</w:t>
            </w:r>
          </w:p>
        </w:tc>
      </w:tr>
    </w:tbl>
    <w:p>
      <w:pPr>
        <w:spacing w:after="0"/>
        <w:widowControl w:val="1"/>
      </w:pPr>
    </w:p>
    <w:p>
      <w:pPr>
        <w:spacing w:before="80" w:after="0"/>
        <w:widowControl w:val="1"/>
      </w:pPr>
      <w:r>
        <w:rPr>
          <w:rFonts w:ascii="Arial" w:hAnsi="Arial" w:eastAsia="Arial"/>
          <w:b/>
          <w:i w:val="0"/>
          <w:color w:val="657487"/>
          <w:sz w:val="15"/>
        </w:rPr>
        <w:t xml:space="preserve">SOURCE ANCHOR: </w:t>
      </w:r>
      <w:r>
        <w:rPr>
          <w:rFonts w:ascii="Arial" w:hAnsi="Arial" w:eastAsia="Arial"/>
          <w:b w:val="0"/>
          <w:i w:val="0"/>
          <w:color w:val="657487"/>
          <w:sz w:val="15"/>
        </w:rPr>
        <w:t>California Health and Safety Code section 124260, current through August 2026.</w:t>
      </w:r>
    </w:p>
    <w:p>
      <w:pPr>
        <w:widowControl w:val="1"/>
      </w:pPr>
      <w:r>
        <w:br w:type="page"/>
      </w:r>
    </w:p>
    <w:p>
      <w:pPr>
        <w:spacing w:before="0" w:after="80"/>
        <w:pBdr>
          <w:bottom w:val="single" w:sz="12" w:space="4" w:color="159A9C"/>
        </w:pBdr>
        <w:widowControl w:val="1"/>
      </w:pPr>
      <w:r>
        <w:rPr>
          <w:rFonts w:ascii="Arial" w:hAnsi="Arial" w:eastAsia="Arial"/>
          <w:b/>
          <w:color w:val="17325C"/>
          <w:sz w:val="36"/>
        </w:rPr>
        <w:t>5. Child Abuse Reporting Timeline</w:t>
      </w:r>
    </w:p>
    <w:p>
      <w:pPr>
        <w:spacing w:after="160"/>
        <w:widowControl w:val="1"/>
      </w:pPr>
      <w:r>
        <w:rPr>
          <w:rFonts w:ascii="Arial" w:hAnsi="Arial" w:eastAsia="Arial"/>
          <w:b w:val="0"/>
          <w:i/>
          <w:color w:val="657487"/>
          <w:sz w:val="21"/>
        </w:rPr>
        <w:t>The threshold is reasonable suspicion—not proof</w:t>
      </w:r>
    </w:p>
    <w:tbl>
      <w:tblPr>
        <w:tblW w:type="dxa" w:w="10080"/>
        <w:tblLayout w:type="fixed"/>
        <w:tblLook w:firstColumn="1" w:firstRow="1" w:lastColumn="0" w:lastRow="0" w:noHBand="0" w:noVBand="1" w:val="04A0"/>
        <w:jc w:val="left"/>
        <w:tblInd w:type="dxa" w:w="0"/>
      </w:tblPr>
      <w:tblGrid>
        <w:gridCol w:w="3360"/>
        <w:gridCol w:w="3360"/>
        <w:gridCol w:w="3360"/>
      </w:tblGrid>
      <w:tr>
        <w:trPr>
          <w:tblHeader w:val="true"/>
          <w:cantSplit/>
        </w:trPr>
        <w:tc>
          <w:tcPr>
            <w:tcW w:type="dxa" w:w="336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Sequence</w:t>
            </w:r>
          </w:p>
        </w:tc>
        <w:tc>
          <w:tcPr>
            <w:tcW w:type="dxa" w:w="336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Timing</w:t>
            </w:r>
          </w:p>
        </w:tc>
        <w:tc>
          <w:tcPr>
            <w:tcW w:type="dxa" w:w="336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Action</w:t>
            </w:r>
          </w:p>
        </w:tc>
      </w:tr>
      <w:tr>
        <w:trPr>
          <w:cantSplit/>
        </w:trPr>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1. Initial report</w:t>
            </w:r>
          </w:p>
        </w:tc>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Immediately or as soon as practicably possible</w:t>
            </w:r>
          </w:p>
        </w:tc>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Telephone the agency specified by law.</w:t>
            </w:r>
          </w:p>
        </w:tc>
      </w:tr>
      <w:tr>
        <w:trPr>
          <w:cantSplit/>
        </w:trPr>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2. Written follow-up</w:t>
            </w:r>
          </w:p>
        </w:tc>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Within 36 hours of receiving the information</w:t>
            </w:r>
          </w:p>
        </w:tc>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Prepare and send, fax, or electronically transmit the written follow-up report.</w:t>
            </w:r>
          </w:p>
        </w:tc>
      </w:tr>
    </w:tbl>
    <w:p>
      <w:pPr>
        <w:spacing w:after="0"/>
        <w:widowControl w:val="1"/>
      </w:pPr>
    </w:p>
    <w:tbl>
      <w:tblPr>
        <w:tblW w:type="dxa" w:w="10080"/>
        <w:tblLayout w:type="fixed"/>
        <w:tblLook w:firstColumn="1" w:firstRow="1" w:lastColumn="0" w:lastRow="0" w:noHBand="0" w:noVBand="1" w:val="04A0"/>
        <w:jc w:val="left"/>
        <w:tblInd w:type="dxa" w:w="0"/>
      </w:tblPr>
      <w:tblGrid>
        <w:gridCol w:w="10080"/>
      </w:tblGrid>
      <w:tr>
        <w:trPr>
          <w:cantSplit/>
          <w:tblHeader/>
        </w:trPr>
        <w:tc>
          <w:tcPr>
            <w:tcW w:type="dxa" w:w="10080"/>
            <w:shd w:fill="EAF0F6"/>
            <w:tcMar>
              <w:top w:w="130" w:type="dxa"/>
              <w:start w:w="170" w:type="dxa"/>
              <w:bottom w:w="130" w:type="dxa"/>
              <w:end w:w="170" w:type="dxa"/>
            </w:tcMar>
            <w:tcBorders>
              <w:top w:val="single" w:sz="4" w:color="EAF0F6"/>
              <w:left w:val="single" w:sz="20" w:color="17325C"/>
              <w:bottom w:val="single" w:sz="4" w:color="EAF0F6"/>
              <w:right w:val="single" w:sz="4" w:color="EAF0F6"/>
            </w:tcBorders>
          </w:tcPr>
          <w:p>
            <w:pPr>
              <w:spacing w:after="60"/>
            </w:pPr>
            <w:r>
              <w:rPr>
                <w:rFonts w:ascii="Arial" w:hAnsi="Arial" w:eastAsia="Arial"/>
                <w:b/>
                <w:i w:val="0"/>
                <w:color w:val="17325C"/>
                <w:sz w:val="21"/>
              </w:rPr>
              <w:t>REASONABLE SUSPICION</w:t>
            </w:r>
          </w:p>
          <w:p>
            <w:pPr>
              <w:spacing w:after="0"/>
            </w:pPr>
            <w:r>
              <w:rPr>
                <w:rFonts w:ascii="Arial" w:hAnsi="Arial" w:eastAsia="Arial"/>
                <w:b w:val="0"/>
                <w:i w:val="0"/>
                <w:color w:val="243447"/>
                <w:sz w:val="20"/>
              </w:rPr>
              <w:t>The standard is objective and does not require certainty or a specific medical indication. Any reasonable suspicion is sufficient under the statute.</w:t>
            </w:r>
          </w:p>
        </w:tc>
      </w:tr>
    </w:tbl>
    <w:p>
      <w:pPr>
        <w:spacing w:after="0"/>
        <w:widowControl w:val="1"/>
      </w:pPr>
    </w:p>
    <w:p>
      <w:pPr>
        <w:spacing w:before="80" w:after="80"/>
        <w:widowControl w:val="1"/>
      </w:pPr>
      <w:r>
        <w:rPr>
          <w:rFonts w:ascii="Arial" w:hAnsi="Arial" w:eastAsia="Arial"/>
          <w:b/>
          <w:color w:val="159A9C"/>
          <w:sz w:val="26"/>
        </w:rPr>
        <w:t>High-Yield Boundaries</w:t>
      </w:r>
    </w:p>
    <w:p>
      <w:pPr>
        <w:pStyle w:val="ListBullet"/>
        <w:spacing w:after="60"/>
        <w:ind w:left="259" w:hanging="173"/>
        <w:widowControl w:val="1"/>
      </w:pPr>
      <w:r>
        <w:rPr>
          <w:rFonts w:ascii="Arial" w:hAnsi="Arial" w:eastAsia="Arial"/>
          <w:b w:val="0"/>
          <w:i w:val="0"/>
          <w:color w:val="243447"/>
          <w:sz w:val="21"/>
        </w:rPr>
        <w:t>The reporting duty is individual. A supervisor or administrator may not impede it.</w:t>
      </w:r>
    </w:p>
    <w:p>
      <w:pPr>
        <w:pStyle w:val="ListBullet"/>
        <w:spacing w:after="60"/>
        <w:ind w:left="259" w:hanging="173"/>
        <w:widowControl w:val="1"/>
      </w:pPr>
      <w:r>
        <w:rPr>
          <w:rFonts w:ascii="Arial" w:hAnsi="Arial" w:eastAsia="Arial"/>
          <w:b w:val="0"/>
          <w:i w:val="0"/>
          <w:color w:val="243447"/>
          <w:sz w:val="21"/>
        </w:rPr>
        <w:t>Reporting to a supervisor, employer, coworker, or counselor is not a substitute for the mandated report.</w:t>
      </w:r>
    </w:p>
    <w:p>
      <w:pPr>
        <w:pStyle w:val="ListBullet"/>
        <w:spacing w:after="60"/>
        <w:ind w:left="259" w:hanging="173"/>
        <w:widowControl w:val="1"/>
      </w:pPr>
      <w:r>
        <w:rPr>
          <w:rFonts w:ascii="Arial" w:hAnsi="Arial" w:eastAsia="Arial"/>
          <w:b w:val="0"/>
          <w:i w:val="0"/>
          <w:color w:val="243447"/>
          <w:sz w:val="21"/>
        </w:rPr>
        <w:t>The clinician reports; the clinician does not conduct a collateral investigation before reporting.</w:t>
      </w:r>
    </w:p>
    <w:p>
      <w:pPr>
        <w:pStyle w:val="ListBullet"/>
        <w:spacing w:after="60"/>
        <w:ind w:left="259" w:hanging="173"/>
        <w:widowControl w:val="1"/>
      </w:pPr>
      <w:r>
        <w:rPr>
          <w:rFonts w:ascii="Arial" w:hAnsi="Arial" w:eastAsia="Arial"/>
          <w:b w:val="0"/>
          <w:i w:val="0"/>
          <w:color w:val="243447"/>
          <w:sz w:val="21"/>
        </w:rPr>
        <w:t>A client’s plan to report does not eliminate the mandated reporter’s own duty.</w:t>
      </w:r>
    </w:p>
    <w:p>
      <w:pPr>
        <w:spacing w:before="80" w:after="80"/>
        <w:widowControl w:val="1"/>
      </w:pPr>
      <w:r>
        <w:rPr>
          <w:rFonts w:ascii="Arial" w:hAnsi="Arial" w:eastAsia="Arial"/>
          <w:b/>
          <w:color w:val="159A9C"/>
          <w:sz w:val="26"/>
        </w:rPr>
        <w:t>Rapid Recall</w:t>
      </w:r>
    </w:p>
    <w:tbl>
      <w:tblPr>
        <w:tblW w:type="dxa" w:w="10080"/>
        <w:tblLayout w:type="fixed"/>
        <w:tblLook w:firstColumn="1" w:firstRow="1" w:lastColumn="0" w:lastRow="0" w:noHBand="0" w:noVBand="1" w:val="04A0"/>
        <w:jc w:val="left"/>
        <w:tblInd w:type="dxa" w:w="0"/>
      </w:tblPr>
      <w:tblGrid>
        <w:gridCol w:w="5040"/>
        <w:gridCol w:w="5040"/>
      </w:tblGrid>
      <w:tr>
        <w:trPr>
          <w:tblHeader w:val="true"/>
          <w:cantSplit/>
        </w:trPr>
        <w:tc>
          <w:tcPr>
            <w:tcW w:type="dxa" w:w="504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Trigger Phrase</w:t>
            </w:r>
          </w:p>
        </w:tc>
        <w:tc>
          <w:tcPr>
            <w:tcW w:type="dxa" w:w="504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Complete the Rule</w:t>
            </w:r>
          </w:p>
        </w:tc>
      </w:tr>
      <w:tr>
        <w:trPr>
          <w:cantSplit/>
        </w:trPr>
        <w:tc>
          <w:tcPr>
            <w:tcW w:type="dxa" w:w="504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Reasonably suspects</w:t>
            </w:r>
          </w:p>
        </w:tc>
        <w:tc>
          <w:tcPr>
            <w:tcW w:type="dxa" w:w="504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____________________________________________</w:t>
            </w:r>
          </w:p>
        </w:tc>
      </w:tr>
      <w:tr>
        <w:trPr>
          <w:cantSplit/>
        </w:trPr>
        <w:tc>
          <w:tcPr>
            <w:tcW w:type="dxa" w:w="504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Initial telephone report</w:t>
            </w:r>
          </w:p>
        </w:tc>
        <w:tc>
          <w:tcPr>
            <w:tcW w:type="dxa" w:w="504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____________________________________________</w:t>
            </w:r>
          </w:p>
        </w:tc>
      </w:tr>
      <w:tr>
        <w:trPr>
          <w:cantSplit/>
        </w:trPr>
        <w:tc>
          <w:tcPr>
            <w:tcW w:type="dxa" w:w="504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Written follow-up</w:t>
            </w:r>
          </w:p>
        </w:tc>
        <w:tc>
          <w:tcPr>
            <w:tcW w:type="dxa" w:w="504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____________________________________________</w:t>
            </w:r>
          </w:p>
        </w:tc>
      </w:tr>
    </w:tbl>
    <w:p>
      <w:pPr>
        <w:spacing w:after="0"/>
        <w:widowControl w:val="1"/>
      </w:pPr>
    </w:p>
    <w:p>
      <w:pPr>
        <w:spacing w:before="80" w:after="0"/>
        <w:widowControl w:val="1"/>
      </w:pPr>
      <w:r>
        <w:rPr>
          <w:rFonts w:ascii="Arial" w:hAnsi="Arial" w:eastAsia="Arial"/>
          <w:b/>
          <w:i w:val="0"/>
          <w:color w:val="657487"/>
          <w:sz w:val="15"/>
        </w:rPr>
        <w:t xml:space="preserve">SOURCE ANCHOR: </w:t>
      </w:r>
      <w:r>
        <w:rPr>
          <w:rFonts w:ascii="Arial" w:hAnsi="Arial" w:eastAsia="Arial"/>
          <w:b w:val="0"/>
          <w:i w:val="0"/>
          <w:color w:val="657487"/>
          <w:sz w:val="15"/>
        </w:rPr>
        <w:t>California Penal Code section 11166, current through August 2026.</w:t>
      </w:r>
    </w:p>
    <w:p>
      <w:pPr>
        <w:widowControl w:val="1"/>
      </w:pPr>
      <w:r>
        <w:br w:type="page"/>
      </w:r>
    </w:p>
    <w:p>
      <w:pPr>
        <w:spacing w:before="0" w:after="80"/>
        <w:pBdr>
          <w:bottom w:val="single" w:sz="12" w:space="4" w:color="159A9C"/>
        </w:pBdr>
        <w:widowControl w:val="1"/>
      </w:pPr>
      <w:r>
        <w:rPr>
          <w:rFonts w:ascii="Arial" w:hAnsi="Arial" w:eastAsia="Arial"/>
          <w:b/>
          <w:color w:val="17325C"/>
          <w:sz w:val="36"/>
        </w:rPr>
        <w:t>6. Elder and Dependent-Adult Reporting Timelines</w:t>
      </w:r>
    </w:p>
    <w:p>
      <w:pPr>
        <w:spacing w:after="160"/>
        <w:widowControl w:val="1"/>
      </w:pPr>
      <w:r>
        <w:rPr>
          <w:rFonts w:ascii="Arial" w:hAnsi="Arial" w:eastAsia="Arial"/>
          <w:b w:val="0"/>
          <w:i/>
          <w:color w:val="657487"/>
          <w:sz w:val="21"/>
        </w:rPr>
        <w:t>Start with the general rule, then identify the setting</w:t>
      </w:r>
    </w:p>
    <w:tbl>
      <w:tblPr>
        <w:tblW w:type="dxa" w:w="10080"/>
        <w:tblLayout w:type="fixed"/>
        <w:tblLook w:firstColumn="1" w:firstRow="1" w:lastColumn="0" w:lastRow="0" w:noHBand="0" w:noVBand="1" w:val="04A0"/>
        <w:jc w:val="left"/>
        <w:tblInd w:type="dxa" w:w="0"/>
      </w:tblPr>
      <w:tblGrid>
        <w:gridCol w:w="3360"/>
        <w:gridCol w:w="3360"/>
        <w:gridCol w:w="3360"/>
      </w:tblGrid>
      <w:tr>
        <w:trPr>
          <w:tblHeader w:val="true"/>
          <w:cantSplit/>
        </w:trPr>
        <w:tc>
          <w:tcPr>
            <w:tcW w:type="dxa" w:w="336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Setting / Trigger</w:t>
            </w:r>
          </w:p>
        </w:tc>
        <w:tc>
          <w:tcPr>
            <w:tcW w:type="dxa" w:w="336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Initial Report</w:t>
            </w:r>
          </w:p>
        </w:tc>
        <w:tc>
          <w:tcPr>
            <w:tcW w:type="dxa" w:w="336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Follow-Up</w:t>
            </w:r>
          </w:p>
        </w:tc>
      </w:tr>
      <w:tr>
        <w:trPr>
          <w:cantSplit/>
        </w:trPr>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General outpatient/community rule</w:t>
            </w:r>
          </w:p>
        </w:tc>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Telephone or confidential internet report immediately or as soon as practicably possible</w:t>
            </w:r>
          </w:p>
        </w:tc>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If reported by telephone, written or internet report within two working days.</w:t>
            </w:r>
          </w:p>
        </w:tc>
      </w:tr>
      <w:tr>
        <w:trPr>
          <w:cantSplit/>
        </w:trPr>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Long-term-care facility; resident with diagnosed dementia; no serious bodily injury</w:t>
            </w:r>
          </w:p>
        </w:tc>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Setting-specific pathway</w:t>
            </w:r>
          </w:p>
        </w:tc>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Written reports to specified agencies within 24 hours.</w:t>
            </w:r>
          </w:p>
        </w:tc>
      </w:tr>
      <w:tr>
        <w:trPr>
          <w:cantSplit/>
        </w:trPr>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Other long-term-care facility incidents</w:t>
            </w:r>
          </w:p>
        </w:tc>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Verbal report to law enforcement immediately/as soon as practicable, no longer than two hours</w:t>
            </w:r>
          </w:p>
        </w:tc>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Written reports to specified agencies within 24 hours.</w:t>
            </w:r>
          </w:p>
        </w:tc>
      </w:tr>
      <w:tr>
        <w:trPr>
          <w:cantSplit/>
        </w:trPr>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State mental hospital or developmental center</w:t>
            </w:r>
          </w:p>
        </w:tc>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Specialized two-hour pathways may apply</w:t>
            </w:r>
          </w:p>
        </w:tc>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Follow the facility-specific statute and reporting route.</w:t>
            </w:r>
          </w:p>
        </w:tc>
      </w:tr>
    </w:tbl>
    <w:p>
      <w:pPr>
        <w:spacing w:after="0"/>
        <w:widowControl w:val="1"/>
      </w:pPr>
    </w:p>
    <w:tbl>
      <w:tblPr>
        <w:tblW w:type="dxa" w:w="10080"/>
        <w:tblLayout w:type="fixed"/>
        <w:tblLook w:firstColumn="1" w:firstRow="1" w:lastColumn="0" w:lastRow="0" w:noHBand="0" w:noVBand="1" w:val="04A0"/>
        <w:jc w:val="left"/>
        <w:tblInd w:type="dxa" w:w="0"/>
      </w:tblPr>
      <w:tblGrid>
        <w:gridCol w:w="10080"/>
      </w:tblGrid>
      <w:tr>
        <w:trPr>
          <w:cantSplit/>
          <w:tblHeader/>
        </w:trPr>
        <w:tc>
          <w:tcPr>
            <w:tcW w:type="dxa" w:w="10080"/>
            <w:shd w:fill="E8F6F6"/>
            <w:tcMar>
              <w:top w:w="130" w:type="dxa"/>
              <w:start w:w="170" w:type="dxa"/>
              <w:bottom w:w="130" w:type="dxa"/>
              <w:end w:w="170" w:type="dxa"/>
            </w:tcMar>
            <w:tcBorders>
              <w:top w:val="single" w:sz="4" w:color="E8F6F6"/>
              <w:left w:val="single" w:sz="20" w:color="159A9C"/>
              <w:bottom w:val="single" w:sz="4" w:color="E8F6F6"/>
              <w:right w:val="single" w:sz="4" w:color="E8F6F6"/>
            </w:tcBorders>
          </w:tcPr>
          <w:p>
            <w:pPr>
              <w:spacing w:after="60"/>
            </w:pPr>
            <w:r>
              <w:rPr>
                <w:rFonts w:ascii="Arial" w:hAnsi="Arial" w:eastAsia="Arial"/>
                <w:b/>
                <w:i w:val="0"/>
                <w:color w:val="17325C"/>
                <w:sz w:val="21"/>
              </w:rPr>
              <w:t>SETTING FIRST</w:t>
            </w:r>
          </w:p>
          <w:p>
            <w:pPr>
              <w:spacing w:after="0"/>
            </w:pPr>
            <w:r>
              <w:rPr>
                <w:rFonts w:ascii="Arial" w:hAnsi="Arial" w:eastAsia="Arial"/>
                <w:b w:val="0"/>
                <w:i w:val="0"/>
                <w:color w:val="243447"/>
                <w:sz w:val="20"/>
              </w:rPr>
              <w:t>Do not answer an elder-abuse timing question until you identify where the alleged abuse occurred. The general two-working-day follow-up rule does not replace shorter facility-specific deadlines.</w:t>
            </w:r>
          </w:p>
        </w:tc>
      </w:tr>
    </w:tbl>
    <w:p>
      <w:pPr>
        <w:spacing w:after="0"/>
        <w:widowControl w:val="1"/>
      </w:pPr>
    </w:p>
    <w:p>
      <w:pPr>
        <w:spacing w:before="80" w:after="80"/>
        <w:widowControl w:val="1"/>
      </w:pPr>
      <w:r>
        <w:rPr>
          <w:rFonts w:ascii="Arial" w:hAnsi="Arial" w:eastAsia="Arial"/>
          <w:b/>
          <w:color w:val="159A9C"/>
          <w:sz w:val="26"/>
        </w:rPr>
        <w:t>Exam Trap</w:t>
      </w:r>
    </w:p>
    <w:p>
      <w:pPr>
        <w:pStyle w:val="ListBullet"/>
        <w:spacing w:after="60"/>
        <w:ind w:left="259" w:hanging="173"/>
        <w:widowControl w:val="1"/>
      </w:pPr>
      <w:r>
        <w:rPr>
          <w:rFonts w:ascii="Arial" w:hAnsi="Arial" w:eastAsia="Arial"/>
          <w:b w:val="0"/>
          <w:i w:val="0"/>
          <w:color w:val="243447"/>
          <w:sz w:val="21"/>
        </w:rPr>
        <w:t>Do not reduce the rule to “all elder-abuse reports are due within two working days.” The initial report is immediate/as soon as practicably possible, and some facilities use two-hour and 24-hour deadlines.</w:t>
      </w:r>
    </w:p>
    <w:p>
      <w:pPr>
        <w:spacing w:before="80" w:after="0"/>
        <w:widowControl w:val="1"/>
      </w:pPr>
      <w:r>
        <w:rPr>
          <w:rFonts w:ascii="Arial" w:hAnsi="Arial" w:eastAsia="Arial"/>
          <w:b/>
          <w:i w:val="0"/>
          <w:color w:val="657487"/>
          <w:sz w:val="15"/>
        </w:rPr>
        <w:t xml:space="preserve">SOURCE ANCHOR: </w:t>
      </w:r>
      <w:r>
        <w:rPr>
          <w:rFonts w:ascii="Arial" w:hAnsi="Arial" w:eastAsia="Arial"/>
          <w:b w:val="0"/>
          <w:i w:val="0"/>
          <w:color w:val="657487"/>
          <w:sz w:val="15"/>
        </w:rPr>
        <w:t>California Welfare and Institutions Code section 15630, current through August 2026.</w:t>
      </w:r>
    </w:p>
    <w:p>
      <w:pPr>
        <w:widowControl w:val="1"/>
      </w:pPr>
      <w:r>
        <w:br w:type="page"/>
      </w:r>
    </w:p>
    <w:p>
      <w:pPr>
        <w:spacing w:before="0" w:after="80"/>
        <w:pBdr>
          <w:bottom w:val="single" w:sz="12" w:space="4" w:color="159A9C"/>
        </w:pBdr>
        <w:widowControl w:val="1"/>
      </w:pPr>
      <w:r>
        <w:rPr>
          <w:rFonts w:ascii="Arial" w:hAnsi="Arial" w:eastAsia="Arial"/>
          <w:b/>
          <w:color w:val="17325C"/>
          <w:sz w:val="36"/>
        </w:rPr>
        <w:t>7. Crisis Durations and Duty-to-Protect Triggers</w:t>
      </w:r>
    </w:p>
    <w:p>
      <w:pPr>
        <w:spacing w:after="160"/>
        <w:widowControl w:val="1"/>
      </w:pPr>
      <w:r>
        <w:rPr>
          <w:rFonts w:ascii="Arial" w:hAnsi="Arial" w:eastAsia="Arial"/>
          <w:b w:val="0"/>
          <w:i/>
          <w:color w:val="657487"/>
          <w:sz w:val="21"/>
        </w:rPr>
        <w:t>Duration rules and threat-analysis rules answer different questions</w:t>
      </w:r>
    </w:p>
    <w:tbl>
      <w:tblPr>
        <w:tblW w:type="dxa" w:w="10080"/>
        <w:tblLayout w:type="fixed"/>
        <w:tblLook w:firstColumn="1" w:firstRow="1" w:lastColumn="0" w:lastRow="0" w:noHBand="0" w:noVBand="1" w:val="04A0"/>
        <w:jc w:val="left"/>
        <w:tblInd w:type="dxa" w:w="0"/>
      </w:tblPr>
      <w:tblGrid>
        <w:gridCol w:w="3360"/>
        <w:gridCol w:w="3360"/>
        <w:gridCol w:w="3360"/>
      </w:tblGrid>
      <w:tr>
        <w:trPr>
          <w:tblHeader w:val="true"/>
          <w:cantSplit/>
        </w:trPr>
        <w:tc>
          <w:tcPr>
            <w:tcW w:type="dxa" w:w="336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Rule</w:t>
            </w:r>
          </w:p>
        </w:tc>
        <w:tc>
          <w:tcPr>
            <w:tcW w:type="dxa" w:w="336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High-Yield Number / Trigger</w:t>
            </w:r>
          </w:p>
        </w:tc>
        <w:tc>
          <w:tcPr>
            <w:tcW w:type="dxa" w:w="336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Exam Meaning</w:t>
            </w:r>
          </w:p>
        </w:tc>
      </w:tr>
      <w:tr>
        <w:trPr>
          <w:cantSplit/>
        </w:trPr>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Welfare and Institutions Code section 5150</w:t>
            </w:r>
          </w:p>
        </w:tc>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Up to 72 hours</w:t>
            </w:r>
          </w:p>
        </w:tc>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Authorized detention for assessment, evaluation, crisis intervention, or placement when statutory criteria and probable cause are met.</w:t>
            </w:r>
          </w:p>
        </w:tc>
      </w:tr>
      <w:tr>
        <w:trPr>
          <w:cantSplit/>
        </w:trPr>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Section 5150 decision</w:t>
            </w:r>
          </w:p>
        </w:tc>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Not limited to imminent harm</w:t>
            </w:r>
          </w:p>
        </w:tc>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The statute directs the decision-maker to consider the broader statutory framework, not only imminent danger.</w:t>
            </w:r>
          </w:p>
        </w:tc>
      </w:tr>
      <w:tr>
        <w:trPr>
          <w:cantSplit/>
        </w:trPr>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Welfare and Institutions Code section 5250</w:t>
            </w:r>
          </w:p>
        </w:tc>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Not more than 14 days</w:t>
            </w:r>
          </w:p>
        </w:tc>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Further intensive treatment after 72-hour detention requires additional findings, procedures, and unwillingness/inability to accept voluntary treatment.</w:t>
            </w:r>
          </w:p>
        </w:tc>
      </w:tr>
      <w:tr>
        <w:trPr>
          <w:cantSplit/>
        </w:trPr>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Civil Code section 43.92 duty to protect</w:t>
            </w:r>
          </w:p>
        </w:tc>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Serious threat of physical violence against a reasonably identifiable victim</w:t>
            </w:r>
          </w:p>
        </w:tc>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The immunity pathway requires reasonable efforts to communicate the threat to the victim and to law enforcement.</w:t>
            </w:r>
          </w:p>
        </w:tc>
      </w:tr>
    </w:tbl>
    <w:p>
      <w:pPr>
        <w:spacing w:after="0"/>
        <w:widowControl w:val="1"/>
      </w:pPr>
    </w:p>
    <w:tbl>
      <w:tblPr>
        <w:tblW w:type="dxa" w:w="10080"/>
        <w:tblLayout w:type="fixed"/>
        <w:tblLook w:firstColumn="1" w:firstRow="1" w:lastColumn="0" w:lastRow="0" w:noHBand="0" w:noVBand="1" w:val="04A0"/>
        <w:jc w:val="left"/>
        <w:tblInd w:type="dxa" w:w="0"/>
      </w:tblPr>
      <w:tblGrid>
        <w:gridCol w:w="10080"/>
      </w:tblGrid>
      <w:tr>
        <w:trPr>
          <w:cantSplit/>
          <w:tblHeader/>
        </w:trPr>
        <w:tc>
          <w:tcPr>
            <w:tcW w:type="dxa" w:w="10080"/>
            <w:shd w:fill="EAF0F6"/>
            <w:tcMar>
              <w:top w:w="130" w:type="dxa"/>
              <w:start w:w="170" w:type="dxa"/>
              <w:bottom w:w="130" w:type="dxa"/>
              <w:end w:w="170" w:type="dxa"/>
            </w:tcMar>
            <w:tcBorders>
              <w:top w:val="single" w:sz="4" w:color="EAF0F6"/>
              <w:left w:val="single" w:sz="20" w:color="17325C"/>
              <w:bottom w:val="single" w:sz="4" w:color="EAF0F6"/>
              <w:right w:val="single" w:sz="4" w:color="EAF0F6"/>
            </w:tcBorders>
          </w:tcPr>
          <w:p>
            <w:pPr>
              <w:spacing w:after="60"/>
            </w:pPr>
            <w:r>
              <w:rPr>
                <w:rFonts w:ascii="Arial" w:hAnsi="Arial" w:eastAsia="Arial"/>
                <w:b/>
                <w:i w:val="0"/>
                <w:color w:val="17325C"/>
                <w:sz w:val="21"/>
              </w:rPr>
              <w:t>NO INVENTED DEADLINE</w:t>
            </w:r>
          </w:p>
          <w:p>
            <w:pPr>
              <w:spacing w:after="0"/>
            </w:pPr>
            <w:r>
              <w:rPr>
                <w:rFonts w:ascii="Arial" w:hAnsi="Arial" w:eastAsia="Arial"/>
                <w:b w:val="0"/>
                <w:i w:val="0"/>
                <w:color w:val="243447"/>
                <w:sz w:val="20"/>
              </w:rPr>
              <w:t>Civil Code section 43.92 does not create a universal “within X hours” exam rule. Focus on the seriousness and specificity of the threat, the identifiable victim, and reasonable protective efforts.</w:t>
            </w:r>
          </w:p>
        </w:tc>
      </w:tr>
    </w:tbl>
    <w:p>
      <w:pPr>
        <w:spacing w:after="0"/>
        <w:widowControl w:val="1"/>
      </w:pPr>
    </w:p>
    <w:p>
      <w:pPr>
        <w:spacing w:before="80" w:after="80"/>
        <w:widowControl w:val="1"/>
      </w:pPr>
      <w:r>
        <w:rPr>
          <w:rFonts w:ascii="Arial" w:hAnsi="Arial" w:eastAsia="Arial"/>
          <w:b/>
          <w:color w:val="159A9C"/>
          <w:sz w:val="26"/>
        </w:rPr>
        <w:t>Sequence Reminder</w:t>
      </w:r>
    </w:p>
    <w:tbl>
      <w:tblPr>
        <w:tblW w:type="dxa" w:w="10080"/>
        <w:tblLayout w:type="fixed"/>
        <w:tblLook w:firstColumn="1" w:firstRow="1" w:lastColumn="0" w:lastRow="0" w:noHBand="0" w:noVBand="1" w:val="04A0"/>
        <w:jc w:val="left"/>
        <w:tblInd w:type="dxa" w:w="0"/>
      </w:tblPr>
      <w:tblGrid>
        <w:gridCol w:w="2520"/>
        <w:gridCol w:w="2520"/>
        <w:gridCol w:w="2520"/>
        <w:gridCol w:w="2520"/>
      </w:tblGrid>
      <w:tr>
        <w:trPr>
          <w:tblHeader w:val="true"/>
          <w:cantSplit/>
        </w:trPr>
        <w:tc>
          <w:tcPr>
            <w:tcW w:type="dxa" w:w="252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Assess</w:t>
            </w:r>
          </w:p>
        </w:tc>
        <w:tc>
          <w:tcPr>
            <w:tcW w:type="dxa" w:w="252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Protect</w:t>
            </w:r>
          </w:p>
        </w:tc>
        <w:tc>
          <w:tcPr>
            <w:tcW w:type="dxa" w:w="252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Use Authority</w:t>
            </w:r>
          </w:p>
        </w:tc>
        <w:tc>
          <w:tcPr>
            <w:tcW w:type="dxa" w:w="252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Document</w:t>
            </w:r>
          </w:p>
        </w:tc>
      </w:tr>
      <w:tr>
        <w:trPr>
          <w:cantSplit/>
        </w:trPr>
        <w:tc>
          <w:tcPr>
            <w:tcW w:type="dxa" w:w="252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Danger, grave disability, facts, means, context</w:t>
            </w:r>
          </w:p>
        </w:tc>
        <w:tc>
          <w:tcPr>
            <w:tcW w:type="dxa" w:w="252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Use proportionate immediate safety action</w:t>
            </w:r>
          </w:p>
        </w:tc>
        <w:tc>
          <w:tcPr>
            <w:tcW w:type="dxa" w:w="252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Know who may initiate detention and what criteria apply</w:t>
            </w:r>
          </w:p>
        </w:tc>
        <w:tc>
          <w:tcPr>
            <w:tcW w:type="dxa" w:w="252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Record facts, consultation, actions, and rationale</w:t>
            </w:r>
          </w:p>
        </w:tc>
      </w:tr>
    </w:tbl>
    <w:p>
      <w:pPr>
        <w:spacing w:after="0"/>
        <w:widowControl w:val="1"/>
      </w:pPr>
    </w:p>
    <w:p>
      <w:pPr>
        <w:spacing w:before="80" w:after="0"/>
        <w:widowControl w:val="1"/>
      </w:pPr>
      <w:r>
        <w:rPr>
          <w:rFonts w:ascii="Arial" w:hAnsi="Arial" w:eastAsia="Arial"/>
          <w:b/>
          <w:i w:val="0"/>
          <w:color w:val="657487"/>
          <w:sz w:val="15"/>
        </w:rPr>
        <w:t xml:space="preserve">SOURCE ANCHOR: </w:t>
      </w:r>
      <w:r>
        <w:rPr>
          <w:rFonts w:ascii="Arial" w:hAnsi="Arial" w:eastAsia="Arial"/>
          <w:b w:val="0"/>
          <w:i w:val="0"/>
          <w:color w:val="657487"/>
          <w:sz w:val="15"/>
        </w:rPr>
        <w:t>California Welfare and Institutions Code sections 5150 and 5250; California Civil Code section 43.92.</w:t>
      </w:r>
    </w:p>
    <w:p>
      <w:pPr>
        <w:widowControl w:val="1"/>
      </w:pPr>
      <w:r>
        <w:br w:type="page"/>
      </w:r>
    </w:p>
    <w:p>
      <w:pPr>
        <w:spacing w:before="0" w:after="80"/>
        <w:pBdr>
          <w:bottom w:val="single" w:sz="12" w:space="4" w:color="159A9C"/>
        </w:pBdr>
        <w:widowControl w:val="1"/>
      </w:pPr>
      <w:r>
        <w:rPr>
          <w:rFonts w:ascii="Arial" w:hAnsi="Arial" w:eastAsia="Arial"/>
          <w:b/>
          <w:color w:val="17325C"/>
          <w:sz w:val="36"/>
        </w:rPr>
        <w:t>8. Telehealth Frequency Triggers</w:t>
      </w:r>
    </w:p>
    <w:p>
      <w:pPr>
        <w:spacing w:after="160"/>
        <w:widowControl w:val="1"/>
      </w:pPr>
      <w:r>
        <w:rPr>
          <w:rFonts w:ascii="Arial" w:hAnsi="Arial" w:eastAsia="Arial"/>
          <w:b w:val="0"/>
          <w:i/>
          <w:color w:val="657487"/>
          <w:sz w:val="21"/>
        </w:rPr>
        <w:t>Separate initiation duties from each-session duties</w:t>
      </w:r>
    </w:p>
    <w:tbl>
      <w:tblPr>
        <w:tblW w:type="dxa" w:w="10080"/>
        <w:tblLayout w:type="fixed"/>
        <w:tblLook w:firstColumn="1" w:firstRow="1" w:lastColumn="0" w:lastRow="0" w:noHBand="0" w:noVBand="1" w:val="04A0"/>
        <w:jc w:val="left"/>
        <w:tblInd w:type="dxa" w:w="0"/>
      </w:tblPr>
      <w:tblGrid>
        <w:gridCol w:w="5040"/>
        <w:gridCol w:w="5040"/>
      </w:tblGrid>
      <w:tr>
        <w:trPr>
          <w:tblHeader w:val="true"/>
          <w:cantSplit/>
        </w:trPr>
        <w:tc>
          <w:tcPr>
            <w:tcW w:type="dxa" w:w="504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When</w:t>
            </w:r>
          </w:p>
        </w:tc>
        <w:tc>
          <w:tcPr>
            <w:tcW w:type="dxa" w:w="504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Required Action</w:t>
            </w:r>
          </w:p>
        </w:tc>
      </w:tr>
      <w:tr>
        <w:trPr>
          <w:cantSplit/>
        </w:trPr>
        <w:tc>
          <w:tcPr>
            <w:tcW w:type="dxa" w:w="504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Upon initiation of telehealth services</w:t>
            </w:r>
          </w:p>
        </w:tc>
        <w:tc>
          <w:tcPr>
            <w:tcW w:type="dxa" w:w="504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Obtain and document informed consent; discuss risks and limitations; provide license/registration information; document reasonable efforts to identify relevant local resources, including emergency services.</w:t>
            </w:r>
          </w:p>
        </w:tc>
      </w:tr>
      <w:tr>
        <w:trPr>
          <w:cantSplit/>
        </w:trPr>
        <w:tc>
          <w:tcPr>
            <w:tcW w:type="dxa" w:w="504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At the beginning of each telehealth session</w:t>
            </w:r>
          </w:p>
        </w:tc>
        <w:tc>
          <w:tcPr>
            <w:tcW w:type="dxa" w:w="504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Verbally obtain and document the client’s full name and address of present location.</w:t>
            </w:r>
          </w:p>
        </w:tc>
      </w:tr>
      <w:tr>
        <w:trPr>
          <w:cantSplit/>
        </w:trPr>
        <w:tc>
          <w:tcPr>
            <w:tcW w:type="dxa" w:w="504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Each time telehealth is provided</w:t>
            </w:r>
          </w:p>
        </w:tc>
        <w:tc>
          <w:tcPr>
            <w:tcW w:type="dxa" w:w="504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Assess whether the client and the session remain appropriate for telehealth, considering current psychosocial circumstances.</w:t>
            </w:r>
          </w:p>
        </w:tc>
      </w:tr>
      <w:tr>
        <w:trPr>
          <w:cantSplit/>
        </w:trPr>
        <w:tc>
          <w:tcPr>
            <w:tcW w:type="dxa" w:w="504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Each session / ongoing</w:t>
            </w:r>
          </w:p>
        </w:tc>
        <w:tc>
          <w:tcPr>
            <w:tcW w:type="dxa" w:w="504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Use privacy, confidentiality, security, and safety practices appropriate to the communication medium.</w:t>
            </w:r>
          </w:p>
        </w:tc>
      </w:tr>
      <w:tr>
        <w:trPr>
          <w:cantSplit/>
        </w:trPr>
        <w:tc>
          <w:tcPr>
            <w:tcW w:type="dxa" w:w="504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Client is in another jurisdiction</w:t>
            </w:r>
          </w:p>
        </w:tc>
        <w:tc>
          <w:tcPr>
            <w:tcW w:type="dxa" w:w="504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Confirm that the California licensee or registrant may lawfully provide services in that jurisdiction and that telehealth is allowed there.</w:t>
            </w:r>
          </w:p>
        </w:tc>
      </w:tr>
    </w:tbl>
    <w:p>
      <w:pPr>
        <w:spacing w:after="0"/>
        <w:widowControl w:val="1"/>
      </w:pPr>
    </w:p>
    <w:tbl>
      <w:tblPr>
        <w:tblW w:type="dxa" w:w="10080"/>
        <w:tblLayout w:type="fixed"/>
        <w:tblLook w:firstColumn="1" w:firstRow="1" w:lastColumn="0" w:lastRow="0" w:noHBand="0" w:noVBand="1" w:val="04A0"/>
        <w:jc w:val="left"/>
        <w:tblInd w:type="dxa" w:w="0"/>
      </w:tblPr>
      <w:tblGrid>
        <w:gridCol w:w="10080"/>
      </w:tblGrid>
      <w:tr>
        <w:trPr>
          <w:cantSplit/>
          <w:tblHeader/>
        </w:trPr>
        <w:tc>
          <w:tcPr>
            <w:tcW w:type="dxa" w:w="10080"/>
            <w:shd w:fill="E8F6F6"/>
            <w:tcMar>
              <w:top w:w="130" w:type="dxa"/>
              <w:start w:w="170" w:type="dxa"/>
              <w:bottom w:w="130" w:type="dxa"/>
              <w:end w:w="170" w:type="dxa"/>
            </w:tcMar>
            <w:tcBorders>
              <w:top w:val="single" w:sz="4" w:color="E8F6F6"/>
              <w:left w:val="single" w:sz="20" w:color="159A9C"/>
              <w:bottom w:val="single" w:sz="4" w:color="E8F6F6"/>
              <w:right w:val="single" w:sz="4" w:color="E8F6F6"/>
            </w:tcBorders>
          </w:tcPr>
          <w:p>
            <w:pPr>
              <w:spacing w:after="60"/>
            </w:pPr>
            <w:r>
              <w:rPr>
                <w:rFonts w:ascii="Arial" w:hAnsi="Arial" w:eastAsia="Arial"/>
                <w:b/>
                <w:i w:val="0"/>
                <w:color w:val="17325C"/>
                <w:sz w:val="21"/>
              </w:rPr>
              <w:t>TRIGGER WORD</w:t>
            </w:r>
          </w:p>
          <w:p>
            <w:pPr>
              <w:spacing w:after="0"/>
            </w:pPr>
            <w:r>
              <w:rPr>
                <w:rFonts w:ascii="Arial" w:hAnsi="Arial" w:eastAsia="Arial"/>
                <w:b w:val="0"/>
                <w:i w:val="0"/>
                <w:color w:val="243447"/>
                <w:sz w:val="20"/>
              </w:rPr>
              <w:t>“Each” is the high-yield word. Intake consent does not replace present-location verification and appropriateness assessment at later sessions.</w:t>
            </w:r>
          </w:p>
        </w:tc>
      </w:tr>
    </w:tbl>
    <w:p>
      <w:pPr>
        <w:spacing w:after="0"/>
        <w:widowControl w:val="1"/>
      </w:pPr>
    </w:p>
    <w:p>
      <w:pPr>
        <w:spacing w:before="80" w:after="80"/>
        <w:widowControl w:val="1"/>
      </w:pPr>
      <w:r>
        <w:rPr>
          <w:rFonts w:ascii="Arial" w:hAnsi="Arial" w:eastAsia="Arial"/>
          <w:b/>
          <w:color w:val="159A9C"/>
          <w:sz w:val="26"/>
        </w:rPr>
        <w:t>Rapid Recall</w:t>
      </w:r>
    </w:p>
    <w:tbl>
      <w:tblPr>
        <w:tblW w:type="dxa" w:w="10080"/>
        <w:tblLayout w:type="fixed"/>
        <w:tblLook w:firstColumn="1" w:firstRow="1" w:lastColumn="0" w:lastRow="0" w:noHBand="0" w:noVBand="1" w:val="04A0"/>
        <w:jc w:val="left"/>
        <w:tblInd w:type="dxa" w:w="0"/>
      </w:tblPr>
      <w:tblGrid>
        <w:gridCol w:w="5040"/>
        <w:gridCol w:w="5040"/>
      </w:tblGrid>
      <w:tr>
        <w:trPr>
          <w:tblHeader w:val="true"/>
          <w:cantSplit/>
        </w:trPr>
        <w:tc>
          <w:tcPr>
            <w:tcW w:type="dxa" w:w="504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Initiation</w:t>
            </w:r>
          </w:p>
        </w:tc>
        <w:tc>
          <w:tcPr>
            <w:tcW w:type="dxa" w:w="504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Each Session</w:t>
            </w:r>
          </w:p>
        </w:tc>
      </w:tr>
      <w:tr>
        <w:trPr>
          <w:cantSplit/>
        </w:trPr>
        <w:tc>
          <w:tcPr>
            <w:tcW w:type="dxa" w:w="504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Consent • risks/limits • credential • local emergency resources</w:t>
            </w:r>
          </w:p>
        </w:tc>
        <w:tc>
          <w:tcPr>
            <w:tcW w:type="dxa" w:w="504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Full name • present address • appropriateness • privacy/security/safety</w:t>
            </w:r>
          </w:p>
        </w:tc>
      </w:tr>
    </w:tbl>
    <w:p>
      <w:pPr>
        <w:spacing w:after="0"/>
        <w:widowControl w:val="1"/>
      </w:pPr>
    </w:p>
    <w:p>
      <w:pPr>
        <w:spacing w:before="80" w:after="0"/>
        <w:widowControl w:val="1"/>
      </w:pPr>
      <w:r>
        <w:rPr>
          <w:rFonts w:ascii="Arial" w:hAnsi="Arial" w:eastAsia="Arial"/>
          <w:b/>
          <w:i w:val="0"/>
          <w:color w:val="657487"/>
          <w:sz w:val="15"/>
        </w:rPr>
        <w:t xml:space="preserve">SOURCE ANCHOR: </w:t>
      </w:r>
      <w:r>
        <w:rPr>
          <w:rFonts w:ascii="Arial" w:hAnsi="Arial" w:eastAsia="Arial"/>
          <w:b w:val="0"/>
          <w:i w:val="0"/>
          <w:color w:val="657487"/>
          <w:sz w:val="15"/>
        </w:rPr>
        <w:t>California Code of Regulations, title 16, section 1815.5; BBS Providing Mental Health Services via Telehealth guidance reviewed August 2026.</w:t>
      </w:r>
    </w:p>
    <w:p>
      <w:pPr>
        <w:widowControl w:val="1"/>
      </w:pPr>
      <w:r>
        <w:br w:type="page"/>
      </w:r>
    </w:p>
    <w:p>
      <w:pPr>
        <w:spacing w:before="0" w:after="80"/>
        <w:pBdr>
          <w:bottom w:val="single" w:sz="12" w:space="4" w:color="159A9C"/>
        </w:pBdr>
        <w:widowControl w:val="1"/>
      </w:pPr>
      <w:r>
        <w:rPr>
          <w:rFonts w:ascii="Arial" w:hAnsi="Arial" w:eastAsia="Arial"/>
          <w:b/>
          <w:color w:val="17325C"/>
          <w:sz w:val="36"/>
        </w:rPr>
        <w:t>9. Records: Access, Copies, and Retention</w:t>
      </w:r>
    </w:p>
    <w:p>
      <w:pPr>
        <w:spacing w:after="160"/>
        <w:widowControl w:val="1"/>
      </w:pPr>
      <w:r>
        <w:rPr>
          <w:rFonts w:ascii="Arial" w:hAnsi="Arial" w:eastAsia="Arial"/>
          <w:b w:val="0"/>
          <w:i/>
          <w:color w:val="657487"/>
          <w:sz w:val="21"/>
        </w:rPr>
        <w:t>Different numbers answer different record questions</w:t>
      </w:r>
    </w:p>
    <w:tbl>
      <w:tblPr>
        <w:tblW w:type="dxa" w:w="10080"/>
        <w:tblLayout w:type="fixed"/>
        <w:tblLook w:firstColumn="1" w:firstRow="1" w:lastColumn="0" w:lastRow="0" w:noHBand="0" w:noVBand="1" w:val="04A0"/>
        <w:jc w:val="left"/>
        <w:tblInd w:type="dxa" w:w="0"/>
      </w:tblPr>
      <w:tblGrid>
        <w:gridCol w:w="3360"/>
        <w:gridCol w:w="3360"/>
        <w:gridCol w:w="3360"/>
      </w:tblGrid>
      <w:tr>
        <w:trPr>
          <w:tblHeader w:val="true"/>
          <w:cantSplit/>
        </w:trPr>
        <w:tc>
          <w:tcPr>
            <w:tcW w:type="dxa" w:w="336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Question</w:t>
            </w:r>
          </w:p>
        </w:tc>
        <w:tc>
          <w:tcPr>
            <w:tcW w:type="dxa" w:w="336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Number</w:t>
            </w:r>
          </w:p>
        </w:tc>
        <w:tc>
          <w:tcPr>
            <w:tcW w:type="dxa" w:w="336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Rule</w:t>
            </w:r>
          </w:p>
        </w:tc>
      </w:tr>
      <w:tr>
        <w:trPr>
          <w:cantSplit/>
        </w:trPr>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When must inspection be permitted after a valid request?</w:t>
            </w:r>
          </w:p>
        </w:tc>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Within 5 working days</w:t>
            </w:r>
          </w:p>
        </w:tc>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Subject to statutory exceptions and reasonable conditions.</w:t>
            </w:r>
          </w:p>
        </w:tc>
      </w:tr>
      <w:tr>
        <w:trPr>
          <w:cantSplit/>
        </w:trPr>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When must requested copies be transmitted?</w:t>
            </w:r>
          </w:p>
        </w:tc>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Within 15 days</w:t>
            </w:r>
          </w:p>
        </w:tc>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Applies to records the patient or representative has a right to inspect, with applicable form, format, and fee rules.</w:t>
            </w:r>
          </w:p>
        </w:tc>
      </w:tr>
      <w:tr>
        <w:trPr>
          <w:cantSplit/>
        </w:trPr>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How long must an LMFT retain an adult client’s health-service records?</w:t>
            </w:r>
          </w:p>
        </w:tc>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Minimum 7 years</w:t>
            </w:r>
          </w:p>
        </w:tc>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Measured from the date therapy is terminated.</w:t>
            </w:r>
          </w:p>
        </w:tc>
      </w:tr>
      <w:tr>
        <w:trPr>
          <w:cantSplit/>
        </w:trPr>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How long must an LMFT retain a minor client’s records?</w:t>
            </w:r>
          </w:p>
        </w:tc>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Minimum 7 years after age 18</w:t>
            </w:r>
          </w:p>
        </w:tc>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The retention period is measured from the date the client reaches 18.</w:t>
            </w:r>
          </w:p>
        </w:tc>
      </w:tr>
    </w:tbl>
    <w:p>
      <w:pPr>
        <w:spacing w:after="0"/>
        <w:widowControl w:val="1"/>
      </w:pPr>
    </w:p>
    <w:tbl>
      <w:tblPr>
        <w:tblW w:type="dxa" w:w="10080"/>
        <w:tblLayout w:type="fixed"/>
        <w:tblLook w:firstColumn="1" w:firstRow="1" w:lastColumn="0" w:lastRow="0" w:noHBand="0" w:noVBand="1" w:val="04A0"/>
        <w:jc w:val="left"/>
        <w:tblInd w:type="dxa" w:w="0"/>
      </w:tblPr>
      <w:tblGrid>
        <w:gridCol w:w="10080"/>
      </w:tblGrid>
      <w:tr>
        <w:trPr>
          <w:cantSplit/>
          <w:tblHeader/>
        </w:trPr>
        <w:tc>
          <w:tcPr>
            <w:tcW w:type="dxa" w:w="10080"/>
            <w:shd w:fill="EAF0F6"/>
            <w:tcMar>
              <w:top w:w="130" w:type="dxa"/>
              <w:start w:w="170" w:type="dxa"/>
              <w:bottom w:w="130" w:type="dxa"/>
              <w:end w:w="170" w:type="dxa"/>
            </w:tcMar>
            <w:tcBorders>
              <w:top w:val="single" w:sz="4" w:color="EAF0F6"/>
              <w:left w:val="single" w:sz="20" w:color="17325C"/>
              <w:bottom w:val="single" w:sz="4" w:color="EAF0F6"/>
              <w:right w:val="single" w:sz="4" w:color="EAF0F6"/>
            </w:tcBorders>
          </w:tcPr>
          <w:p>
            <w:pPr>
              <w:spacing w:after="60"/>
            </w:pPr>
            <w:r>
              <w:rPr>
                <w:rFonts w:ascii="Arial" w:hAnsi="Arial" w:eastAsia="Arial"/>
                <w:b/>
                <w:i w:val="0"/>
                <w:color w:val="17325C"/>
                <w:sz w:val="21"/>
              </w:rPr>
              <w:t>EXAM TRAP</w:t>
            </w:r>
          </w:p>
          <w:p>
            <w:pPr>
              <w:spacing w:after="0"/>
            </w:pPr>
            <w:r>
              <w:rPr>
                <w:rFonts w:ascii="Arial" w:hAnsi="Arial" w:eastAsia="Arial"/>
                <w:b w:val="0"/>
                <w:i w:val="0"/>
                <w:color w:val="243447"/>
                <w:sz w:val="20"/>
              </w:rPr>
              <w:t>Do not use the seven-year retention rule to answer a records-access deadline question. Identify whether the stem asks about inspection, copies, or retention.</w:t>
            </w:r>
          </w:p>
        </w:tc>
      </w:tr>
    </w:tbl>
    <w:p>
      <w:pPr>
        <w:spacing w:after="0"/>
        <w:widowControl w:val="1"/>
      </w:pPr>
    </w:p>
    <w:p>
      <w:pPr>
        <w:spacing w:before="80" w:after="80"/>
        <w:widowControl w:val="1"/>
      </w:pPr>
      <w:r>
        <w:rPr>
          <w:rFonts w:ascii="Arial" w:hAnsi="Arial" w:eastAsia="Arial"/>
          <w:b/>
          <w:color w:val="159A9C"/>
          <w:sz w:val="26"/>
        </w:rPr>
        <w:t>Unpaid Balance Rule</w:t>
      </w:r>
    </w:p>
    <w:p>
      <w:pPr>
        <w:pStyle w:val="ListBullet"/>
        <w:spacing w:after="60"/>
        <w:ind w:left="259" w:hanging="173"/>
        <w:widowControl w:val="1"/>
      </w:pPr>
      <w:r>
        <w:rPr>
          <w:rFonts w:ascii="Arial" w:hAnsi="Arial" w:eastAsia="Arial"/>
          <w:b w:val="0"/>
          <w:i w:val="0"/>
          <w:color w:val="243447"/>
          <w:sz w:val="21"/>
        </w:rPr>
        <w:t>A provider may not withhold patient records or summaries because of an unpaid bill for health-care services.</w:t>
      </w:r>
    </w:p>
    <w:p>
      <w:pPr>
        <w:spacing w:before="80" w:after="0"/>
        <w:widowControl w:val="1"/>
      </w:pPr>
      <w:r>
        <w:rPr>
          <w:rFonts w:ascii="Arial" w:hAnsi="Arial" w:eastAsia="Arial"/>
          <w:b/>
          <w:i w:val="0"/>
          <w:color w:val="657487"/>
          <w:sz w:val="15"/>
        </w:rPr>
        <w:t xml:space="preserve">SOURCE ANCHOR: </w:t>
      </w:r>
      <w:r>
        <w:rPr>
          <w:rFonts w:ascii="Arial" w:hAnsi="Arial" w:eastAsia="Arial"/>
          <w:b w:val="0"/>
          <w:i w:val="0"/>
          <w:color w:val="657487"/>
          <w:sz w:val="15"/>
        </w:rPr>
        <w:t>California Health and Safety Code section 123110; Business and Professions Code section 4980.49; BBS Statutes and Regulations effective January 1, 2026.</w:t>
      </w:r>
    </w:p>
    <w:p>
      <w:pPr>
        <w:widowControl w:val="1"/>
      </w:pPr>
      <w:r>
        <w:br w:type="page"/>
      </w:r>
    </w:p>
    <w:p>
      <w:pPr>
        <w:spacing w:before="0" w:after="80"/>
        <w:pBdr>
          <w:bottom w:val="single" w:sz="12" w:space="4" w:color="159A9C"/>
        </w:pBdr>
        <w:widowControl w:val="1"/>
      </w:pPr>
      <w:r>
        <w:rPr>
          <w:rFonts w:ascii="Arial" w:hAnsi="Arial" w:eastAsia="Arial"/>
          <w:b/>
          <w:color w:val="17325C"/>
          <w:sz w:val="36"/>
        </w:rPr>
        <w:t>10. Exam-Day Logistics Numbers</w:t>
      </w:r>
    </w:p>
    <w:p>
      <w:pPr>
        <w:spacing w:after="160"/>
        <w:widowControl w:val="1"/>
      </w:pPr>
      <w:r>
        <w:rPr>
          <w:rFonts w:ascii="Arial" w:hAnsi="Arial" w:eastAsia="Arial"/>
          <w:b w:val="0"/>
          <w:i/>
          <w:color w:val="657487"/>
          <w:sz w:val="21"/>
        </w:rPr>
        <w:t>Use the current handbook—not old screenshots or memory</w:t>
      </w:r>
    </w:p>
    <w:tbl>
      <w:tblPr>
        <w:tblW w:type="dxa" w:w="10080"/>
        <w:tblLayout w:type="fixed"/>
        <w:tblLook w:firstColumn="1" w:firstRow="1" w:lastColumn="0" w:lastRow="0" w:noHBand="0" w:noVBand="1" w:val="04A0"/>
        <w:jc w:val="left"/>
        <w:tblInd w:type="dxa" w:w="0"/>
      </w:tblPr>
      <w:tblGrid>
        <w:gridCol w:w="5040"/>
        <w:gridCol w:w="5040"/>
      </w:tblGrid>
      <w:tr>
        <w:trPr>
          <w:tblHeader w:val="true"/>
          <w:cantSplit/>
        </w:trPr>
        <w:tc>
          <w:tcPr>
            <w:tcW w:type="dxa" w:w="504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Task</w:t>
            </w:r>
          </w:p>
        </w:tc>
        <w:tc>
          <w:tcPr>
            <w:tcW w:type="dxa" w:w="504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Current Number / Rule</w:t>
            </w:r>
          </w:p>
        </w:tc>
      </w:tr>
      <w:tr>
        <w:trPr>
          <w:cantSplit/>
        </w:trPr>
        <w:tc>
          <w:tcPr>
            <w:tcW w:type="dxa" w:w="504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Make an examination reservation</w:t>
            </w:r>
          </w:p>
        </w:tc>
        <w:tc>
          <w:tcPr>
            <w:tcW w:type="dxa" w:w="504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At least 24 hours in advance, subject to availability.</w:t>
            </w:r>
          </w:p>
        </w:tc>
      </w:tr>
      <w:tr>
        <w:trPr>
          <w:cantSplit/>
        </w:trPr>
        <w:tc>
          <w:tcPr>
            <w:tcW w:type="dxa" w:w="504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Recommended scheduling lead time</w:t>
            </w:r>
          </w:p>
        </w:tc>
        <w:tc>
          <w:tcPr>
            <w:tcW w:type="dxa" w:w="504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Four to six weeks ahead for best choice of location, date, and time.</w:t>
            </w:r>
          </w:p>
        </w:tc>
      </w:tr>
      <w:tr>
        <w:trPr>
          <w:cantSplit/>
        </w:trPr>
        <w:tc>
          <w:tcPr>
            <w:tcW w:type="dxa" w:w="504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Cancel or reschedule without penalty</w:t>
            </w:r>
          </w:p>
        </w:tc>
        <w:tc>
          <w:tcPr>
            <w:tcW w:type="dxa" w:w="504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At least 48 hours before the examination.</w:t>
            </w:r>
          </w:p>
        </w:tc>
      </w:tr>
      <w:tr>
        <w:trPr>
          <w:cantSplit/>
        </w:trPr>
        <w:tc>
          <w:tcPr>
            <w:tcW w:type="dxa" w:w="504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Arrive at the test center</w:t>
            </w:r>
          </w:p>
        </w:tc>
        <w:tc>
          <w:tcPr>
            <w:tcW w:type="dxa" w:w="504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At least 30 minutes before the examination begins.</w:t>
            </w:r>
          </w:p>
        </w:tc>
      </w:tr>
      <w:tr>
        <w:trPr>
          <w:cantSplit/>
        </w:trPr>
        <w:tc>
          <w:tcPr>
            <w:tcW w:type="dxa" w:w="504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Identification</w:t>
            </w:r>
          </w:p>
        </w:tc>
        <w:tc>
          <w:tcPr>
            <w:tcW w:type="dxa" w:w="504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Two current signature IDs; primary must be government-issued, photo-bearing, and signed.</w:t>
            </w:r>
          </w:p>
        </w:tc>
      </w:tr>
      <w:tr>
        <w:trPr>
          <w:cantSplit/>
        </w:trPr>
        <w:tc>
          <w:tcPr>
            <w:tcW w:type="dxa" w:w="504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Possible excused-absence request</w:t>
            </w:r>
          </w:p>
        </w:tc>
        <w:tc>
          <w:tcPr>
            <w:tcW w:type="dxa" w:w="504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Contact Pearson within 14 days of the examination date and provide supporting documentation.</w:t>
            </w:r>
          </w:p>
        </w:tc>
      </w:tr>
    </w:tbl>
    <w:p>
      <w:pPr>
        <w:spacing w:after="0"/>
        <w:widowControl w:val="1"/>
      </w:pPr>
    </w:p>
    <w:tbl>
      <w:tblPr>
        <w:tblW w:type="dxa" w:w="10080"/>
        <w:tblLayout w:type="fixed"/>
        <w:tblLook w:firstColumn="1" w:firstRow="1" w:lastColumn="0" w:lastRow="0" w:noHBand="0" w:noVBand="1" w:val="04A0"/>
        <w:jc w:val="left"/>
        <w:tblInd w:type="dxa" w:w="0"/>
      </w:tblPr>
      <w:tblGrid>
        <w:gridCol w:w="10080"/>
      </w:tblGrid>
      <w:tr>
        <w:trPr>
          <w:cantSplit/>
          <w:tblHeader/>
        </w:trPr>
        <w:tc>
          <w:tcPr>
            <w:tcW w:type="dxa" w:w="10080"/>
            <w:shd w:fill="E8F6F6"/>
            <w:tcMar>
              <w:top w:w="130" w:type="dxa"/>
              <w:start w:w="170" w:type="dxa"/>
              <w:bottom w:w="130" w:type="dxa"/>
              <w:end w:w="170" w:type="dxa"/>
            </w:tcMar>
            <w:tcBorders>
              <w:top w:val="single" w:sz="4" w:color="E8F6F6"/>
              <w:left w:val="single" w:sz="20" w:color="159A9C"/>
              <w:bottom w:val="single" w:sz="4" w:color="E8F6F6"/>
              <w:right w:val="single" w:sz="4" w:color="E8F6F6"/>
            </w:tcBorders>
          </w:tcPr>
          <w:p>
            <w:pPr>
              <w:spacing w:after="60"/>
            </w:pPr>
            <w:r>
              <w:rPr>
                <w:rFonts w:ascii="Arial" w:hAnsi="Arial" w:eastAsia="Arial"/>
                <w:b/>
                <w:i w:val="0"/>
                <w:color w:val="17325C"/>
                <w:sz w:val="21"/>
              </w:rPr>
              <w:t>NAME MATCH</w:t>
            </w:r>
          </w:p>
          <w:p>
            <w:pPr>
              <w:spacing w:after="0"/>
            </w:pPr>
            <w:r>
              <w:rPr>
                <w:rFonts w:ascii="Arial" w:hAnsi="Arial" w:eastAsia="Arial"/>
                <w:b w:val="0"/>
                <w:i w:val="0"/>
                <w:color w:val="243447"/>
                <w:sz w:val="20"/>
              </w:rPr>
              <w:t>The first and last names on the exam authorization must exactly match the identification presented. A mismatch can result in denial of admission and forfeiture of the exam fee.</w:t>
            </w:r>
          </w:p>
        </w:tc>
      </w:tr>
    </w:tbl>
    <w:p>
      <w:pPr>
        <w:spacing w:after="0"/>
        <w:widowControl w:val="1"/>
      </w:pPr>
    </w:p>
    <w:p>
      <w:pPr>
        <w:spacing w:before="80" w:after="80"/>
        <w:widowControl w:val="1"/>
      </w:pPr>
      <w:r>
        <w:rPr>
          <w:rFonts w:ascii="Arial" w:hAnsi="Arial" w:eastAsia="Arial"/>
          <w:b/>
          <w:color w:val="159A9C"/>
          <w:sz w:val="26"/>
        </w:rPr>
        <w:t>My Logistics Check</w:t>
      </w:r>
    </w:p>
    <w:tbl>
      <w:tblPr>
        <w:tblW w:type="dxa" w:w="10080"/>
        <w:tblLayout w:type="fixed"/>
        <w:tblLook w:firstColumn="1" w:firstRow="1" w:lastColumn="0" w:lastRow="0" w:noHBand="0" w:noVBand="1" w:val="04A0"/>
        <w:jc w:val="left"/>
        <w:tblInd w:type="dxa" w:w="0"/>
      </w:tblPr>
      <w:tblGrid>
        <w:gridCol w:w="5040"/>
        <w:gridCol w:w="5040"/>
      </w:tblGrid>
      <w:tr>
        <w:trPr>
          <w:tblHeader w:val="true"/>
          <w:cantSplit/>
        </w:trPr>
        <w:tc>
          <w:tcPr>
            <w:tcW w:type="dxa" w:w="5040"/>
            <w:shd w:fill="159A9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Review Item</w:t>
            </w:r>
          </w:p>
        </w:tc>
        <w:tc>
          <w:tcPr>
            <w:tcW w:type="dxa" w:w="5040"/>
            <w:shd w:fill="159A9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Review Item</w:t>
            </w:r>
          </w:p>
        </w:tc>
      </w:tr>
      <w:tr>
        <w:trPr>
          <w:cantSplit/>
        </w:trPr>
        <w:tc>
          <w:tcPr>
            <w:tcW w:type="dxa" w:w="504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 Reservation confirmed</w:t>
            </w:r>
          </w:p>
        </w:tc>
        <w:tc>
          <w:tcPr>
            <w:tcW w:type="dxa" w:w="504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 Route checked</w:t>
            </w:r>
          </w:p>
        </w:tc>
      </w:tr>
      <w:tr>
        <w:trPr>
          <w:cantSplit/>
        </w:trPr>
        <w:tc>
          <w:tcPr>
            <w:tcW w:type="dxa" w:w="504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 Arrival set 30 minutes early</w:t>
            </w:r>
          </w:p>
        </w:tc>
        <w:tc>
          <w:tcPr>
            <w:tcW w:type="dxa" w:w="504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 Primary ID ready</w:t>
            </w:r>
          </w:p>
        </w:tc>
      </w:tr>
      <w:tr>
        <w:trPr>
          <w:cantSplit/>
        </w:trPr>
        <w:tc>
          <w:tcPr>
            <w:tcW w:type="dxa" w:w="504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 Secondary ID ready</w:t>
            </w:r>
          </w:p>
        </w:tc>
        <w:tc>
          <w:tcPr>
            <w:tcW w:type="dxa" w:w="504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 Name match verified</w:t>
            </w:r>
          </w:p>
        </w:tc>
      </w:tr>
    </w:tbl>
    <w:p>
      <w:pPr>
        <w:spacing w:after="0"/>
        <w:widowControl w:val="1"/>
      </w:pPr>
    </w:p>
    <w:p>
      <w:pPr>
        <w:spacing w:before="80" w:after="0"/>
        <w:widowControl w:val="1"/>
      </w:pPr>
      <w:r>
        <w:rPr>
          <w:rFonts w:ascii="Arial" w:hAnsi="Arial" w:eastAsia="Arial"/>
          <w:b/>
          <w:i w:val="0"/>
          <w:color w:val="657487"/>
          <w:sz w:val="15"/>
        </w:rPr>
        <w:t xml:space="preserve">SOURCE ANCHOR: </w:t>
      </w:r>
      <w:r>
        <w:rPr>
          <w:rFonts w:ascii="Arial" w:hAnsi="Arial" w:eastAsia="Arial"/>
          <w:b w:val="0"/>
          <w:i w:val="0"/>
          <w:color w:val="657487"/>
          <w:sz w:val="15"/>
        </w:rPr>
        <w:t>Pearson VUE California BBS Candidate Handbook, July 2026.</w:t>
      </w:r>
    </w:p>
    <w:p>
      <w:pPr>
        <w:widowControl w:val="1"/>
      </w:pPr>
      <w:r>
        <w:br w:type="page"/>
      </w:r>
    </w:p>
    <w:p>
      <w:pPr>
        <w:spacing w:before="0" w:after="80"/>
        <w:pBdr>
          <w:bottom w:val="single" w:sz="12" w:space="4" w:color="159A9C"/>
        </w:pBdr>
        <w:widowControl w:val="1"/>
      </w:pPr>
      <w:r>
        <w:rPr>
          <w:rFonts w:ascii="Arial" w:hAnsi="Arial" w:eastAsia="Arial"/>
          <w:b/>
          <w:color w:val="17325C"/>
          <w:sz w:val="36"/>
        </w:rPr>
        <w:t>11. Trigger-Word Decoder</w:t>
      </w:r>
    </w:p>
    <w:p>
      <w:pPr>
        <w:spacing w:after="160"/>
        <w:widowControl w:val="1"/>
      </w:pPr>
      <w:r>
        <w:rPr>
          <w:rFonts w:ascii="Arial" w:hAnsi="Arial" w:eastAsia="Arial"/>
          <w:b w:val="0"/>
          <w:i/>
          <w:color w:val="657487"/>
          <w:sz w:val="21"/>
        </w:rPr>
        <w:t>Timing language tells you how quickly and in what sequence to act</w:t>
      </w:r>
    </w:p>
    <w:tbl>
      <w:tblPr>
        <w:tblW w:type="dxa" w:w="10080"/>
        <w:tblLayout w:type="fixed"/>
        <w:tblLook w:firstColumn="1" w:firstRow="1" w:lastColumn="0" w:lastRow="0" w:noHBand="0" w:noVBand="1" w:val="04A0"/>
        <w:jc w:val="left"/>
        <w:tblInd w:type="dxa" w:w="0"/>
      </w:tblPr>
      <w:tblGrid>
        <w:gridCol w:w="3360"/>
        <w:gridCol w:w="3360"/>
        <w:gridCol w:w="3360"/>
      </w:tblGrid>
      <w:tr>
        <w:trPr>
          <w:tblHeader w:val="true"/>
          <w:cantSplit/>
        </w:trPr>
        <w:tc>
          <w:tcPr>
            <w:tcW w:type="dxa" w:w="336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Trigger Word or Phrase</w:t>
            </w:r>
          </w:p>
        </w:tc>
        <w:tc>
          <w:tcPr>
            <w:tcW w:type="dxa" w:w="336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Meaning on the Exam</w:t>
            </w:r>
          </w:p>
        </w:tc>
        <w:tc>
          <w:tcPr>
            <w:tcW w:type="dxa" w:w="336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Common Error</w:t>
            </w:r>
          </w:p>
        </w:tc>
      </w:tr>
      <w:tr>
        <w:trPr>
          <w:cantSplit/>
        </w:trPr>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Immediately</w:t>
            </w:r>
          </w:p>
        </w:tc>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Act without avoidable delay once the threshold is met.</w:t>
            </w:r>
          </w:p>
        </w:tc>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Waiting for the next session or for proof.</w:t>
            </w:r>
          </w:p>
        </w:tc>
      </w:tr>
      <w:tr>
        <w:trPr>
          <w:cantSplit/>
        </w:trPr>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As soon as practicably possible</w:t>
            </w:r>
          </w:p>
        </w:tc>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Act promptly while recognizing real-world ability to complete the act.</w:t>
            </w:r>
          </w:p>
        </w:tc>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Treating it as permission for routine delay.</w:t>
            </w:r>
          </w:p>
        </w:tc>
      </w:tr>
      <w:tr>
        <w:trPr>
          <w:cantSplit/>
        </w:trPr>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Within 36 hours</w:t>
            </w:r>
          </w:p>
        </w:tc>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A deadline tied to the child-abuse written follow-up.</w:t>
            </w:r>
          </w:p>
        </w:tc>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Applying it to the initial telephone report.</w:t>
            </w:r>
          </w:p>
        </w:tc>
      </w:tr>
      <w:tr>
        <w:trPr>
          <w:cantSplit/>
        </w:trPr>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Within two working days</w:t>
            </w:r>
          </w:p>
        </w:tc>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General elder/dependent-adult written or internet follow-up after a telephone report.</w:t>
            </w:r>
          </w:p>
        </w:tc>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Ignoring setting-specific shorter rules.</w:t>
            </w:r>
          </w:p>
        </w:tc>
      </w:tr>
      <w:tr>
        <w:trPr>
          <w:cantSplit/>
        </w:trPr>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At the beginning of each session</w:t>
            </w:r>
          </w:p>
        </w:tc>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A recurring telehealth location/identity requirement.</w:t>
            </w:r>
          </w:p>
        </w:tc>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Documenting only at intake.</w:t>
            </w:r>
          </w:p>
        </w:tc>
      </w:tr>
      <w:tr>
        <w:trPr>
          <w:cantSplit/>
        </w:trPr>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Up to / not more than</w:t>
            </w:r>
          </w:p>
        </w:tc>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A maximum duration, not an automatic full duration.</w:t>
            </w:r>
          </w:p>
        </w:tc>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Assuming the person must remain for the full period.</w:t>
            </w:r>
          </w:p>
        </w:tc>
      </w:tr>
      <w:tr>
        <w:trPr>
          <w:cantSplit/>
        </w:trPr>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Minimum</w:t>
            </w:r>
          </w:p>
        </w:tc>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The shortest legally required retention period.</w:t>
            </w:r>
          </w:p>
        </w:tc>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Treating it as a mandatory destruction date.</w:t>
            </w:r>
          </w:p>
        </w:tc>
      </w:tr>
      <w:tr>
        <w:trPr>
          <w:cantSplit/>
        </w:trPr>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Unless inappropriate</w:t>
            </w:r>
          </w:p>
        </w:tc>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A default with a documented exception analysis.</w:t>
            </w:r>
          </w:p>
        </w:tc>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Treating the exception as automatic.</w:t>
            </w:r>
          </w:p>
        </w:tc>
      </w:tr>
    </w:tbl>
    <w:p>
      <w:pPr>
        <w:spacing w:after="0"/>
        <w:widowControl w:val="1"/>
      </w:pPr>
    </w:p>
    <w:tbl>
      <w:tblPr>
        <w:tblW w:type="dxa" w:w="10080"/>
        <w:tblLayout w:type="fixed"/>
        <w:tblLook w:firstColumn="1" w:firstRow="1" w:lastColumn="0" w:lastRow="0" w:noHBand="0" w:noVBand="1" w:val="04A0"/>
        <w:jc w:val="left"/>
        <w:tblInd w:type="dxa" w:w="0"/>
      </w:tblPr>
      <w:tblGrid>
        <w:gridCol w:w="10080"/>
      </w:tblGrid>
      <w:tr>
        <w:trPr>
          <w:cantSplit/>
          <w:tblHeader/>
        </w:trPr>
        <w:tc>
          <w:tcPr>
            <w:tcW w:type="dxa" w:w="10080"/>
            <w:shd w:fill="EAF0F6"/>
            <w:tcMar>
              <w:top w:w="130" w:type="dxa"/>
              <w:start w:w="170" w:type="dxa"/>
              <w:bottom w:w="130" w:type="dxa"/>
              <w:end w:w="170" w:type="dxa"/>
            </w:tcMar>
            <w:tcBorders>
              <w:top w:val="single" w:sz="4" w:color="EAF0F6"/>
              <w:left w:val="single" w:sz="20" w:color="17325C"/>
              <w:bottom w:val="single" w:sz="4" w:color="EAF0F6"/>
              <w:right w:val="single" w:sz="4" w:color="EAF0F6"/>
            </w:tcBorders>
          </w:tcPr>
          <w:p>
            <w:pPr>
              <w:spacing w:after="60"/>
            </w:pPr>
            <w:r>
              <w:rPr>
                <w:rFonts w:ascii="Arial" w:hAnsi="Arial" w:eastAsia="Arial"/>
                <w:b/>
                <w:i w:val="0"/>
                <w:color w:val="17325C"/>
                <w:sz w:val="21"/>
              </w:rPr>
              <w:t>LANGUAGE MATTERS</w:t>
            </w:r>
          </w:p>
          <w:p>
            <w:pPr>
              <w:spacing w:after="0"/>
            </w:pPr>
            <w:r>
              <w:rPr>
                <w:rFonts w:ascii="Arial" w:hAnsi="Arial" w:eastAsia="Arial"/>
                <w:b w:val="0"/>
                <w:i w:val="0"/>
                <w:color w:val="243447"/>
                <w:sz w:val="20"/>
              </w:rPr>
              <w:t>Words such as must, may, generally, should, minimum, and up to are not interchangeable. The exam often turns on whether the response preserves the correct level of legal certainty.</w:t>
            </w:r>
          </w:p>
        </w:tc>
      </w:tr>
    </w:tbl>
    <w:p>
      <w:pPr>
        <w:spacing w:after="0"/>
        <w:widowControl w:val="1"/>
      </w:pPr>
    </w:p>
    <w:p>
      <w:pPr>
        <w:spacing w:before="80" w:after="0"/>
        <w:widowControl w:val="1"/>
      </w:pPr>
      <w:r>
        <w:rPr>
          <w:rFonts w:ascii="Arial" w:hAnsi="Arial" w:eastAsia="Arial"/>
          <w:b/>
          <w:i w:val="0"/>
          <w:color w:val="657487"/>
          <w:sz w:val="15"/>
        </w:rPr>
        <w:t xml:space="preserve">SOURCE ANCHOR: </w:t>
      </w:r>
      <w:r>
        <w:rPr>
          <w:rFonts w:ascii="Arial" w:hAnsi="Arial" w:eastAsia="Arial"/>
          <w:b w:val="0"/>
          <w:i w:val="0"/>
          <w:color w:val="657487"/>
          <w:sz w:val="15"/>
        </w:rPr>
        <w:t>CTA Master Flashcard Library v1.0 and the current California authorities summarized in this toolkit.</w:t>
      </w:r>
    </w:p>
    <w:p>
      <w:pPr>
        <w:widowControl w:val="1"/>
      </w:pPr>
      <w:r>
        <w:br w:type="page"/>
      </w:r>
    </w:p>
    <w:p>
      <w:pPr>
        <w:spacing w:before="0" w:after="80"/>
        <w:pBdr>
          <w:bottom w:val="single" w:sz="12" w:space="4" w:color="159A9C"/>
        </w:pBdr>
        <w:widowControl w:val="1"/>
      </w:pPr>
      <w:r>
        <w:rPr>
          <w:rFonts w:ascii="Arial" w:hAnsi="Arial" w:eastAsia="Arial"/>
          <w:b/>
          <w:color w:val="17325C"/>
          <w:sz w:val="36"/>
        </w:rPr>
        <w:t>12. Numbers That Are Not Universal Rules</w:t>
      </w:r>
    </w:p>
    <w:p>
      <w:pPr>
        <w:spacing w:after="160"/>
        <w:widowControl w:val="1"/>
      </w:pPr>
      <w:r>
        <w:rPr>
          <w:rFonts w:ascii="Arial" w:hAnsi="Arial" w:eastAsia="Arial"/>
          <w:b w:val="0"/>
          <w:i/>
          <w:color w:val="657487"/>
          <w:sz w:val="21"/>
        </w:rPr>
        <w:t>Reject answer choices that manufacture false precision</w:t>
      </w:r>
    </w:p>
    <w:tbl>
      <w:tblPr>
        <w:tblW w:type="dxa" w:w="10080"/>
        <w:tblLayout w:type="fixed"/>
        <w:tblLook w:firstColumn="1" w:firstRow="1" w:lastColumn="0" w:lastRow="0" w:noHBand="0" w:noVBand="1" w:val="04A0"/>
        <w:jc w:val="left"/>
        <w:tblInd w:type="dxa" w:w="0"/>
      </w:tblPr>
      <w:tblGrid>
        <w:gridCol w:w="3360"/>
        <w:gridCol w:w="3360"/>
        <w:gridCol w:w="3360"/>
      </w:tblGrid>
      <w:tr>
        <w:trPr>
          <w:tblHeader w:val="true"/>
          <w:cantSplit/>
        </w:trPr>
        <w:tc>
          <w:tcPr>
            <w:tcW w:type="dxa" w:w="336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Topic</w:t>
            </w:r>
          </w:p>
        </w:tc>
        <w:tc>
          <w:tcPr>
            <w:tcW w:type="dxa" w:w="336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Do Not Memorize as Universal</w:t>
            </w:r>
          </w:p>
        </w:tc>
        <w:tc>
          <w:tcPr>
            <w:tcW w:type="dxa" w:w="336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Use This Reasoning Instead</w:t>
            </w:r>
          </w:p>
        </w:tc>
      </w:tr>
      <w:tr>
        <w:trPr>
          <w:cantSplit/>
        </w:trPr>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Termination notice</w:t>
            </w:r>
          </w:p>
        </w:tc>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A fixed two-, three-, or four-week notice period</w:t>
            </w:r>
          </w:p>
        </w:tc>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Provide reasonable, clinically appropriate notice and continuity planning based on risk, setting, agreements, and available options.</w:t>
            </w:r>
          </w:p>
        </w:tc>
      </w:tr>
      <w:tr>
        <w:trPr>
          <w:cantSplit/>
        </w:trPr>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Referrals</w:t>
            </w:r>
          </w:p>
        </w:tc>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Exactly three referrals in every termination</w:t>
            </w:r>
          </w:p>
        </w:tc>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Provide appropriate, realistic continuity options; the required number depends on context and governing standards.</w:t>
            </w:r>
          </w:p>
        </w:tc>
      </w:tr>
      <w:tr>
        <w:trPr>
          <w:cantSplit/>
        </w:trPr>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Client gifts</w:t>
            </w:r>
          </w:p>
        </w:tc>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A universal dollar threshold</w:t>
            </w:r>
          </w:p>
        </w:tc>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Assess value, meaning, culture, timing, exploitation risk, objectivity, and therapeutic impact.</w:t>
            </w:r>
          </w:p>
        </w:tc>
      </w:tr>
      <w:tr>
        <w:trPr>
          <w:cantSplit/>
        </w:trPr>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Subpoenas</w:t>
            </w:r>
          </w:p>
        </w:tc>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A single automatic release or response formula</w:t>
            </w:r>
          </w:p>
        </w:tc>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Review authorization, privilege, legal authority, deadlines, objections, and consultation needs.</w:t>
            </w:r>
          </w:p>
        </w:tc>
      </w:tr>
      <w:tr>
        <w:trPr>
          <w:cantSplit/>
        </w:trPr>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Consultation</w:t>
            </w:r>
          </w:p>
        </w:tc>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A fixed number of consultations</w:t>
            </w:r>
          </w:p>
        </w:tc>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Consult when complexity, competence, risk, or uncertainty warrants it; consultation does not transfer responsibility.</w:t>
            </w:r>
          </w:p>
        </w:tc>
      </w:tr>
      <w:tr>
        <w:trPr>
          <w:cantSplit/>
        </w:trPr>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Documentation length</w:t>
            </w:r>
          </w:p>
        </w:tc>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A fixed number of sentences or pages</w:t>
            </w:r>
          </w:p>
        </w:tc>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Document the clinically and legally material facts, reasoning, actions, and follow-up.</w:t>
            </w:r>
          </w:p>
        </w:tc>
      </w:tr>
    </w:tbl>
    <w:p>
      <w:pPr>
        <w:spacing w:after="0"/>
        <w:widowControl w:val="1"/>
      </w:pPr>
    </w:p>
    <w:tbl>
      <w:tblPr>
        <w:tblW w:type="dxa" w:w="10080"/>
        <w:tblLayout w:type="fixed"/>
        <w:tblLook w:firstColumn="1" w:firstRow="1" w:lastColumn="0" w:lastRow="0" w:noHBand="0" w:noVBand="1" w:val="04A0"/>
        <w:jc w:val="left"/>
        <w:tblInd w:type="dxa" w:w="0"/>
      </w:tblPr>
      <w:tblGrid>
        <w:gridCol w:w="10080"/>
      </w:tblGrid>
      <w:tr>
        <w:trPr>
          <w:cantSplit/>
          <w:tblHeader/>
        </w:trPr>
        <w:tc>
          <w:tcPr>
            <w:tcW w:type="dxa" w:w="10080"/>
            <w:shd w:fill="E8F6F6"/>
            <w:tcMar>
              <w:top w:w="130" w:type="dxa"/>
              <w:start w:w="170" w:type="dxa"/>
              <w:bottom w:w="130" w:type="dxa"/>
              <w:end w:w="170" w:type="dxa"/>
            </w:tcMar>
            <w:tcBorders>
              <w:top w:val="single" w:sz="4" w:color="E8F6F6"/>
              <w:left w:val="single" w:sz="20" w:color="159A9C"/>
              <w:bottom w:val="single" w:sz="4" w:color="E8F6F6"/>
              <w:right w:val="single" w:sz="4" w:color="E8F6F6"/>
            </w:tcBorders>
          </w:tcPr>
          <w:p>
            <w:pPr>
              <w:spacing w:after="60"/>
            </w:pPr>
            <w:r>
              <w:rPr>
                <w:rFonts w:ascii="Arial" w:hAnsi="Arial" w:eastAsia="Arial"/>
                <w:b/>
                <w:i w:val="0"/>
                <w:color w:val="17325C"/>
                <w:sz w:val="21"/>
              </w:rPr>
              <w:t>EXAM TRAP</w:t>
            </w:r>
          </w:p>
          <w:p>
            <w:pPr>
              <w:spacing w:after="0"/>
            </w:pPr>
            <w:r>
              <w:rPr>
                <w:rFonts w:ascii="Arial" w:hAnsi="Arial" w:eastAsia="Arial"/>
                <w:b w:val="0"/>
                <w:i w:val="0"/>
                <w:color w:val="243447"/>
                <w:sz w:val="20"/>
              </w:rPr>
              <w:t>An answer can sound practical yet still be wrong because it invents a rigid number. Prefer the option that identifies the governing factors and proportionate action.</w:t>
            </w:r>
          </w:p>
        </w:tc>
      </w:tr>
    </w:tbl>
    <w:p>
      <w:pPr>
        <w:spacing w:after="0"/>
        <w:widowControl w:val="1"/>
      </w:pPr>
    </w:p>
    <w:p>
      <w:pPr>
        <w:spacing w:before="80" w:after="0"/>
        <w:widowControl w:val="1"/>
      </w:pPr>
      <w:r>
        <w:rPr>
          <w:rFonts w:ascii="Arial" w:hAnsi="Arial" w:eastAsia="Arial"/>
          <w:b/>
          <w:i w:val="0"/>
          <w:color w:val="657487"/>
          <w:sz w:val="15"/>
        </w:rPr>
        <w:t xml:space="preserve">SOURCE ANCHOR: </w:t>
      </w:r>
      <w:r>
        <w:rPr>
          <w:rFonts w:ascii="Arial" w:hAnsi="Arial" w:eastAsia="Arial"/>
          <w:b w:val="0"/>
          <w:i w:val="0"/>
          <w:color w:val="657487"/>
          <w:sz w:val="15"/>
        </w:rPr>
        <w:t>CTA High-Yield Law and Ethics Decision Guides; current statutes and Board guidance; corrected boundaries from the draft Audio Case-Studies resource.</w:t>
      </w:r>
    </w:p>
    <w:p>
      <w:pPr>
        <w:widowControl w:val="1"/>
      </w:pPr>
      <w:r>
        <w:br w:type="page"/>
      </w:r>
    </w:p>
    <w:p>
      <w:pPr>
        <w:spacing w:before="0" w:after="80"/>
        <w:pBdr>
          <w:bottom w:val="single" w:sz="12" w:space="4" w:color="159A9C"/>
        </w:pBdr>
        <w:widowControl w:val="1"/>
      </w:pPr>
      <w:r>
        <w:rPr>
          <w:rFonts w:ascii="Arial" w:hAnsi="Arial" w:eastAsia="Arial"/>
          <w:b/>
          <w:color w:val="17325C"/>
          <w:sz w:val="36"/>
        </w:rPr>
        <w:t>13. Timeline Sorting Drill</w:t>
      </w:r>
    </w:p>
    <w:p>
      <w:pPr>
        <w:spacing w:after="160"/>
        <w:widowControl w:val="1"/>
      </w:pPr>
      <w:r>
        <w:rPr>
          <w:rFonts w:ascii="Arial" w:hAnsi="Arial" w:eastAsia="Arial"/>
          <w:b w:val="0"/>
          <w:i/>
          <w:color w:val="657487"/>
          <w:sz w:val="21"/>
        </w:rPr>
        <w:t>Write the rule before checking the answer key</w:t>
      </w:r>
    </w:p>
    <w:tbl>
      <w:tblPr>
        <w:tblW w:type="dxa" w:w="10080"/>
        <w:tblLayout w:type="fixed"/>
        <w:tblLook w:firstColumn="1" w:firstRow="1" w:lastColumn="0" w:lastRow="0" w:noHBand="0" w:noVBand="1" w:val="04A0"/>
        <w:jc w:val="left"/>
        <w:tblInd w:type="dxa" w:w="0"/>
      </w:tblPr>
      <w:tblGrid>
        <w:gridCol w:w="3360"/>
        <w:gridCol w:w="3360"/>
        <w:gridCol w:w="3360"/>
      </w:tblGrid>
      <w:tr>
        <w:trPr>
          <w:tblHeader w:val="true"/>
          <w:cantSplit/>
        </w:trPr>
        <w:tc>
          <w:tcPr>
            <w:tcW w:type="dxa" w:w="336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Scenario</w:t>
            </w:r>
          </w:p>
        </w:tc>
        <w:tc>
          <w:tcPr>
            <w:tcW w:type="dxa" w:w="336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My Timing / Number</w:t>
            </w:r>
          </w:p>
        </w:tc>
        <w:tc>
          <w:tcPr>
            <w:tcW w:type="dxa" w:w="336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Why It Applies</w:t>
            </w:r>
          </w:p>
        </w:tc>
      </w:tr>
      <w:tr>
        <w:trPr>
          <w:cantSplit/>
        </w:trPr>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A clinician reasonably suspects child neglect during a session.</w:t>
            </w:r>
          </w:p>
        </w:tc>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____________________</w:t>
            </w:r>
          </w:p>
        </w:tc>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________________________________________</w:t>
            </w:r>
          </w:p>
        </w:tc>
      </w:tr>
      <w:tr>
        <w:trPr>
          <w:cantSplit/>
        </w:trPr>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An outpatient therapist telephones an elder-abuse report.</w:t>
            </w:r>
          </w:p>
        </w:tc>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____________________</w:t>
            </w:r>
          </w:p>
        </w:tc>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________________________________________</w:t>
            </w:r>
          </w:p>
        </w:tc>
      </w:tr>
      <w:tr>
        <w:trPr>
          <w:cantSplit/>
        </w:trPr>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A mature 13-year-old seeks self-consented outpatient therapy.</w:t>
            </w:r>
          </w:p>
        </w:tc>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____________________</w:t>
            </w:r>
          </w:p>
        </w:tc>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________________________________________</w:t>
            </w:r>
          </w:p>
        </w:tc>
      </w:tr>
      <w:tr>
        <w:trPr>
          <w:cantSplit/>
        </w:trPr>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A telehealth client logs in from a different location.</w:t>
            </w:r>
          </w:p>
        </w:tc>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____________________</w:t>
            </w:r>
          </w:p>
        </w:tc>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________________________________________</w:t>
            </w:r>
          </w:p>
        </w:tc>
      </w:tr>
      <w:tr>
        <w:trPr>
          <w:cantSplit/>
        </w:trPr>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An adult client requests to inspect records.</w:t>
            </w:r>
          </w:p>
        </w:tc>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____________________</w:t>
            </w:r>
          </w:p>
        </w:tc>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________________________________________</w:t>
            </w:r>
          </w:p>
        </w:tc>
      </w:tr>
      <w:tr>
        <w:trPr>
          <w:cantSplit/>
        </w:trPr>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An adult client requests copies of records.</w:t>
            </w:r>
          </w:p>
        </w:tc>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____________________</w:t>
            </w:r>
          </w:p>
        </w:tc>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________________________________________</w:t>
            </w:r>
          </w:p>
        </w:tc>
      </w:tr>
      <w:tr>
        <w:trPr>
          <w:cantSplit/>
        </w:trPr>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An LMFT closes an adult client’s file at termination.</w:t>
            </w:r>
          </w:p>
        </w:tc>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____________________</w:t>
            </w:r>
          </w:p>
        </w:tc>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________________________________________</w:t>
            </w:r>
          </w:p>
        </w:tc>
      </w:tr>
      <w:tr>
        <w:trPr>
          <w:cantSplit/>
        </w:trPr>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A person meets criteria for an initial involuntary detention.</w:t>
            </w:r>
          </w:p>
        </w:tc>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____________________</w:t>
            </w:r>
          </w:p>
        </w:tc>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________________________________________</w:t>
            </w:r>
          </w:p>
        </w:tc>
      </w:tr>
      <w:tr>
        <w:trPr>
          <w:cantSplit/>
        </w:trPr>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A person requires further intensive treatment after the initial detention.</w:t>
            </w:r>
          </w:p>
        </w:tc>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____________________</w:t>
            </w:r>
          </w:p>
        </w:tc>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________________________________________</w:t>
            </w:r>
          </w:p>
        </w:tc>
      </w:tr>
    </w:tbl>
    <w:p>
      <w:pPr>
        <w:spacing w:after="0"/>
        <w:widowControl w:val="1"/>
      </w:pPr>
    </w:p>
    <w:tbl>
      <w:tblPr>
        <w:tblW w:type="dxa" w:w="10080"/>
        <w:tblLayout w:type="fixed"/>
        <w:tblLook w:firstColumn="1" w:firstRow="1" w:lastColumn="0" w:lastRow="0" w:noHBand="0" w:noVBand="1" w:val="04A0"/>
        <w:jc w:val="left"/>
        <w:tblInd w:type="dxa" w:w="0"/>
      </w:tblPr>
      <w:tblGrid>
        <w:gridCol w:w="10080"/>
      </w:tblGrid>
      <w:tr>
        <w:trPr>
          <w:cantSplit/>
          <w:tblHeader/>
        </w:trPr>
        <w:tc>
          <w:tcPr>
            <w:tcW w:type="dxa" w:w="10080"/>
            <w:shd w:fill="EAF0F6"/>
            <w:tcMar>
              <w:top w:w="130" w:type="dxa"/>
              <w:start w:w="170" w:type="dxa"/>
              <w:bottom w:w="130" w:type="dxa"/>
              <w:end w:w="170" w:type="dxa"/>
            </w:tcMar>
            <w:tcBorders>
              <w:top w:val="single" w:sz="4" w:color="EAF0F6"/>
              <w:left w:val="single" w:sz="20" w:color="17325C"/>
              <w:bottom w:val="single" w:sz="4" w:color="EAF0F6"/>
              <w:right w:val="single" w:sz="4" w:color="EAF0F6"/>
            </w:tcBorders>
          </w:tcPr>
          <w:p>
            <w:pPr>
              <w:spacing w:after="60"/>
            </w:pPr>
            <w:r>
              <w:rPr>
                <w:rFonts w:ascii="Arial" w:hAnsi="Arial" w:eastAsia="Arial"/>
                <w:b/>
                <w:i w:val="0"/>
                <w:color w:val="17325C"/>
                <w:sz w:val="21"/>
              </w:rPr>
              <w:t>SCORING</w:t>
            </w:r>
          </w:p>
          <w:p>
            <w:pPr>
              <w:spacing w:after="0"/>
            </w:pPr>
            <w:r>
              <w:rPr>
                <w:rFonts w:ascii="Arial" w:hAnsi="Arial" w:eastAsia="Arial"/>
                <w:b w:val="0"/>
                <w:i w:val="0"/>
                <w:color w:val="243447"/>
                <w:sz w:val="20"/>
              </w:rPr>
              <w:t>Award one point for the correct number or timing phrase and one point for the correct trigger or limitation. A correct number without the correct trigger earns only partial credit.</w:t>
            </w:r>
          </w:p>
        </w:tc>
      </w:tr>
    </w:tbl>
    <w:p>
      <w:pPr>
        <w:spacing w:after="0"/>
        <w:widowControl w:val="1"/>
      </w:pPr>
    </w:p>
    <w:p>
      <w:pPr>
        <w:widowControl w:val="1"/>
      </w:pPr>
      <w:r>
        <w:br w:type="page"/>
      </w:r>
    </w:p>
    <w:p>
      <w:pPr>
        <w:spacing w:before="0" w:after="80"/>
        <w:pBdr>
          <w:bottom w:val="single" w:sz="12" w:space="4" w:color="159A9C"/>
        </w:pBdr>
        <w:widowControl w:val="1"/>
      </w:pPr>
      <w:r>
        <w:rPr>
          <w:rFonts w:ascii="Arial" w:hAnsi="Arial" w:eastAsia="Arial"/>
          <w:b/>
          <w:color w:val="17325C"/>
          <w:sz w:val="36"/>
        </w:rPr>
        <w:t>14. Rapid Self-Test</w:t>
      </w:r>
    </w:p>
    <w:p>
      <w:pPr>
        <w:spacing w:after="160"/>
        <w:widowControl w:val="1"/>
      </w:pPr>
      <w:r>
        <w:rPr>
          <w:rFonts w:ascii="Arial" w:hAnsi="Arial" w:eastAsia="Arial"/>
          <w:b w:val="0"/>
          <w:i/>
          <w:color w:val="657487"/>
          <w:sz w:val="21"/>
        </w:rPr>
        <w:t>Circle or write the best response without using the reference pages</w:t>
      </w:r>
    </w:p>
    <w:p>
      <w:pPr>
        <w:spacing w:after="100"/>
        <w:widowControl w:val="1"/>
      </w:pPr>
      <w:r>
        <w:rPr>
          <w:rFonts w:ascii="Arial" w:hAnsi="Arial" w:eastAsia="Arial"/>
          <w:b w:val="0"/>
          <w:i w:val="0"/>
          <w:color w:val="243447"/>
          <w:sz w:val="19"/>
        </w:rPr>
        <w:t>1. How many total questions are presented on the current LMFT Law and Ethics Examination? __________</w:t>
      </w:r>
    </w:p>
    <w:p>
      <w:pPr>
        <w:spacing w:after="100"/>
        <w:widowControl w:val="1"/>
      </w:pPr>
      <w:r>
        <w:rPr>
          <w:rFonts w:ascii="Arial" w:hAnsi="Arial" w:eastAsia="Arial"/>
          <w:b w:val="0"/>
          <w:i w:val="0"/>
          <w:color w:val="243447"/>
          <w:sz w:val="19"/>
        </w:rPr>
        <w:t>2. How many are scored? __________  How many are unscored pretest questions? __________</w:t>
      </w:r>
    </w:p>
    <w:p>
      <w:pPr>
        <w:spacing w:after="100"/>
        <w:widowControl w:val="1"/>
      </w:pPr>
      <w:r>
        <w:rPr>
          <w:rFonts w:ascii="Arial" w:hAnsi="Arial" w:eastAsia="Arial"/>
          <w:b w:val="0"/>
          <w:i w:val="0"/>
          <w:color w:val="243447"/>
          <w:sz w:val="19"/>
        </w:rPr>
        <w:t>3. How much time is allotted? __________</w:t>
      </w:r>
    </w:p>
    <w:p>
      <w:pPr>
        <w:spacing w:after="100"/>
        <w:widowControl w:val="1"/>
      </w:pPr>
      <w:r>
        <w:rPr>
          <w:rFonts w:ascii="Arial" w:hAnsi="Arial" w:eastAsia="Arial"/>
          <w:b w:val="0"/>
          <w:i w:val="0"/>
          <w:color w:val="243447"/>
          <w:sz w:val="19"/>
        </w:rPr>
        <w:t>4. Which domain is larger: Law or Ethics? __________  What percentage? __________</w:t>
      </w:r>
    </w:p>
    <w:p>
      <w:pPr>
        <w:spacing w:after="100"/>
        <w:widowControl w:val="1"/>
      </w:pPr>
      <w:r>
        <w:rPr>
          <w:rFonts w:ascii="Arial" w:hAnsi="Arial" w:eastAsia="Arial"/>
          <w:b w:val="0"/>
          <w:i w:val="0"/>
          <w:color w:val="243447"/>
          <w:sz w:val="19"/>
        </w:rPr>
        <w:t>5. At what age may a minor potentially self-consent under Health and Safety Code section 124260? __________</w:t>
      </w:r>
    </w:p>
    <w:p>
      <w:pPr>
        <w:spacing w:after="100"/>
        <w:widowControl w:val="1"/>
      </w:pPr>
      <w:r>
        <w:rPr>
          <w:rFonts w:ascii="Arial" w:hAnsi="Arial" w:eastAsia="Arial"/>
          <w:b w:val="0"/>
          <w:i w:val="0"/>
          <w:color w:val="243447"/>
          <w:sz w:val="19"/>
        </w:rPr>
        <w:t>6. When is the child-abuse initial report made? ____________________________________________</w:t>
      </w:r>
    </w:p>
    <w:p>
      <w:pPr>
        <w:spacing w:after="100"/>
        <w:widowControl w:val="1"/>
      </w:pPr>
      <w:r>
        <w:rPr>
          <w:rFonts w:ascii="Arial" w:hAnsi="Arial" w:eastAsia="Arial"/>
          <w:b w:val="0"/>
          <w:i w:val="0"/>
          <w:color w:val="243447"/>
          <w:sz w:val="19"/>
        </w:rPr>
        <w:t>7. When is the child-abuse written follow-up due? __________________________________________</w:t>
      </w:r>
    </w:p>
    <w:p>
      <w:pPr>
        <w:spacing w:after="100"/>
        <w:widowControl w:val="1"/>
      </w:pPr>
      <w:r>
        <w:rPr>
          <w:rFonts w:ascii="Arial" w:hAnsi="Arial" w:eastAsia="Arial"/>
          <w:b w:val="0"/>
          <w:i w:val="0"/>
          <w:color w:val="243447"/>
          <w:sz w:val="19"/>
        </w:rPr>
        <w:t>8. After a telephone elder/dependent-adult report under the general rule, when is follow-up due? __________________</w:t>
      </w:r>
    </w:p>
    <w:p>
      <w:pPr>
        <w:spacing w:after="100"/>
        <w:widowControl w:val="1"/>
      </w:pPr>
      <w:r>
        <w:rPr>
          <w:rFonts w:ascii="Arial" w:hAnsi="Arial" w:eastAsia="Arial"/>
          <w:b w:val="0"/>
          <w:i w:val="0"/>
          <w:color w:val="243447"/>
          <w:sz w:val="19"/>
        </w:rPr>
        <w:t>9. What are the maximum durations associated with sections 5150 and 5250? ______________________________</w:t>
      </w:r>
    </w:p>
    <w:p>
      <w:pPr>
        <w:spacing w:after="100"/>
        <w:widowControl w:val="1"/>
      </w:pPr>
      <w:r>
        <w:rPr>
          <w:rFonts w:ascii="Arial" w:hAnsi="Arial" w:eastAsia="Arial"/>
          <w:b w:val="0"/>
          <w:i w:val="0"/>
          <w:color w:val="243447"/>
          <w:sz w:val="19"/>
        </w:rPr>
        <w:t>10. What information must be obtained at the beginning of each telehealth session? __________________________</w:t>
      </w:r>
    </w:p>
    <w:p>
      <w:pPr>
        <w:spacing w:after="100"/>
        <w:widowControl w:val="1"/>
      </w:pPr>
      <w:r>
        <w:rPr>
          <w:rFonts w:ascii="Arial" w:hAnsi="Arial" w:eastAsia="Arial"/>
          <w:b w:val="0"/>
          <w:i w:val="0"/>
          <w:color w:val="243447"/>
          <w:sz w:val="19"/>
        </w:rPr>
        <w:t>11. How soon must inspection of records generally be permitted? __________________</w:t>
      </w:r>
    </w:p>
    <w:p>
      <w:pPr>
        <w:spacing w:after="100"/>
        <w:widowControl w:val="1"/>
      </w:pPr>
      <w:r>
        <w:rPr>
          <w:rFonts w:ascii="Arial" w:hAnsi="Arial" w:eastAsia="Arial"/>
          <w:b w:val="0"/>
          <w:i w:val="0"/>
          <w:color w:val="243447"/>
          <w:sz w:val="19"/>
        </w:rPr>
        <w:t>12. How soon must copies generally be transmitted? __________________</w:t>
      </w:r>
    </w:p>
    <w:p>
      <w:pPr>
        <w:spacing w:after="100"/>
        <w:widowControl w:val="1"/>
      </w:pPr>
      <w:r>
        <w:rPr>
          <w:rFonts w:ascii="Arial" w:hAnsi="Arial" w:eastAsia="Arial"/>
          <w:b w:val="0"/>
          <w:i w:val="0"/>
          <w:color w:val="243447"/>
          <w:sz w:val="19"/>
        </w:rPr>
        <w:t>13. What is the minimum adult LMFT record-retention period? __________________</w:t>
      </w:r>
    </w:p>
    <w:p>
      <w:pPr>
        <w:spacing w:after="100"/>
        <w:widowControl w:val="1"/>
      </w:pPr>
      <w:r>
        <w:rPr>
          <w:rFonts w:ascii="Arial" w:hAnsi="Arial" w:eastAsia="Arial"/>
          <w:b w:val="0"/>
          <w:i w:val="0"/>
          <w:color w:val="243447"/>
          <w:sz w:val="19"/>
        </w:rPr>
        <w:t>14. Is “three referrals” a universal California termination rule?  Yes / No</w:t>
      </w:r>
    </w:p>
    <w:p>
      <w:pPr>
        <w:spacing w:after="100"/>
        <w:widowControl w:val="1"/>
      </w:pPr>
      <w:r>
        <w:rPr>
          <w:rFonts w:ascii="Arial" w:hAnsi="Arial" w:eastAsia="Arial"/>
          <w:b w:val="0"/>
          <w:i w:val="0"/>
          <w:color w:val="243447"/>
          <w:sz w:val="19"/>
        </w:rPr>
        <w:t>15. Is there a universal dollar limit for accepting a client gift?  Yes / No</w:t>
      </w:r>
    </w:p>
    <w:tbl>
      <w:tblPr>
        <w:tblW w:type="dxa" w:w="10080"/>
        <w:tblLayout w:type="fixed"/>
        <w:tblLook w:firstColumn="1" w:firstRow="1" w:lastColumn="0" w:lastRow="0" w:noHBand="0" w:noVBand="1" w:val="04A0"/>
        <w:jc w:val="left"/>
        <w:tblInd w:type="dxa" w:w="0"/>
      </w:tblPr>
      <w:tblGrid>
        <w:gridCol w:w="10080"/>
      </w:tblGrid>
      <w:tr>
        <w:trPr>
          <w:cantSplit/>
          <w:tblHeader/>
        </w:trPr>
        <w:tc>
          <w:tcPr>
            <w:tcW w:type="dxa" w:w="10080"/>
            <w:shd w:fill="E8F6F6"/>
            <w:tcMar>
              <w:top w:w="130" w:type="dxa"/>
              <w:start w:w="170" w:type="dxa"/>
              <w:bottom w:w="130" w:type="dxa"/>
              <w:end w:w="170" w:type="dxa"/>
            </w:tcMar>
            <w:tcBorders>
              <w:top w:val="single" w:sz="4" w:color="E8F6F6"/>
              <w:left w:val="single" w:sz="20" w:color="159A9C"/>
              <w:bottom w:val="single" w:sz="4" w:color="E8F6F6"/>
              <w:right w:val="single" w:sz="4" w:color="E8F6F6"/>
            </w:tcBorders>
          </w:tcPr>
          <w:p>
            <w:pPr>
              <w:spacing w:after="60"/>
            </w:pPr>
            <w:r>
              <w:rPr>
                <w:rFonts w:ascii="Arial" w:hAnsi="Arial" w:eastAsia="Arial"/>
                <w:b/>
                <w:i w:val="0"/>
                <w:color w:val="17325C"/>
                <w:sz w:val="21"/>
              </w:rPr>
              <w:t>READINESS STANDARD</w:t>
            </w:r>
          </w:p>
          <w:p>
            <w:pPr>
              <w:spacing w:after="0"/>
            </w:pPr>
            <w:r>
              <w:rPr>
                <w:rFonts w:ascii="Arial" w:hAnsi="Arial" w:eastAsia="Arial"/>
                <w:b w:val="0"/>
                <w:i w:val="0"/>
                <w:color w:val="243447"/>
                <w:sz w:val="20"/>
              </w:rPr>
              <w:t>Do not count a guessed answer as mastered. Mark it for remediation even if the number happened to be correct.</w:t>
            </w:r>
          </w:p>
        </w:tc>
      </w:tr>
    </w:tbl>
    <w:p>
      <w:pPr>
        <w:spacing w:after="0"/>
        <w:widowControl w:val="1"/>
      </w:pPr>
    </w:p>
    <w:p>
      <w:pPr>
        <w:widowControl w:val="1"/>
      </w:pPr>
      <w:r>
        <w:br w:type="page"/>
      </w:r>
    </w:p>
    <w:p>
      <w:pPr>
        <w:spacing w:before="0" w:after="80"/>
        <w:pBdr>
          <w:bottom w:val="single" w:sz="12" w:space="4" w:color="159A9C"/>
        </w:pBdr>
        <w:widowControl w:val="1"/>
      </w:pPr>
      <w:r>
        <w:rPr>
          <w:rFonts w:ascii="Arial" w:hAnsi="Arial" w:eastAsia="Arial"/>
          <w:b/>
          <w:color w:val="17325C"/>
          <w:sz w:val="36"/>
        </w:rPr>
        <w:t>15. Answer Key and Correction Rules</w:t>
      </w:r>
    </w:p>
    <w:p>
      <w:pPr>
        <w:spacing w:after="160"/>
        <w:widowControl w:val="1"/>
      </w:pPr>
      <w:r>
        <w:rPr>
          <w:rFonts w:ascii="Arial" w:hAnsi="Arial" w:eastAsia="Arial"/>
          <w:b w:val="0"/>
          <w:i/>
          <w:color w:val="657487"/>
          <w:sz w:val="21"/>
        </w:rPr>
        <w:t>Explain the trigger—not only the number</w:t>
      </w:r>
    </w:p>
    <w:tbl>
      <w:tblPr>
        <w:tblW w:type="dxa" w:w="10080"/>
        <w:tblLayout w:type="fixed"/>
        <w:tblLook w:firstColumn="1" w:firstRow="1" w:lastColumn="0" w:lastRow="0" w:noHBand="0" w:noVBand="1" w:val="04A0"/>
        <w:jc w:val="left"/>
        <w:tblInd w:type="dxa" w:w="0"/>
      </w:tblPr>
      <w:tblGrid>
        <w:gridCol w:w="3360"/>
        <w:gridCol w:w="3360"/>
        <w:gridCol w:w="3360"/>
      </w:tblGrid>
      <w:tr>
        <w:trPr>
          <w:tblHeader w:val="true"/>
          <w:cantSplit/>
        </w:trPr>
        <w:tc>
          <w:tcPr>
            <w:tcW w:type="dxa" w:w="336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Item</w:t>
            </w:r>
          </w:p>
        </w:tc>
        <w:tc>
          <w:tcPr>
            <w:tcW w:type="dxa" w:w="336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Answer</w:t>
            </w:r>
          </w:p>
        </w:tc>
        <w:tc>
          <w:tcPr>
            <w:tcW w:type="dxa" w:w="336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Correction Rule</w:t>
            </w:r>
          </w:p>
        </w:tc>
      </w:tr>
      <w:tr>
        <w:trPr>
          <w:cantSplit/>
        </w:trPr>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1</w:t>
            </w:r>
          </w:p>
        </w:tc>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75</w:t>
            </w:r>
          </w:p>
        </w:tc>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Current format presents 50 scored plus 25 unscored pretest items.</w:t>
            </w:r>
          </w:p>
        </w:tc>
      </w:tr>
      <w:tr>
        <w:trPr>
          <w:cantSplit/>
        </w:trPr>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2</w:t>
            </w:r>
          </w:p>
        </w:tc>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50 scored; 25 pretest</w:t>
            </w:r>
          </w:p>
        </w:tc>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Pretest items are mixed throughout and not identified.</w:t>
            </w:r>
          </w:p>
        </w:tc>
      </w:tr>
      <w:tr>
        <w:trPr>
          <w:cantSplit/>
        </w:trPr>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3</w:t>
            </w:r>
          </w:p>
        </w:tc>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90 minutes</w:t>
            </w:r>
          </w:p>
        </w:tc>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Average across 75 items is 72 seconds per item.</w:t>
            </w:r>
          </w:p>
        </w:tc>
      </w:tr>
      <w:tr>
        <w:trPr>
          <w:cantSplit/>
        </w:trPr>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4</w:t>
            </w:r>
          </w:p>
        </w:tc>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Ethics, 56%</w:t>
            </w:r>
          </w:p>
        </w:tc>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Law is 44%. Ethics Section 2B is the single largest section at 24%.</w:t>
            </w:r>
          </w:p>
        </w:tc>
      </w:tr>
      <w:tr>
        <w:trPr>
          <w:cantSplit/>
        </w:trPr>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5</w:t>
            </w:r>
          </w:p>
        </w:tc>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12 or older</w:t>
            </w:r>
          </w:p>
        </w:tc>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Also requires maturity to participate intelligently and parent-involvement analysis.</w:t>
            </w:r>
          </w:p>
        </w:tc>
      </w:tr>
      <w:tr>
        <w:trPr>
          <w:cantSplit/>
        </w:trPr>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6</w:t>
            </w:r>
          </w:p>
        </w:tc>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Immediately or as soon as practicably possible</w:t>
            </w:r>
          </w:p>
        </w:tc>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Telephone report after reasonable suspicion threshold is met.</w:t>
            </w:r>
          </w:p>
        </w:tc>
      </w:tr>
      <w:tr>
        <w:trPr>
          <w:cantSplit/>
        </w:trPr>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7</w:t>
            </w:r>
          </w:p>
        </w:tc>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Within 36 hours</w:t>
            </w:r>
          </w:p>
        </w:tc>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Written follow-up after receiving the information.</w:t>
            </w:r>
          </w:p>
        </w:tc>
      </w:tr>
      <w:tr>
        <w:trPr>
          <w:cantSplit/>
        </w:trPr>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8</w:t>
            </w:r>
          </w:p>
        </w:tc>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Within two working days</w:t>
            </w:r>
          </w:p>
        </w:tc>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General rule after telephone report; setting-specific shorter rules may apply.</w:t>
            </w:r>
          </w:p>
        </w:tc>
      </w:tr>
      <w:tr>
        <w:trPr>
          <w:cantSplit/>
        </w:trPr>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9</w:t>
            </w:r>
          </w:p>
        </w:tc>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Up to 72 hours; not more than 14 days</w:t>
            </w:r>
          </w:p>
        </w:tc>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Maximum durations, not guaranteed full stays.</w:t>
            </w:r>
          </w:p>
        </w:tc>
      </w:tr>
      <w:tr>
        <w:trPr>
          <w:cantSplit/>
        </w:trPr>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10</w:t>
            </w:r>
          </w:p>
        </w:tc>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Full name and address of present location</w:t>
            </w:r>
          </w:p>
        </w:tc>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Obtain and document at the beginning of each telehealth session.</w:t>
            </w:r>
          </w:p>
        </w:tc>
      </w:tr>
      <w:tr>
        <w:trPr>
          <w:cantSplit/>
        </w:trPr>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11</w:t>
            </w:r>
          </w:p>
        </w:tc>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Within five working days</w:t>
            </w:r>
          </w:p>
        </w:tc>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Subject to statutory exceptions.</w:t>
            </w:r>
          </w:p>
        </w:tc>
      </w:tr>
      <w:tr>
        <w:trPr>
          <w:cantSplit/>
        </w:trPr>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12</w:t>
            </w:r>
          </w:p>
        </w:tc>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Within 15 days</w:t>
            </w:r>
          </w:p>
        </w:tc>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For requested copies the patient has a right to inspect.</w:t>
            </w:r>
          </w:p>
        </w:tc>
      </w:tr>
      <w:tr>
        <w:trPr>
          <w:cantSplit/>
        </w:trPr>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13</w:t>
            </w:r>
          </w:p>
        </w:tc>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Minimum seven years from termination</w:t>
            </w:r>
          </w:p>
        </w:tc>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Minor records: minimum seven years after the client reaches 18.</w:t>
            </w:r>
          </w:p>
        </w:tc>
      </w:tr>
      <w:tr>
        <w:trPr>
          <w:cantSplit/>
        </w:trPr>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14</w:t>
            </w:r>
          </w:p>
        </w:tc>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No</w:t>
            </w:r>
          </w:p>
        </w:tc>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Reasonable notice and continuity planning are contextual.</w:t>
            </w:r>
          </w:p>
        </w:tc>
      </w:tr>
      <w:tr>
        <w:trPr>
          <w:cantSplit/>
        </w:trPr>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15</w:t>
            </w:r>
          </w:p>
        </w:tc>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No</w:t>
            </w:r>
          </w:p>
        </w:tc>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Assess clinical meaning, value, culture, timing, exploitation, and objectivity.</w:t>
            </w:r>
          </w:p>
        </w:tc>
      </w:tr>
    </w:tbl>
    <w:p>
      <w:pPr>
        <w:spacing w:after="0"/>
        <w:widowControl w:val="1"/>
      </w:pPr>
    </w:p>
    <w:p>
      <w:pPr>
        <w:spacing w:before="80" w:after="80"/>
        <w:widowControl w:val="1"/>
      </w:pPr>
      <w:r>
        <w:rPr>
          <w:rFonts w:ascii="Arial" w:hAnsi="Arial" w:eastAsia="Arial"/>
          <w:b/>
          <w:color w:val="159A9C"/>
          <w:sz w:val="26"/>
        </w:rPr>
        <w:t>My Remediation Commitments</w:t>
      </w:r>
    </w:p>
    <w:tbl>
      <w:tblPr>
        <w:tblW w:type="dxa" w:w="10080"/>
        <w:tblLayout w:type="fixed"/>
        <w:tblLook w:firstColumn="1" w:firstRow="1" w:lastColumn="0" w:lastRow="0" w:noHBand="0" w:noVBand="1" w:val="04A0"/>
        <w:jc w:val="left"/>
        <w:tblInd w:type="dxa" w:w="0"/>
      </w:tblPr>
      <w:tblGrid>
        <w:gridCol w:w="2520"/>
        <w:gridCol w:w="2520"/>
        <w:gridCol w:w="2520"/>
        <w:gridCol w:w="2520"/>
      </w:tblGrid>
      <w:tr>
        <w:trPr>
          <w:tblHeader w:val="true"/>
          <w:cantSplit/>
        </w:trPr>
        <w:tc>
          <w:tcPr>
            <w:tcW w:type="dxa" w:w="252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Missed / Guessed Item</w:t>
            </w:r>
          </w:p>
        </w:tc>
        <w:tc>
          <w:tcPr>
            <w:tcW w:type="dxa" w:w="252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Workbook or Toolkit Page</w:t>
            </w:r>
          </w:p>
        </w:tc>
        <w:tc>
          <w:tcPr>
            <w:tcW w:type="dxa" w:w="252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Correction Rule in My Own Words</w:t>
            </w:r>
          </w:p>
        </w:tc>
        <w:tc>
          <w:tcPr>
            <w:tcW w:type="dxa" w:w="252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Date Rechecked</w:t>
            </w:r>
          </w:p>
        </w:tc>
      </w:tr>
      <w:tr>
        <w:trPr>
          <w:cantSplit/>
        </w:trPr>
        <w:tc>
          <w:tcPr>
            <w:tcW w:type="dxa" w:w="252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________</w:t>
            </w:r>
          </w:p>
        </w:tc>
        <w:tc>
          <w:tcPr>
            <w:tcW w:type="dxa" w:w="252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________________</w:t>
            </w:r>
          </w:p>
        </w:tc>
        <w:tc>
          <w:tcPr>
            <w:tcW w:type="dxa" w:w="252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__________________________________</w:t>
            </w:r>
          </w:p>
        </w:tc>
        <w:tc>
          <w:tcPr>
            <w:tcW w:type="dxa" w:w="252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________</w:t>
            </w:r>
          </w:p>
        </w:tc>
      </w:tr>
      <w:tr>
        <w:trPr>
          <w:cantSplit/>
        </w:trPr>
        <w:tc>
          <w:tcPr>
            <w:tcW w:type="dxa" w:w="252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________</w:t>
            </w:r>
          </w:p>
        </w:tc>
        <w:tc>
          <w:tcPr>
            <w:tcW w:type="dxa" w:w="252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________________</w:t>
            </w:r>
          </w:p>
        </w:tc>
        <w:tc>
          <w:tcPr>
            <w:tcW w:type="dxa" w:w="252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__________________________________</w:t>
            </w:r>
          </w:p>
        </w:tc>
        <w:tc>
          <w:tcPr>
            <w:tcW w:type="dxa" w:w="252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________</w:t>
            </w:r>
          </w:p>
        </w:tc>
      </w:tr>
      <w:tr>
        <w:trPr>
          <w:cantSplit/>
        </w:trPr>
        <w:tc>
          <w:tcPr>
            <w:tcW w:type="dxa" w:w="252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________</w:t>
            </w:r>
          </w:p>
        </w:tc>
        <w:tc>
          <w:tcPr>
            <w:tcW w:type="dxa" w:w="252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________________</w:t>
            </w:r>
          </w:p>
        </w:tc>
        <w:tc>
          <w:tcPr>
            <w:tcW w:type="dxa" w:w="252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__________________________________</w:t>
            </w:r>
          </w:p>
        </w:tc>
        <w:tc>
          <w:tcPr>
            <w:tcW w:type="dxa" w:w="252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________</w:t>
            </w:r>
          </w:p>
        </w:tc>
      </w:tr>
      <w:tr>
        <w:trPr>
          <w:cantSplit/>
        </w:trPr>
        <w:tc>
          <w:tcPr>
            <w:tcW w:type="dxa" w:w="252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________</w:t>
            </w:r>
          </w:p>
        </w:tc>
        <w:tc>
          <w:tcPr>
            <w:tcW w:type="dxa" w:w="252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________________</w:t>
            </w:r>
          </w:p>
        </w:tc>
        <w:tc>
          <w:tcPr>
            <w:tcW w:type="dxa" w:w="252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__________________________________</w:t>
            </w:r>
          </w:p>
        </w:tc>
        <w:tc>
          <w:tcPr>
            <w:tcW w:type="dxa" w:w="252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________</w:t>
            </w:r>
          </w:p>
        </w:tc>
      </w:tr>
    </w:tbl>
    <w:p>
      <w:pPr>
        <w:spacing w:after="0"/>
        <w:widowControl w:val="1"/>
      </w:pPr>
    </w:p>
    <w:p>
      <w:pPr>
        <w:spacing w:before="0" w:after="80"/>
        <w:pBdr>
          <w:bottom w:val="single" w:sz="12" w:space="4" w:color="159A9C"/>
        </w:pBdr>
        <w:widowControl w:val="1"/>
      </w:pPr>
      <w:r>
        <w:rPr>
          <w:rFonts w:ascii="Arial" w:hAnsi="Arial" w:eastAsia="Arial"/>
          <w:b/>
          <w:color w:val="17325C"/>
          <w:sz w:val="36"/>
        </w:rPr>
        <w:t>Sources, Currency, and Update Log</w:t>
      </w:r>
    </w:p>
    <w:p>
      <w:pPr>
        <w:spacing w:after="160"/>
        <w:widowControl w:val="1"/>
      </w:pPr>
      <w:r>
        <w:rPr>
          <w:rFonts w:ascii="Arial" w:hAnsi="Arial" w:eastAsia="Arial"/>
          <w:b w:val="0"/>
          <w:i/>
          <w:color w:val="657487"/>
          <w:sz w:val="21"/>
        </w:rPr>
        <w:t>Primary authorities reviewed for Version 1.1</w:t>
      </w:r>
    </w:p>
    <w:tbl>
      <w:tblPr>
        <w:tblW w:type="dxa" w:w="10080"/>
        <w:tblLayout w:type="fixed"/>
        <w:tblLook w:firstColumn="1" w:firstRow="1" w:lastColumn="0" w:lastRow="0" w:noHBand="0" w:noVBand="1" w:val="04A0"/>
        <w:jc w:val="left"/>
        <w:tblInd w:type="dxa" w:w="0"/>
      </w:tblPr>
      <w:tblGrid>
        <w:gridCol w:w="5040"/>
        <w:gridCol w:w="5040"/>
      </w:tblGrid>
      <w:tr>
        <w:trPr>
          <w:tblHeader w:val="true"/>
          <w:cantSplit/>
        </w:trPr>
        <w:tc>
          <w:tcPr>
            <w:tcW w:type="dxa" w:w="504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Source</w:t>
            </w:r>
          </w:p>
        </w:tc>
        <w:tc>
          <w:tcPr>
            <w:tcW w:type="dxa" w:w="504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Use in This Toolkit</w:t>
            </w:r>
          </w:p>
        </w:tc>
      </w:tr>
      <w:tr>
        <w:trPr>
          <w:cantSplit/>
        </w:trPr>
        <w:tc>
          <w:tcPr>
            <w:tcW w:type="dxa" w:w="504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Pearson VUE</w:t>
            </w:r>
          </w:p>
        </w:tc>
        <w:tc>
          <w:tcPr>
            <w:tcW w:type="dxa" w:w="504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California Board of Behavioral Sciences Candidate Handbook, July 2026; current LMFT Law and Ethics Examination Outline listed on the BBS testing page.</w:t>
            </w:r>
          </w:p>
        </w:tc>
      </w:tr>
      <w:tr>
        <w:trPr>
          <w:cantSplit/>
        </w:trPr>
        <w:tc>
          <w:tcPr>
            <w:tcW w:type="dxa" w:w="504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California BBS</w:t>
            </w:r>
          </w:p>
        </w:tc>
        <w:tc>
          <w:tcPr>
            <w:tcW w:type="dxa" w:w="504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Statutes and Regulations Relating to the Practices of Professional Clinical Counseling, Marriage and Family Therapy, Educational Psychology, and Clinical Social Work, effective January 1, 2026.</w:t>
            </w:r>
          </w:p>
        </w:tc>
      </w:tr>
      <w:tr>
        <w:trPr>
          <w:cantSplit/>
        </w:trPr>
        <w:tc>
          <w:tcPr>
            <w:tcW w:type="dxa" w:w="504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California HSC § 124260</w:t>
            </w:r>
          </w:p>
        </w:tc>
        <w:tc>
          <w:tcPr>
            <w:tcW w:type="dxa" w:w="504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Minor self-consent, maturity, parent involvement, documentation, and trainee/intern supervisor notification.</w:t>
            </w:r>
          </w:p>
        </w:tc>
      </w:tr>
      <w:tr>
        <w:trPr>
          <w:cantSplit/>
        </w:trPr>
        <w:tc>
          <w:tcPr>
            <w:tcW w:type="dxa" w:w="504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California PEN § 11166</w:t>
            </w:r>
          </w:p>
        </w:tc>
        <w:tc>
          <w:tcPr>
            <w:tcW w:type="dxa" w:w="504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Child-abuse reasonable-suspicion threshold; immediate telephone report and 36-hour written follow-up.</w:t>
            </w:r>
          </w:p>
        </w:tc>
      </w:tr>
      <w:tr>
        <w:trPr>
          <w:cantSplit/>
        </w:trPr>
        <w:tc>
          <w:tcPr>
            <w:tcW w:type="dxa" w:w="504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California WIC § 15630</w:t>
            </w:r>
          </w:p>
        </w:tc>
        <w:tc>
          <w:tcPr>
            <w:tcW w:type="dxa" w:w="504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Elder/dependent-adult reporting thresholds, general timeline, and setting-specific pathways.</w:t>
            </w:r>
          </w:p>
        </w:tc>
      </w:tr>
      <w:tr>
        <w:trPr>
          <w:cantSplit/>
        </w:trPr>
        <w:tc>
          <w:tcPr>
            <w:tcW w:type="dxa" w:w="504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California WIC §§ 5150, 5250</w:t>
            </w:r>
          </w:p>
        </w:tc>
        <w:tc>
          <w:tcPr>
            <w:tcW w:type="dxa" w:w="504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Initial detention up to 72 hours and further intensive treatment not more than 14 days.</w:t>
            </w:r>
          </w:p>
        </w:tc>
      </w:tr>
      <w:tr>
        <w:trPr>
          <w:cantSplit/>
        </w:trPr>
        <w:tc>
          <w:tcPr>
            <w:tcW w:type="dxa" w:w="504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California CIV § 43.92</w:t>
            </w:r>
          </w:p>
        </w:tc>
        <w:tc>
          <w:tcPr>
            <w:tcW w:type="dxa" w:w="504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Duty-to-protect trigger and reasonable-efforts immunity pathway.</w:t>
            </w:r>
          </w:p>
        </w:tc>
      </w:tr>
      <w:tr>
        <w:trPr>
          <w:cantSplit/>
        </w:trPr>
        <w:tc>
          <w:tcPr>
            <w:tcW w:type="dxa" w:w="504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16 CCR § 1815.5 / BBS guidance</w:t>
            </w:r>
          </w:p>
        </w:tc>
        <w:tc>
          <w:tcPr>
            <w:tcW w:type="dxa" w:w="504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Telehealth initiation and each-session requirements.</w:t>
            </w:r>
          </w:p>
        </w:tc>
      </w:tr>
      <w:tr>
        <w:trPr>
          <w:cantSplit/>
        </w:trPr>
        <w:tc>
          <w:tcPr>
            <w:tcW w:type="dxa" w:w="504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California HSC § 123110</w:t>
            </w:r>
          </w:p>
        </w:tc>
        <w:tc>
          <w:tcPr>
            <w:tcW w:type="dxa" w:w="504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Patient inspection within five working days and copies within 15 days, subject to statutory exceptions.</w:t>
            </w:r>
          </w:p>
        </w:tc>
      </w:tr>
      <w:tr>
        <w:trPr>
          <w:cantSplit/>
        </w:trPr>
        <w:tc>
          <w:tcPr>
            <w:tcW w:type="dxa" w:w="504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California BPC § 4980.49</w:t>
            </w:r>
          </w:p>
        </w:tc>
        <w:tc>
          <w:tcPr>
            <w:tcW w:type="dxa" w:w="504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LMFT record retention: adults and minors.</w:t>
            </w:r>
          </w:p>
        </w:tc>
      </w:tr>
    </w:tbl>
    <w:p>
      <w:pPr>
        <w:spacing w:after="0"/>
        <w:widowControl w:val="1"/>
      </w:pPr>
    </w:p>
    <w:p>
      <w:pPr>
        <w:spacing w:before="80" w:after="80"/>
        <w:widowControl w:val="1"/>
      </w:pPr>
      <w:r>
        <w:rPr>
          <w:rFonts w:ascii="Arial" w:hAnsi="Arial" w:eastAsia="Arial"/>
          <w:b/>
          <w:color w:val="159A9C"/>
          <w:sz w:val="26"/>
        </w:rPr>
        <w:t>Document Control</w:t>
      </w:r>
    </w:p>
    <w:tbl>
      <w:tblPr>
        <w:tblW w:type="dxa" w:w="10080"/>
        <w:tblLayout w:type="fixed"/>
        <w:tblLook w:firstColumn="1" w:firstRow="1" w:lastColumn="0" w:lastRow="0" w:noHBand="0" w:noVBand="1" w:val="04A0"/>
        <w:jc w:val="left"/>
        <w:tblInd w:type="dxa" w:w="0"/>
      </w:tblPr>
      <w:tblGrid>
        <w:gridCol w:w="2520"/>
        <w:gridCol w:w="2520"/>
        <w:gridCol w:w="2520"/>
        <w:gridCol w:w="2520"/>
      </w:tblGrid>
      <w:tr>
        <w:trPr>
          <w:tblHeader w:val="true"/>
          <w:cantSplit/>
        </w:trPr>
        <w:tc>
          <w:tcPr>
            <w:tcW w:type="dxa" w:w="252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Version</w:t>
            </w:r>
          </w:p>
        </w:tc>
        <w:tc>
          <w:tcPr>
            <w:tcW w:type="dxa" w:w="252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Date</w:t>
            </w:r>
          </w:p>
        </w:tc>
        <w:tc>
          <w:tcPr>
            <w:tcW w:type="dxa" w:w="252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Status</w:t>
            </w:r>
          </w:p>
        </w:tc>
        <w:tc>
          <w:tcPr>
            <w:tcW w:type="dxa" w:w="252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Description</w:t>
            </w:r>
          </w:p>
        </w:tc>
      </w:tr>
      <w:tr>
        <w:trPr>
          <w:cantSplit/>
        </w:trPr>
        <w:tc>
          <w:tcPr>
            <w:tcW w:type="dxa" w:w="252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1.0</w:t>
            </w:r>
          </w:p>
        </w:tc>
        <w:tc>
          <w:tcPr>
            <w:tcW w:type="dxa" w:w="252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August 2026</w:t>
            </w:r>
          </w:p>
        </w:tc>
        <w:tc>
          <w:tcPr>
            <w:tcW w:type="dxa" w:w="252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Learner Resource</w:t>
            </w:r>
          </w:p>
        </w:tc>
        <w:tc>
          <w:tcPr>
            <w:tcW w:type="dxa" w:w="252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Initial release; legal and examination details verified against current official primary sources.</w:t>
            </w:r>
          </w:p>
        </w:tc>
      </w:tr>
      <w:tr>
        <w:tc>
          <w:tcPr>
            <w:tcW w:type="dxa" w:w="2520"/>
          </w:tcPr>
          <w:p>
            <w:r>
              <w:t>1.1</w:t>
            </w:r>
          </w:p>
        </w:tc>
        <w:tc>
          <w:tcPr>
            <w:tcW w:type="dxa" w:w="2520"/>
          </w:tcPr>
          <w:p>
            <w:r>
              <w:t>August 2026</w:t>
            </w:r>
          </w:p>
        </w:tc>
        <w:tc>
          <w:tcPr>
            <w:tcW w:type="dxa" w:w="2520"/>
          </w:tcPr>
          <w:p>
            <w:r>
              <w:t>Learner Resource</w:t>
            </w:r>
          </w:p>
        </w:tc>
        <w:tc>
          <w:tcPr>
            <w:tcW w:type="dxa" w:w="2520"/>
          </w:tcPr>
          <w:p>
            <w:r>
              <w:t>Formatting-only revision: all tables constrained to the Word ruler/text area; content unchanged.</w:t>
            </w:r>
          </w:p>
        </w:tc>
      </w:tr>
    </w:tbl>
    <w:p>
      <w:pPr>
        <w:spacing w:after="0"/>
        <w:widowControl w:val="1"/>
      </w:pPr>
    </w:p>
    <w:tbl>
      <w:tblPr>
        <w:tblW w:type="dxa" w:w="10080"/>
        <w:tblLayout w:type="fixed"/>
        <w:tblLook w:firstColumn="1" w:firstRow="1" w:lastColumn="0" w:lastRow="0" w:noHBand="0" w:noVBand="1" w:val="04A0"/>
        <w:jc w:val="left"/>
        <w:tblInd w:type="dxa" w:w="0"/>
      </w:tblPr>
      <w:tblGrid>
        <w:gridCol w:w="10080"/>
      </w:tblGrid>
      <w:tr>
        <w:trPr>
          <w:cantSplit/>
          <w:tblHeader/>
        </w:trPr>
        <w:tc>
          <w:tcPr>
            <w:tcW w:type="dxa" w:w="10080"/>
            <w:shd w:fill="EAF0F6"/>
            <w:tcMar>
              <w:top w:w="130" w:type="dxa"/>
              <w:start w:w="170" w:type="dxa"/>
              <w:bottom w:w="130" w:type="dxa"/>
              <w:end w:w="170" w:type="dxa"/>
            </w:tcMar>
            <w:tcBorders>
              <w:top w:val="single" w:sz="4" w:color="EAF0F6"/>
              <w:left w:val="single" w:sz="20" w:color="17325C"/>
              <w:bottom w:val="single" w:sz="4" w:color="EAF0F6"/>
              <w:right w:val="single" w:sz="4" w:color="EAF0F6"/>
            </w:tcBorders>
          </w:tcPr>
          <w:p>
            <w:pPr>
              <w:spacing w:after="60"/>
            </w:pPr>
            <w:r>
              <w:rPr>
                <w:rFonts w:ascii="Arial" w:hAnsi="Arial" w:eastAsia="Arial"/>
                <w:b/>
                <w:i w:val="0"/>
                <w:color w:val="17325C"/>
                <w:sz w:val="21"/>
              </w:rPr>
              <w:t>UPDATE RULE</w:t>
            </w:r>
          </w:p>
          <w:p>
            <w:pPr>
              <w:spacing w:after="0"/>
            </w:pPr>
            <w:r>
              <w:rPr>
                <w:rFonts w:ascii="Arial" w:hAnsi="Arial" w:eastAsia="Arial"/>
                <w:b w:val="0"/>
                <w:i w:val="0"/>
                <w:color w:val="243447"/>
                <w:sz w:val="20"/>
              </w:rPr>
              <w:t>Recheck this toolkit whenever Pearson VUE publishes a new candidate handbook or examination outline, the BBS issues a law-change notice, or California amends a cited statute or regulation.</w:t>
            </w:r>
          </w:p>
        </w:tc>
      </w:tr>
    </w:tbl>
    <w:p>
      <w:pPr>
        <w:spacing w:after="0"/>
        <w:widowControl w:val="1"/>
      </w:pP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b w:val="0"/>
        <w:i w:val="0"/>
        <w:color w:val="657487"/>
        <w:sz w:val="16"/>
      </w:rPr>
      <w:t xml:space="preserve">CTA California Law &amp; Ethics Exam Preparation Program  |  Numbers, Timelines &amp; Trigger Words  |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24344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25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59A9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7325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25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LMFT High-Yield Numbers, Timelines and Trigger Words Toolkit</dc:title>
  <dc:subject>California Law and Ethics Exam Preparation</dc:subject>
  <dc:creator>Clinical Training and Supervision Academy</dc:creator>
  <cp:keywords/>
  <dc:description>Exam preparation only; no CE credit.</dc:description>
  <cp:lastModifiedBy/>
  <cp:revision>1</cp:revision>
  <dcterms:created xsi:type="dcterms:W3CDTF">2013-12-23T23:15:00Z</dcterms:created>
  <dcterms:modified xsi:type="dcterms:W3CDTF">2026-08-03T00:51:58Z</dcterms:modified>
  <cp:category/>
  <cp:version>1.1</cp:version>
</cp:coreProperties>
</file>