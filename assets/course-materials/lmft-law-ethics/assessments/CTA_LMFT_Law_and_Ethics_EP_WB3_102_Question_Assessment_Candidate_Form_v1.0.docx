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965960" cy="1421087"/>
            <wp:docPr id="1" name="Picture 1" descr="Clinical Training and Supervision Academy stacked logo" title="CTA logo"/>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965960" cy="1421087"/>
                    </a:xfrm>
                    <a:prstGeom prst="rect"/>
                  </pic:spPr>
                </pic:pic>
              </a:graphicData>
            </a:graphic>
          </wp:inline>
        </w:drawing>
      </w:r>
    </w:p>
    <w:p>
      <w:pPr>
        <w:pStyle w:val="CTATitle"/>
        <w:spacing w:after="100"/>
        <w:jc w:val="center"/>
      </w:pPr>
      <w:r>
        <w:rPr>
          <w:rFonts w:ascii="Montserrat" w:hAnsi="Montserrat"/>
          <w:b/>
          <w:color w:val="0B2447"/>
          <w:sz w:val="46"/>
        </w:rPr>
        <w:t>LMFT California Law &amp; Ethics Exam Preparation</w:t>
      </w:r>
    </w:p>
    <w:p>
      <w:pPr>
        <w:pStyle w:val="CTASubtitle"/>
        <w:spacing w:after="200"/>
        <w:jc w:val="center"/>
      </w:pPr>
      <w:r>
        <w:rPr>
          <w:rFonts w:ascii="Montserrat" w:hAnsi="Montserrat"/>
          <w:b/>
          <w:color w:val="0AA6A6"/>
          <w:sz w:val="28"/>
        </w:rPr>
        <w:t>Workbook 3: Professional Competence</w:t>
      </w:r>
    </w:p>
    <w:p>
      <w:pPr>
        <w:spacing w:after="80"/>
        <w:jc w:val="center"/>
      </w:pPr>
      <w:r>
        <w:rPr>
          <w:rFonts w:ascii="Montserrat" w:hAnsi="Montserrat"/>
          <w:b/>
          <w:color w:val="0B2447"/>
          <w:sz w:val="30"/>
        </w:rPr>
        <w:t>102-Question Candidate Assessment Form</w:t>
      </w:r>
    </w:p>
    <w:p>
      <w:pPr>
        <w:spacing w:after="60"/>
        <w:jc w:val="center"/>
      </w:pPr>
      <w:r>
        <w:rPr>
          <w:rFonts w:ascii="Aptos" w:hAnsi="Aptos"/>
          <w:color w:val="384250"/>
          <w:sz w:val="21"/>
        </w:rPr>
        <w:t>CTA-EP-001 | Version 1.0 | Source Review: August 3, 2026</w:t>
      </w:r>
    </w:p>
    <w:p>
      <w:pPr>
        <w:spacing w:after="280"/>
        <w:jc w:val="center"/>
      </w:pPr>
      <w:r>
        <w:rPr>
          <w:rFonts w:ascii="Aptos" w:hAnsi="Aptos"/>
          <w:b/>
          <w:color w:val="384250"/>
          <w:sz w:val="19"/>
        </w:rPr>
        <w:t>EXAM PREPARATION ONLY | NO CE CREDIT OR CE CERTIFICATE</w:t>
      </w:r>
    </w:p>
    <w:p>
      <w:pPr>
        <w:pStyle w:val="CTAAssessmentCallout"/>
        <w:shd w:fill="E8F6F5"/>
        <w:jc w:val="center"/>
      </w:pPr>
      <w:r>
        <w:rPr>
          <w:rFonts w:ascii="Aptos" w:hAnsi="Aptos"/>
          <w:b/>
          <w:color w:val="0B2447"/>
          <w:sz w:val="21"/>
        </w:rPr>
        <w:t>CANDIDATE FORM: Questions and answer choices only. Complete before opening the controlled rationale form.</w:t>
      </w:r>
      <w:r>
        <w:br w:type="page"/>
      </w:r>
    </w:p>
    <w:p>
      <w:pPr>
        <w:pStyle w:val="CTAHeading1"/>
        <w:keepNext/>
      </w:pPr>
      <w:r>
        <w:t>Publication and Use Notice</w:t>
      </w:r>
    </w:p>
    <w:p>
      <w:pPr>
        <w:pStyle w:val="CTABody"/>
      </w:pPr>
      <w:r>
        <w:t>This assessment is designed exclusively for the CTA LMFT California Law and Ethics Exam Preparation Program. It is not a continuing-education course and provides no CE credit or CE certificate.</w:t>
      </w:r>
    </w:p>
    <w:p>
      <w:pPr>
        <w:pStyle w:val="CTABody"/>
      </w:pPr>
      <w:r>
        <w:t>CTA is not affiliated with, sponsored by, or endorsed by the California Board of Behavioral Sciences or Pearson VUE. Practice performance does not guarantee passage, determine examination eligibility, or predict an official passing score.</w:t>
      </w:r>
    </w:p>
    <w:p>
      <w:pPr>
        <w:pStyle w:val="CTABody"/>
      </w:pPr>
      <w:r>
        <w:t>© 2026 Clinical Training and Supervision Academy. Personal use by enrolled purchasers only. No sharing, resale, public posting, or commercial distribution.</w:t>
      </w:r>
    </w:p>
    <w:p>
      <w:pPr>
        <w:pStyle w:val="CTAAssessmentCallout"/>
        <w:shd w:fill="E8F6F5"/>
      </w:pPr>
      <w:r>
        <w:rPr>
          <w:rFonts w:ascii="Aptos" w:hAnsi="Aptos"/>
          <w:b/>
          <w:color w:val="0B2447"/>
        </w:rPr>
        <w:t xml:space="preserve">Separation control. </w:t>
      </w:r>
      <w:r>
        <w:t>This candidate form intentionally contains no correct answers, rationales, item metadata, or internal question identifiers.</w:t>
      </w:r>
    </w:p>
    <w:p>
      <w:pPr>
        <w:pStyle w:val="CTAHeading2"/>
      </w:pPr>
      <w:r>
        <w:t>Assessment Specifications</w:t>
      </w:r>
    </w:p>
    <w:tbl>
      <w:tblPr>
        <w:tblStyle w:val="TableGrid"/>
        <w:tblW w:type="dxa" w:w="9960"/>
        <w:jc w:val="left"/>
        <w:tblLayout w:type="fixed"/>
        <w:tblLook w:firstColumn="1" w:firstRow="1" w:lastColumn="0" w:lastRow="0" w:noHBand="0" w:noVBand="1" w:val="04A0"/>
        <w:tblInd w:type="dxa" w:w="120"/>
      </w:tblPr>
      <w:tblGrid>
        <w:gridCol w:w="740"/>
        <w:gridCol w:w="3163"/>
        <w:gridCol w:w="740"/>
        <w:gridCol w:w="740"/>
        <w:gridCol w:w="969"/>
        <w:gridCol w:w="834"/>
        <w:gridCol w:w="1184"/>
        <w:gridCol w:w="1590"/>
      </w:tblGrid>
      <w:tr>
        <w:trPr>
          <w:tblHeader w:val="true"/>
          <w:cantSplit/>
        </w:trPr>
        <w:tc>
          <w:tcPr>
            <w:tcW w:type="dxa" w:w="740"/>
            <w:shd w:fill="0B2447"/>
            <w:vAlign w:val="center"/>
            <w:tcMar>
              <w:top w:w="80" w:type="dxa"/>
              <w:bottom w:w="80" w:type="dxa"/>
              <w:start w:w="120" w:type="dxa"/>
              <w:end w:w="120" w:type="dxa"/>
            </w:tcMar>
          </w:tcPr>
          <w:p>
            <w:r>
              <w:rPr>
                <w:rFonts w:ascii="Aptos" w:hAnsi="Aptos"/>
                <w:b/>
                <w:color w:val="FFFFFF"/>
                <w:sz w:val="17"/>
              </w:rPr>
              <w:t>Chapter</w:t>
            </w:r>
          </w:p>
        </w:tc>
        <w:tc>
          <w:tcPr>
            <w:tcW w:type="dxa" w:w="3163"/>
            <w:shd w:fill="0B2447"/>
            <w:vAlign w:val="center"/>
            <w:tcMar>
              <w:top w:w="80" w:type="dxa"/>
              <w:bottom w:w="80" w:type="dxa"/>
              <w:start w:w="120" w:type="dxa"/>
              <w:end w:w="120" w:type="dxa"/>
            </w:tcMar>
          </w:tcPr>
          <w:p>
            <w:r>
              <w:rPr>
                <w:rFonts w:ascii="Aptos" w:hAnsi="Aptos"/>
                <w:b/>
                <w:color w:val="FFFFFF"/>
                <w:sz w:val="17"/>
              </w:rPr>
              <w:t>Topic</w:t>
            </w:r>
          </w:p>
        </w:tc>
        <w:tc>
          <w:tcPr>
            <w:tcW w:type="dxa" w:w="740"/>
            <w:shd w:fill="0B2447"/>
            <w:vAlign w:val="center"/>
            <w:tcMar>
              <w:top w:w="80" w:type="dxa"/>
              <w:bottom w:w="80" w:type="dxa"/>
              <w:start w:w="120" w:type="dxa"/>
              <w:end w:w="120" w:type="dxa"/>
            </w:tcMar>
          </w:tcPr>
          <w:p>
            <w:r>
              <w:rPr>
                <w:rFonts w:ascii="Aptos" w:hAnsi="Aptos"/>
                <w:b/>
                <w:color w:val="FFFFFF"/>
                <w:sz w:val="17"/>
              </w:rPr>
              <w:t>Items</w:t>
            </w:r>
          </w:p>
        </w:tc>
        <w:tc>
          <w:tcPr>
            <w:tcW w:type="dxa" w:w="740"/>
            <w:shd w:fill="0B2447"/>
            <w:vAlign w:val="center"/>
            <w:tcMar>
              <w:top w:w="80" w:type="dxa"/>
              <w:bottom w:w="80" w:type="dxa"/>
              <w:start w:w="120" w:type="dxa"/>
              <w:end w:w="120" w:type="dxa"/>
            </w:tcMar>
          </w:tcPr>
          <w:p>
            <w:r>
              <w:rPr>
                <w:rFonts w:ascii="Aptos" w:hAnsi="Aptos"/>
                <w:b/>
                <w:color w:val="FFFFFF"/>
                <w:sz w:val="17"/>
              </w:rPr>
              <w:t>Easy</w:t>
            </w:r>
          </w:p>
        </w:tc>
        <w:tc>
          <w:tcPr>
            <w:tcW w:type="dxa" w:w="969"/>
            <w:shd w:fill="0B2447"/>
            <w:vAlign w:val="center"/>
            <w:tcMar>
              <w:top w:w="80" w:type="dxa"/>
              <w:bottom w:w="80" w:type="dxa"/>
              <w:start w:w="120" w:type="dxa"/>
              <w:end w:w="120" w:type="dxa"/>
            </w:tcMar>
          </w:tcPr>
          <w:p>
            <w:r>
              <w:rPr>
                <w:rFonts w:ascii="Aptos" w:hAnsi="Aptos"/>
                <w:b/>
                <w:color w:val="FFFFFF"/>
                <w:sz w:val="17"/>
              </w:rPr>
              <w:t>Moderate</w:t>
            </w:r>
          </w:p>
        </w:tc>
        <w:tc>
          <w:tcPr>
            <w:tcW w:type="dxa" w:w="834"/>
            <w:shd w:fill="0B2447"/>
            <w:vAlign w:val="center"/>
            <w:tcMar>
              <w:top w:w="80" w:type="dxa"/>
              <w:bottom w:w="80" w:type="dxa"/>
              <w:start w:w="120" w:type="dxa"/>
              <w:end w:w="120" w:type="dxa"/>
            </w:tcMar>
          </w:tcPr>
          <w:p>
            <w:r>
              <w:rPr>
                <w:rFonts w:ascii="Aptos" w:hAnsi="Aptos"/>
                <w:b/>
                <w:color w:val="FFFFFF"/>
                <w:sz w:val="17"/>
              </w:rPr>
              <w:t>Difficult</w:t>
            </w:r>
          </w:p>
        </w:tc>
        <w:tc>
          <w:tcPr>
            <w:tcW w:type="dxa" w:w="1184"/>
            <w:shd w:fill="0B2447"/>
            <w:vAlign w:val="center"/>
            <w:tcMar>
              <w:top w:w="80" w:type="dxa"/>
              <w:bottom w:w="80" w:type="dxa"/>
              <w:start w:w="120" w:type="dxa"/>
              <w:end w:w="120" w:type="dxa"/>
            </w:tcMar>
          </w:tcPr>
          <w:p>
            <w:r>
              <w:rPr>
                <w:rFonts w:ascii="Aptos" w:hAnsi="Aptos"/>
                <w:b/>
                <w:color w:val="FFFFFF"/>
                <w:sz w:val="17"/>
              </w:rPr>
              <w:t>A-D Keys</w:t>
            </w:r>
          </w:p>
        </w:tc>
        <w:tc>
          <w:tcPr>
            <w:tcW w:type="dxa" w:w="1590"/>
            <w:shd w:fill="0B2447"/>
            <w:vAlign w:val="center"/>
            <w:tcMar>
              <w:top w:w="80" w:type="dxa"/>
              <w:bottom w:w="80" w:type="dxa"/>
              <w:start w:w="120" w:type="dxa"/>
              <w:end w:w="120" w:type="dxa"/>
            </w:tcMar>
          </w:tcPr>
          <w:p>
            <w:r>
              <w:rPr>
                <w:rFonts w:ascii="Aptos" w:hAnsi="Aptos"/>
                <w:b/>
                <w:color w:val="FFFFFF"/>
                <w:sz w:val="17"/>
              </w:rPr>
              <w:t>Remediation Tag</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1</w:t>
            </w:r>
          </w:p>
        </w:tc>
        <w:tc>
          <w:tcPr>
            <w:tcW w:type="dxa" w:w="3163"/>
            <w:vAlign w:val="center"/>
            <w:tcMar>
              <w:top w:w="80" w:type="dxa"/>
              <w:bottom w:w="80" w:type="dxa"/>
              <w:start w:w="120" w:type="dxa"/>
              <w:end w:w="120" w:type="dxa"/>
            </w:tcMar>
          </w:tcPr>
          <w:p>
            <w:pPr>
              <w:jc w:val="left"/>
            </w:pPr>
            <w:r>
              <w:rPr>
                <w:rFonts w:ascii="Aptos" w:hAnsi="Aptos"/>
                <w:color w:val="384250"/>
                <w:sz w:val="16"/>
              </w:rPr>
              <w:t>Professional Competence Foundations</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A5 B4 C4 D4</w:t>
            </w:r>
          </w:p>
        </w:tc>
        <w:tc>
          <w:tcPr>
            <w:tcW w:type="dxa" w:w="1590"/>
            <w:vAlign w:val="center"/>
            <w:tcMar>
              <w:top w:w="80" w:type="dxa"/>
              <w:bottom w:w="80" w:type="dxa"/>
              <w:start w:w="120" w:type="dxa"/>
              <w:end w:w="120" w:type="dxa"/>
            </w:tcMar>
          </w:tcPr>
          <w:p>
            <w:pPr>
              <w:jc w:val="left"/>
            </w:pPr>
            <w:r>
              <w:rPr>
                <w:rFonts w:ascii="Aptos" w:hAnsi="Aptos"/>
                <w:color w:val="384250"/>
                <w:sz w:val="16"/>
              </w:rPr>
              <w:t>COMPETENCE-FOUNDATIONS</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2</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Scope of Practice vs. Scope of Competence</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B5 C4 D4</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SCOPE-AND-COMPETENCE</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3</w:t>
            </w:r>
          </w:p>
        </w:tc>
        <w:tc>
          <w:tcPr>
            <w:tcW w:type="dxa" w:w="3163"/>
            <w:vAlign w:val="center"/>
            <w:tcMar>
              <w:top w:w="80" w:type="dxa"/>
              <w:bottom w:w="80" w:type="dxa"/>
              <w:start w:w="120" w:type="dxa"/>
              <w:end w:w="120" w:type="dxa"/>
            </w:tcMar>
          </w:tcPr>
          <w:p>
            <w:pPr>
              <w:jc w:val="left"/>
            </w:pPr>
            <w:r>
              <w:rPr>
                <w:rFonts w:ascii="Aptos" w:hAnsi="Aptos"/>
                <w:color w:val="384250"/>
                <w:sz w:val="16"/>
              </w:rPr>
              <w:t>Maintaining Professional Competence</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C5 D4</w:t>
            </w:r>
          </w:p>
        </w:tc>
        <w:tc>
          <w:tcPr>
            <w:tcW w:type="dxa" w:w="1590"/>
            <w:vAlign w:val="center"/>
            <w:tcMar>
              <w:top w:w="80" w:type="dxa"/>
              <w:bottom w:w="80" w:type="dxa"/>
              <w:start w:w="120" w:type="dxa"/>
              <w:end w:w="120" w:type="dxa"/>
            </w:tcMar>
          </w:tcPr>
          <w:p>
            <w:pPr>
              <w:jc w:val="left"/>
            </w:pPr>
            <w:r>
              <w:rPr>
                <w:rFonts w:ascii="Aptos" w:hAnsi="Aptos"/>
                <w:color w:val="384250"/>
                <w:sz w:val="16"/>
              </w:rPr>
              <w:t>COMPETENCE-MAINTENANCE</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4</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Consultation and Seeking Professional Assistance</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CONSULTATION-AND-ASSISTANCE</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3163"/>
            <w:vAlign w:val="center"/>
            <w:tcMar>
              <w:top w:w="80" w:type="dxa"/>
              <w:bottom w:w="80" w:type="dxa"/>
              <w:start w:w="120" w:type="dxa"/>
              <w:end w:w="120" w:type="dxa"/>
            </w:tcMar>
          </w:tcPr>
          <w:p>
            <w:pPr>
              <w:jc w:val="left"/>
            </w:pPr>
            <w:r>
              <w:rPr>
                <w:rFonts w:ascii="Aptos" w:hAnsi="Aptos"/>
                <w:color w:val="384250"/>
                <w:sz w:val="16"/>
              </w:rPr>
              <w:t>Clinical Supervision, Feedback, and Accountability</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tcMar>
              <w:top w:w="80" w:type="dxa"/>
              <w:bottom w:w="80" w:type="dxa"/>
              <w:start w:w="120" w:type="dxa"/>
              <w:end w:w="120" w:type="dxa"/>
            </w:tcMar>
          </w:tcPr>
          <w:p>
            <w:pPr>
              <w:jc w:val="left"/>
            </w:pPr>
            <w:r>
              <w:rPr>
                <w:rFonts w:ascii="Aptos" w:hAnsi="Aptos"/>
                <w:color w:val="384250"/>
                <w:sz w:val="16"/>
              </w:rPr>
              <w:t>SUPERVISION-AND-ACCOUNTABILITY</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6</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Professional Roles and Role Clarification</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ROLE-CLARIFICATION</w:t>
            </w:r>
          </w:p>
        </w:tc>
      </w:tr>
    </w:tbl>
    <w:p>
      <w:pPr>
        <w:pStyle w:val="CTASmall"/>
      </w:pPr>
      <w:r>
        <w:t>Total: 102 items | 30 Easy | 42 Moderate | 30 Difficult | Keys A26 / B26 / C25 / D25</w:t>
      </w:r>
    </w:p>
    <w:p>
      <w:pPr>
        <w:pStyle w:val="CTAHeading2"/>
      </w:pPr>
      <w:r>
        <w:t>Candidate Instructions</w:t>
      </w:r>
    </w:p>
    <w:p>
      <w:pPr>
        <w:pStyle w:val="CTABody"/>
        <w:ind w:left="403" w:hanging="403"/>
      </w:pPr>
      <w:r>
        <w:rPr>
          <w:rFonts w:ascii="Aptos" w:hAnsi="Aptos"/>
          <w:b/>
          <w:color w:val="0B2447"/>
        </w:rPr>
        <w:t xml:space="preserve">1. </w:t>
      </w:r>
      <w:r>
        <w:t>Complete one chapter at a time and select one best answer for every item.</w:t>
      </w:r>
    </w:p>
    <w:p>
      <w:pPr>
        <w:pStyle w:val="CTABody"/>
        <w:ind w:left="403" w:hanging="403"/>
      </w:pPr>
      <w:r>
        <w:rPr>
          <w:rFonts w:ascii="Aptos" w:hAnsi="Aptos"/>
          <w:b/>
          <w:color w:val="0B2447"/>
        </w:rPr>
        <w:t xml:space="preserve">2. </w:t>
      </w:r>
      <w:r>
        <w:t>Record the first response and confidence level before opening the controlled key.</w:t>
      </w:r>
    </w:p>
    <w:p>
      <w:pPr>
        <w:pStyle w:val="CTABody"/>
        <w:ind w:left="403" w:hanging="403"/>
      </w:pPr>
      <w:r>
        <w:rPr>
          <w:rFonts w:ascii="Aptos" w:hAnsi="Aptos"/>
          <w:b/>
          <w:color w:val="0B2447"/>
        </w:rPr>
        <w:t xml:space="preserve">3. </w:t>
      </w:r>
      <w:r>
        <w:t>Do not revise responses after viewing answers or rationales.</w:t>
      </w:r>
    </w:p>
    <w:p>
      <w:pPr>
        <w:pStyle w:val="CTABody"/>
        <w:ind w:left="403" w:hanging="403"/>
      </w:pPr>
      <w:r>
        <w:rPr>
          <w:rFonts w:ascii="Aptos" w:hAnsi="Aptos"/>
          <w:b/>
          <w:color w:val="0B2447"/>
        </w:rPr>
        <w:t xml:space="preserve">4. </w:t>
      </w:r>
      <w:r>
        <w:t>After scoring, identify high-confidence misses and low-confidence correct answers for remediation.</w:t>
      </w:r>
    </w:p>
    <w:p>
      <w:pPr>
        <w:pStyle w:val="CTABody"/>
        <w:ind w:left="403" w:hanging="403"/>
      </w:pPr>
      <w:r>
        <w:rPr>
          <w:rFonts w:ascii="Aptos" w:hAnsi="Aptos"/>
          <w:b/>
          <w:color w:val="0B2447"/>
        </w:rPr>
        <w:t xml:space="preserve">5. </w:t>
      </w:r>
      <w:r>
        <w:t>Use the controlled form to review reasoning, not merely to memorize answer letters.</w:t>
      </w:r>
    </w:p>
    <w:p>
      <w:pPr>
        <w:pStyle w:val="CTAHeading1"/>
        <w:pageBreakBefore/>
      </w:pPr>
      <w:r>
        <w:t>Candidate Answer Sheets</w:t>
      </w:r>
    </w:p>
    <w:p>
      <w:pPr>
        <w:pStyle w:val="CTABody"/>
      </w:pPr>
      <w:r>
        <w:t>Record the first response before opening the controlled form. Confidence: H = high, M = medium, L = low.</w:t>
      </w:r>
    </w:p>
    <w:p>
      <w:pPr>
        <w:pStyle w:val="CTAHeading2"/>
      </w:pPr>
      <w:r>
        <w:t>Chapter 1: Professional Competence Foundations</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12</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13</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16</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8</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17</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2: Scope of Practice vs. Scope of Competence</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18</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27</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19</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28</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20</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29</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21</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30</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22</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31</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23</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32</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24</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33</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25</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34</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26</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3: Maintaining Professional Competence</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36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46</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38</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47</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48</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40</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49</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41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50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51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43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4: Consultation and Seeking Professional Assistance</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52</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61</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53</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62</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54</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63</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55</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64</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56</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65</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57</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66</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58</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67</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59</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68</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60</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5: Clinical Supervision, Feedback, and Accountability</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69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78</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70</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79</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80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72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81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82</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74</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83</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84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76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85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6: Professional Roles and Role Clarification</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86</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95</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87</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96</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88</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97</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89</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98</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90</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99</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91</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100</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92</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101</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93</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102</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94</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1"/>
        <w:keepNext/>
        <w:pageBreakBefore/>
      </w:pPr>
      <w:r>
        <w:t>Chapter 1 Assessment</w:t>
      </w:r>
    </w:p>
    <w:p>
      <w:pPr>
        <w:pStyle w:val="CTASubtitle"/>
        <w:keepNext/>
      </w:pPr>
      <w:r>
        <w:t>Professional Competence Foundations</w:t>
      </w:r>
    </w:p>
    <w:p>
      <w:pPr>
        <w:pStyle w:val="CTAAssessmentMeta"/>
      </w:pPr>
      <w:r>
        <w:t>17 questions | Select one best answer for each item | Record responses on the chapter answer sheet</w:t>
      </w:r>
    </w:p>
    <w:p>
      <w:pPr>
        <w:pStyle w:val="CTAHeading3"/>
        <w:keepNext/>
        <w:spacing w:before="180" w:after="60"/>
      </w:pPr>
      <w:r>
        <w:t>Question 1</w:t>
      </w:r>
    </w:p>
    <w:p>
      <w:pPr>
        <w:pStyle w:val="CTABody"/>
        <w:keepNext/>
        <w:spacing w:after="80"/>
      </w:pPr>
      <w:r>
        <w:t>A newly licensed clinician assumes that licensure proves readiness to provide every psychotherapy service permitted by the license. To decide how to proceed, the clinician must apply the correct meaning of professional competence. Which explanation should guide the next professional step?</w:t>
      </w:r>
    </w:p>
    <w:p>
      <w:pPr>
        <w:pStyle w:val="CTAAssessmentOption"/>
        <w:keepLines/>
      </w:pPr>
      <w:r>
        <w:rPr>
          <w:rFonts w:ascii="Aptos" w:hAnsi="Aptos"/>
          <w:b/>
          <w:color w:val="0B2447"/>
        </w:rPr>
        <w:t xml:space="preserve">A. </w:t>
      </w:r>
      <w:r>
        <w:t>The legal permission to perform every service included within a professional license</w:t>
      </w:r>
    </w:p>
    <w:p>
      <w:pPr>
        <w:pStyle w:val="CTAAssessmentOption"/>
        <w:keepLines/>
      </w:pPr>
      <w:r>
        <w:rPr>
          <w:rFonts w:ascii="Aptos" w:hAnsi="Aptos"/>
          <w:b/>
          <w:color w:val="0B2447"/>
        </w:rPr>
        <w:t xml:space="preserve">B. </w:t>
      </w:r>
      <w:r>
        <w:t>The present ability to provide a specific service safely, ethically, and effectively under the actual circumstances</w:t>
      </w:r>
    </w:p>
    <w:p>
      <w:pPr>
        <w:pStyle w:val="CTAAssessmentOption"/>
        <w:keepNext/>
        <w:keepLines/>
      </w:pPr>
      <w:r>
        <w:rPr>
          <w:rFonts w:ascii="Aptos" w:hAnsi="Aptos"/>
          <w:b/>
          <w:color w:val="0B2447"/>
        </w:rPr>
        <w:t xml:space="preserve">C. </w:t>
      </w:r>
      <w:r>
        <w:t>The confidence to make decisions without seeking additional information</w:t>
      </w:r>
    </w:p>
    <w:p>
      <w:pPr>
        <w:pStyle w:val="CTAAssessmentOption"/>
        <w:keepLines/>
      </w:pPr>
      <w:r>
        <w:rPr>
          <w:rFonts w:ascii="Aptos" w:hAnsi="Aptos"/>
          <w:b/>
          <w:color w:val="0B2447"/>
        </w:rPr>
        <w:t xml:space="preserve">D. </w:t>
      </w:r>
      <w:r>
        <w:t>The total number of years a clinician has practiced independently</w:t>
      </w:r>
    </w:p>
    <w:p>
      <w:pPr>
        <w:pStyle w:val="CTAHeading3"/>
        <w:keepNext/>
        <w:spacing w:before="180" w:after="60"/>
      </w:pPr>
      <w:r>
        <w:t>Question 2</w:t>
      </w:r>
    </w:p>
    <w:p>
      <w:pPr>
        <w:pStyle w:val="CTABody"/>
        <w:keepNext/>
        <w:spacing w:after="80"/>
      </w:pPr>
      <w:r>
        <w:t>A clinician holds a valid California license. Which statement is most accurate?</w:t>
      </w:r>
    </w:p>
    <w:p>
      <w:pPr>
        <w:pStyle w:val="CTAAssessmentOption"/>
        <w:keepLines/>
      </w:pPr>
      <w:r>
        <w:rPr>
          <w:rFonts w:ascii="Aptos" w:hAnsi="Aptos"/>
          <w:b/>
          <w:color w:val="0B2447"/>
        </w:rPr>
        <w:t xml:space="preserve">A. </w:t>
      </w:r>
      <w:r>
        <w:t>The license guarantees competence with every diagnosis and intervention within psychotherapy</w:t>
      </w:r>
    </w:p>
    <w:p>
      <w:pPr>
        <w:pStyle w:val="CTAAssessmentOption"/>
        <w:keepLines/>
      </w:pPr>
      <w:r>
        <w:rPr>
          <w:rFonts w:ascii="Aptos" w:hAnsi="Aptos"/>
          <w:b/>
          <w:color w:val="0B2447"/>
        </w:rPr>
        <w:t xml:space="preserve">B. </w:t>
      </w:r>
      <w:r>
        <w:t>The license eliminates the need to assess competence after the clinician begins independent practice</w:t>
      </w:r>
    </w:p>
    <w:p>
      <w:pPr>
        <w:pStyle w:val="CTAAssessmentOption"/>
        <w:keepNext/>
        <w:keepLines/>
      </w:pPr>
      <w:r>
        <w:rPr>
          <w:rFonts w:ascii="Aptos" w:hAnsi="Aptos"/>
          <w:b/>
          <w:color w:val="0B2447"/>
        </w:rPr>
        <w:t xml:space="preserve">C. </w:t>
      </w:r>
      <w:r>
        <w:t>The license establishes that every treatment outcome will meet the professional standard of care</w:t>
      </w:r>
    </w:p>
    <w:p>
      <w:pPr>
        <w:pStyle w:val="CTAAssessmentOption"/>
        <w:keepLines/>
      </w:pPr>
      <w:r>
        <w:rPr>
          <w:rFonts w:ascii="Aptos" w:hAnsi="Aptos"/>
          <w:b/>
          <w:color w:val="0B2447"/>
        </w:rPr>
        <w:t xml:space="preserve">D. </w:t>
      </w:r>
      <w:r>
        <w:t>The license establishes legal professional status but does not prove competence for every client, population, or service</w:t>
      </w:r>
    </w:p>
    <w:p>
      <w:pPr>
        <w:pStyle w:val="CTAHeading3"/>
        <w:keepNext/>
        <w:spacing w:before="180" w:after="60"/>
      </w:pPr>
      <w:r>
        <w:t>Question 3</w:t>
      </w:r>
    </w:p>
    <w:p>
      <w:pPr>
        <w:pStyle w:val="CTABody"/>
        <w:keepNext/>
        <w:spacing w:after="80"/>
      </w:pPr>
      <w:r>
        <w:t>Before accepting a high-risk referral, a clinician must evaluate whether current knowledge, skill, judgment, and functioning are adequate. Which explanation best identifies the primary purpose of professional competence standards in this situation?</w:t>
      </w:r>
    </w:p>
    <w:p>
      <w:pPr>
        <w:pStyle w:val="CTAAssessmentOption"/>
        <w:keepLines/>
      </w:pPr>
      <w:r>
        <w:rPr>
          <w:rFonts w:ascii="Aptos" w:hAnsi="Aptos"/>
          <w:b/>
          <w:color w:val="0B2447"/>
        </w:rPr>
        <w:t xml:space="preserve">A. </w:t>
      </w:r>
      <w:r>
        <w:t>To protect client welfare by promoting safe, ethical, and effective professional services</w:t>
      </w:r>
    </w:p>
    <w:p>
      <w:pPr>
        <w:pStyle w:val="CTAAssessmentOption"/>
        <w:keepLines/>
      </w:pPr>
      <w:r>
        <w:rPr>
          <w:rFonts w:ascii="Aptos" w:hAnsi="Aptos"/>
          <w:b/>
          <w:color w:val="0B2447"/>
        </w:rPr>
        <w:t xml:space="preserve">B. </w:t>
      </w:r>
      <w:r>
        <w:t>To guarantee that clients improve during treatment</w:t>
      </w:r>
    </w:p>
    <w:p>
      <w:pPr>
        <w:pStyle w:val="CTAAssessmentOption"/>
        <w:keepNext/>
        <w:keepLines/>
      </w:pPr>
      <w:r>
        <w:rPr>
          <w:rFonts w:ascii="Aptos" w:hAnsi="Aptos"/>
          <w:b/>
          <w:color w:val="0B2447"/>
        </w:rPr>
        <w:t xml:space="preserve">C. </w:t>
      </w:r>
      <w:r>
        <w:t>To protect clinicians from all complaints and legal claims</w:t>
      </w:r>
    </w:p>
    <w:p>
      <w:pPr>
        <w:pStyle w:val="CTAAssessmentOption"/>
        <w:keepLines/>
      </w:pPr>
      <w:r>
        <w:rPr>
          <w:rFonts w:ascii="Aptos" w:hAnsi="Aptos"/>
          <w:b/>
          <w:color w:val="0B2447"/>
        </w:rPr>
        <w:t xml:space="preserve">D. </w:t>
      </w:r>
      <w:r>
        <w:t>To require clinicians to avoid every unfamiliar clinical situation</w:t>
      </w:r>
    </w:p>
    <w:p>
      <w:pPr>
        <w:pStyle w:val="CTAHeading3"/>
        <w:keepNext/>
        <w:spacing w:before="180" w:after="60"/>
      </w:pPr>
      <w:r>
        <w:t>Question 4</w:t>
      </w:r>
    </w:p>
    <w:p>
      <w:pPr>
        <w:pStyle w:val="CTABody"/>
        <w:keepNext/>
        <w:spacing w:after="80"/>
      </w:pPr>
      <w:r>
        <w:t>A newly licensed clinician assumes that licensure proves readiness to provide every psychotherapy service permitted by the license. Which combination most completely reflects the foundations of professional competence?</w:t>
      </w:r>
    </w:p>
    <w:p>
      <w:pPr>
        <w:pStyle w:val="CTAAssessmentOption"/>
        <w:keepLines/>
      </w:pPr>
      <w:r>
        <w:rPr>
          <w:rFonts w:ascii="Aptos" w:hAnsi="Aptos"/>
          <w:b/>
          <w:color w:val="0B2447"/>
        </w:rPr>
        <w:t xml:space="preserve">A. </w:t>
      </w:r>
      <w:r>
        <w:t>Licensure, reputation, confidence, and client satisfaction</w:t>
      </w:r>
    </w:p>
    <w:p>
      <w:pPr>
        <w:pStyle w:val="CTAAssessmentOption"/>
        <w:keepLines/>
      </w:pPr>
      <w:r>
        <w:rPr>
          <w:rFonts w:ascii="Aptos" w:hAnsi="Aptos"/>
          <w:b/>
          <w:color w:val="0B2447"/>
        </w:rPr>
        <w:t xml:space="preserve">B. </w:t>
      </w:r>
      <w:r>
        <w:t>Good intentions, professional seniority, and freedom from complaints</w:t>
      </w:r>
    </w:p>
    <w:p>
      <w:pPr>
        <w:pStyle w:val="CTAAssessmentOption"/>
        <w:keepNext/>
        <w:keepLines/>
      </w:pPr>
      <w:r>
        <w:rPr>
          <w:rFonts w:ascii="Aptos" w:hAnsi="Aptos"/>
          <w:b/>
          <w:color w:val="0B2447"/>
        </w:rPr>
        <w:t xml:space="preserve">C. </w:t>
      </w:r>
      <w:r>
        <w:t>Relevant knowledge, practical skill, judgment, self-awareness, adequate preparation, and current functioning</w:t>
      </w:r>
    </w:p>
    <w:p>
      <w:pPr>
        <w:pStyle w:val="CTAAssessmentOption"/>
        <w:keepLines/>
      </w:pPr>
      <w:r>
        <w:rPr>
          <w:rFonts w:ascii="Aptos" w:hAnsi="Aptos"/>
          <w:b/>
          <w:color w:val="0B2447"/>
        </w:rPr>
        <w:t xml:space="preserve">D. </w:t>
      </w:r>
      <w:r>
        <w:t>Academic knowledge alone, regardless of the ability to apply it</w:t>
      </w:r>
    </w:p>
    <w:p>
      <w:pPr>
        <w:pStyle w:val="CTAHeading3"/>
        <w:keepNext/>
        <w:spacing w:before="180" w:after="60"/>
      </w:pPr>
      <w:r>
        <w:t>Question 5</w:t>
      </w:r>
    </w:p>
    <w:p>
      <w:pPr>
        <w:pStyle w:val="CTABody"/>
        <w:keepNext/>
        <w:spacing w:after="80"/>
      </w:pPr>
      <w:r>
        <w:t>A therapist notices a possible gap in preparation related to a new client. What should the therapist generally do first?</w:t>
      </w:r>
    </w:p>
    <w:p>
      <w:pPr>
        <w:pStyle w:val="CTAAssessmentOption"/>
        <w:keepLines/>
      </w:pPr>
      <w:r>
        <w:rPr>
          <w:rFonts w:ascii="Aptos" w:hAnsi="Aptos"/>
          <w:b/>
          <w:color w:val="0B2447"/>
        </w:rPr>
        <w:t xml:space="preserve">A. </w:t>
      </w:r>
      <w:r>
        <w:t>Identify the specific concern and assess how it may affect client risk and the ability to provide safe services</w:t>
      </w:r>
    </w:p>
    <w:p>
      <w:pPr>
        <w:pStyle w:val="CTAAssessmentOption"/>
        <w:keepLines/>
      </w:pPr>
      <w:r>
        <w:rPr>
          <w:rFonts w:ascii="Aptos" w:hAnsi="Aptos"/>
          <w:b/>
          <w:color w:val="0B2447"/>
        </w:rPr>
        <w:t xml:space="preserve">B. </w:t>
      </w:r>
      <w:r>
        <w:t>Terminate the client immediately before gathering more information</w:t>
      </w:r>
    </w:p>
    <w:p>
      <w:pPr>
        <w:pStyle w:val="CTAAssessmentOption"/>
        <w:keepNext/>
        <w:keepLines/>
      </w:pPr>
      <w:r>
        <w:rPr>
          <w:rFonts w:ascii="Aptos" w:hAnsi="Aptos"/>
          <w:b/>
          <w:color w:val="0B2447"/>
        </w:rPr>
        <w:t xml:space="preserve">C. </w:t>
      </w:r>
      <w:r>
        <w:t>Proceed because acknowledging a limitation would undermine professional confidence</w:t>
      </w:r>
    </w:p>
    <w:p>
      <w:pPr>
        <w:pStyle w:val="CTAAssessmentOption"/>
        <w:keepLines/>
      </w:pPr>
      <w:r>
        <w:rPr>
          <w:rFonts w:ascii="Aptos" w:hAnsi="Aptos"/>
          <w:b/>
          <w:color w:val="0B2447"/>
        </w:rPr>
        <w:t xml:space="preserve">D. </w:t>
      </w:r>
      <w:r>
        <w:t>Wait until harm occurs before deciding whether the concern is significant</w:t>
      </w:r>
    </w:p>
    <w:p>
      <w:pPr>
        <w:pStyle w:val="CTAHeading3"/>
        <w:keepNext/>
        <w:spacing w:before="180" w:after="60"/>
      </w:pPr>
      <w:r>
        <w:t>Question 6</w:t>
      </w:r>
    </w:p>
    <w:p>
      <w:pPr>
        <w:pStyle w:val="CTABody"/>
        <w:keepNext/>
        <w:spacing w:after="80"/>
      </w:pPr>
      <w:r>
        <w:t>A therapist has never treated a severe eating disorder but accepts the case because the therapist has 20 years of general outpatient experience and feels confident. What is the most significant concern?</w:t>
      </w:r>
    </w:p>
    <w:p>
      <w:pPr>
        <w:pStyle w:val="CTAAssessmentOption"/>
        <w:keepLines/>
      </w:pPr>
      <w:r>
        <w:rPr>
          <w:rFonts w:ascii="Aptos" w:hAnsi="Aptos"/>
          <w:b/>
          <w:color w:val="0B2447"/>
        </w:rPr>
        <w:t xml:space="preserve">A. </w:t>
      </w:r>
      <w:r>
        <w:t>Experienced therapists are prohibited from accepting clients with unfamiliar conditions</w:t>
      </w:r>
    </w:p>
    <w:p>
      <w:pPr>
        <w:pStyle w:val="CTAAssessmentOption"/>
        <w:keepLines/>
      </w:pPr>
      <w:r>
        <w:rPr>
          <w:rFonts w:ascii="Aptos" w:hAnsi="Aptos"/>
          <w:b/>
          <w:color w:val="0B2447"/>
        </w:rPr>
        <w:t xml:space="preserve">B. </w:t>
      </w:r>
      <w:r>
        <w:t>The client’s request for treatment establishes the therapist’s competence</w:t>
      </w:r>
    </w:p>
    <w:p>
      <w:pPr>
        <w:pStyle w:val="CTAAssessmentOption"/>
        <w:keepNext/>
        <w:keepLines/>
      </w:pPr>
      <w:r>
        <w:rPr>
          <w:rFonts w:ascii="Aptos" w:hAnsi="Aptos"/>
          <w:b/>
          <w:color w:val="0B2447"/>
        </w:rPr>
        <w:t xml:space="preserve">C. </w:t>
      </w:r>
      <w:r>
        <w:t>The therapist must automatically close the practice because a knowledge gap exists</w:t>
      </w:r>
    </w:p>
    <w:p>
      <w:pPr>
        <w:pStyle w:val="CTAAssessmentOption"/>
        <w:keepLines/>
      </w:pPr>
      <w:r>
        <w:rPr>
          <w:rFonts w:ascii="Aptos" w:hAnsi="Aptos"/>
          <w:b/>
          <w:color w:val="0B2447"/>
        </w:rPr>
        <w:t xml:space="preserve">D. </w:t>
      </w:r>
      <w:r>
        <w:t>General experience and confidence may not provide the specialized preparation required for this client’s condition and risk</w:t>
      </w:r>
    </w:p>
    <w:p>
      <w:pPr>
        <w:pStyle w:val="CTAHeading3"/>
        <w:keepNext/>
        <w:spacing w:before="180" w:after="60"/>
      </w:pPr>
      <w:r>
        <w:t>Question 7</w:t>
      </w:r>
    </w:p>
    <w:p>
      <w:pPr>
        <w:pStyle w:val="CTABody"/>
        <w:keepNext/>
        <w:spacing w:after="80"/>
      </w:pPr>
      <w:r>
        <w:t>A therapist is highly effective with adults but has never worked with young children. The therapist is asked to treat a six-year-old with developmental and behavioral concerns. What is the best initial analysis?</w:t>
      </w:r>
    </w:p>
    <w:p>
      <w:pPr>
        <w:pStyle w:val="CTAAssessmentOption"/>
        <w:keepLines/>
      </w:pPr>
      <w:r>
        <w:rPr>
          <w:rFonts w:ascii="Aptos" w:hAnsi="Aptos"/>
          <w:b/>
          <w:color w:val="0B2447"/>
        </w:rPr>
        <w:t xml:space="preserve">A. </w:t>
      </w:r>
      <w:r>
        <w:t>Determine whether the therapist has the child-development knowledge, practical skills, and preparation needed for this population and presentation</w:t>
      </w:r>
    </w:p>
    <w:p>
      <w:pPr>
        <w:pStyle w:val="CTAAssessmentOption"/>
        <w:keepLines/>
      </w:pPr>
      <w:r>
        <w:rPr>
          <w:rFonts w:ascii="Aptos" w:hAnsi="Aptos"/>
          <w:b/>
          <w:color w:val="0B2447"/>
        </w:rPr>
        <w:t xml:space="preserve">B. </w:t>
      </w:r>
      <w:r>
        <w:t>Assume that all psychotherapy skills transfer automatically across age groups</w:t>
      </w:r>
    </w:p>
    <w:p>
      <w:pPr>
        <w:pStyle w:val="CTAAssessmentOption"/>
        <w:keepNext/>
        <w:keepLines/>
      </w:pPr>
      <w:r>
        <w:rPr>
          <w:rFonts w:ascii="Aptos" w:hAnsi="Aptos"/>
          <w:b/>
          <w:color w:val="0B2447"/>
        </w:rPr>
        <w:t xml:space="preserve">C. </w:t>
      </w:r>
      <w:r>
        <w:t>Accept the case because the parent has requested the therapist specifically</w:t>
      </w:r>
    </w:p>
    <w:p>
      <w:pPr>
        <w:pStyle w:val="CTAAssessmentOption"/>
        <w:keepLines/>
      </w:pPr>
      <w:r>
        <w:rPr>
          <w:rFonts w:ascii="Aptos" w:hAnsi="Aptos"/>
          <w:b/>
          <w:color w:val="0B2447"/>
        </w:rPr>
        <w:t xml:space="preserve">D. </w:t>
      </w:r>
      <w:r>
        <w:t>Conclude that the therapist can never develop competence to work with children</w:t>
      </w:r>
    </w:p>
    <w:p>
      <w:pPr>
        <w:pStyle w:val="CTAHeading3"/>
        <w:keepNext/>
        <w:spacing w:before="180" w:after="60"/>
      </w:pPr>
      <w:r>
        <w:t>Question 8</w:t>
      </w:r>
    </w:p>
    <w:p>
      <w:pPr>
        <w:pStyle w:val="CTABody"/>
        <w:keepNext/>
        <w:spacing w:after="80"/>
      </w:pPr>
      <w:r>
        <w:t>A therapist notices strong protective feelings toward a client whose history resembles the therapist’s own. The therapist has begun dismissing information that challenges the therapist’s view of the client. What should the therapist do first?</w:t>
      </w:r>
    </w:p>
    <w:p>
      <w:pPr>
        <w:pStyle w:val="CTAAssessmentOption"/>
        <w:keepLines/>
      </w:pPr>
      <w:r>
        <w:rPr>
          <w:rFonts w:ascii="Aptos" w:hAnsi="Aptos"/>
          <w:b/>
          <w:color w:val="0B2447"/>
        </w:rPr>
        <w:t xml:space="preserve">A. </w:t>
      </w:r>
      <w:r>
        <w:t>Tell the client every detail of the therapist’s personal history</w:t>
      </w:r>
    </w:p>
    <w:p>
      <w:pPr>
        <w:pStyle w:val="CTAAssessmentOption"/>
        <w:keepLines/>
      </w:pPr>
      <w:r>
        <w:rPr>
          <w:rFonts w:ascii="Aptos" w:hAnsi="Aptos"/>
          <w:b/>
          <w:color w:val="0B2447"/>
        </w:rPr>
        <w:t xml:space="preserve">B. </w:t>
      </w:r>
      <w:r>
        <w:t>Assume empathy prevents any effect on professional judgment</w:t>
      </w:r>
    </w:p>
    <w:p>
      <w:pPr>
        <w:pStyle w:val="CTAAssessmentOption"/>
        <w:keepNext/>
        <w:keepLines/>
      </w:pPr>
      <w:r>
        <w:rPr>
          <w:rFonts w:ascii="Aptos" w:hAnsi="Aptos"/>
          <w:b/>
          <w:color w:val="0B2447"/>
        </w:rPr>
        <w:t xml:space="preserve">C. </w:t>
      </w:r>
      <w:r>
        <w:t>Recognize that personal reactions may be influencing judgment and assess the impact on treatment and client welfare</w:t>
      </w:r>
    </w:p>
    <w:p>
      <w:pPr>
        <w:pStyle w:val="CTAAssessmentOption"/>
        <w:keepLines/>
      </w:pPr>
      <w:r>
        <w:rPr>
          <w:rFonts w:ascii="Aptos" w:hAnsi="Aptos"/>
          <w:b/>
          <w:color w:val="0B2447"/>
        </w:rPr>
        <w:t xml:space="preserve">D. </w:t>
      </w:r>
      <w:r>
        <w:t>Continue without reflection because emotional reactions are unrelated to competence</w:t>
      </w:r>
    </w:p>
    <w:p>
      <w:pPr>
        <w:pStyle w:val="CTAHeading3"/>
        <w:keepNext/>
        <w:spacing w:before="180" w:after="60"/>
      </w:pPr>
      <w:r>
        <w:t>Question 9</w:t>
      </w:r>
    </w:p>
    <w:p>
      <w:pPr>
        <w:pStyle w:val="CTABody"/>
        <w:keepNext/>
        <w:spacing w:after="80"/>
      </w:pPr>
      <w:r>
        <w:t>A therapist reads one article about a specialized trauma intervention and plans to use the full protocol the next day with a client who has severe dissociation. Which response is most appropriate?</w:t>
      </w:r>
    </w:p>
    <w:p>
      <w:pPr>
        <w:pStyle w:val="CTAAssessmentOption"/>
        <w:keepLines/>
      </w:pPr>
      <w:r>
        <w:rPr>
          <w:rFonts w:ascii="Aptos" w:hAnsi="Aptos"/>
          <w:b/>
          <w:color w:val="0B2447"/>
        </w:rPr>
        <w:t xml:space="preserve">A. </w:t>
      </w:r>
      <w:r>
        <w:t>Use the intervention because reading professional material automatically establishes competence</w:t>
      </w:r>
    </w:p>
    <w:p>
      <w:pPr>
        <w:pStyle w:val="CTAAssessmentOption"/>
        <w:keepLines/>
      </w:pPr>
      <w:r>
        <w:rPr>
          <w:rFonts w:ascii="Aptos" w:hAnsi="Aptos"/>
          <w:b/>
          <w:color w:val="0B2447"/>
        </w:rPr>
        <w:t xml:space="preserve">B. </w:t>
      </w:r>
      <w:r>
        <w:t>Evaluate whether the intervention requires additional knowledge, practical training, supervised experience, or other preparation before use</w:t>
      </w:r>
    </w:p>
    <w:p>
      <w:pPr>
        <w:pStyle w:val="CTAAssessmentOption"/>
        <w:keepNext/>
        <w:keepLines/>
      </w:pPr>
      <w:r>
        <w:rPr>
          <w:rFonts w:ascii="Aptos" w:hAnsi="Aptos"/>
          <w:b/>
          <w:color w:val="0B2447"/>
        </w:rPr>
        <w:t xml:space="preserve">C. </w:t>
      </w:r>
      <w:r>
        <w:t>Avoid learning any new intervention because competence can never expand</w:t>
      </w:r>
    </w:p>
    <w:p>
      <w:pPr>
        <w:pStyle w:val="CTAAssessmentOption"/>
        <w:keepLines/>
      </w:pPr>
      <w:r>
        <w:rPr>
          <w:rFonts w:ascii="Aptos" w:hAnsi="Aptos"/>
          <w:b/>
          <w:color w:val="0B2447"/>
        </w:rPr>
        <w:t xml:space="preserve">D. </w:t>
      </w:r>
      <w:r>
        <w:t>Ask the client to accept responsibility for any complications caused by the therapist’s limited preparation</w:t>
      </w:r>
    </w:p>
    <w:p>
      <w:pPr>
        <w:pStyle w:val="CTAHeading3"/>
        <w:keepNext/>
        <w:spacing w:before="180" w:after="60"/>
      </w:pPr>
      <w:r>
        <w:t>Question 10</w:t>
      </w:r>
    </w:p>
    <w:p>
      <w:pPr>
        <w:pStyle w:val="CTABody"/>
        <w:keepNext/>
        <w:spacing w:after="80"/>
      </w:pPr>
      <w:r>
        <w:t>A therapist identifies a limited but potentially correctable competence gap. The client is stable, continuity of care is important, and qualified professional support is readily available. Which approach is strongest?</w:t>
      </w:r>
    </w:p>
    <w:p>
      <w:pPr>
        <w:pStyle w:val="CTAAssessmentOption"/>
        <w:keepLines/>
      </w:pPr>
      <w:r>
        <w:rPr>
          <w:rFonts w:ascii="Aptos" w:hAnsi="Aptos"/>
          <w:b/>
          <w:color w:val="0B2447"/>
        </w:rPr>
        <w:t xml:space="preserve">A. </w:t>
      </w:r>
      <w:r>
        <w:t>Ignore the gap because the client is not currently in crisis</w:t>
      </w:r>
    </w:p>
    <w:p>
      <w:pPr>
        <w:pStyle w:val="CTAAssessmentOption"/>
        <w:keepLines/>
      </w:pPr>
      <w:r>
        <w:rPr>
          <w:rFonts w:ascii="Aptos" w:hAnsi="Aptos"/>
          <w:b/>
          <w:color w:val="0B2447"/>
        </w:rPr>
        <w:t xml:space="preserve">B. </w:t>
      </w:r>
      <w:r>
        <w:t>Terminate immediately because every competence concern requires transfer</w:t>
      </w:r>
    </w:p>
    <w:p>
      <w:pPr>
        <w:pStyle w:val="CTAAssessmentOption"/>
        <w:keepNext/>
        <w:keepLines/>
      </w:pPr>
      <w:r>
        <w:rPr>
          <w:rFonts w:ascii="Aptos" w:hAnsi="Aptos"/>
          <w:b/>
          <w:color w:val="0B2447"/>
        </w:rPr>
        <w:t xml:space="preserve">C. </w:t>
      </w:r>
      <w:r>
        <w:t>Continue exactly as before and address the issue only if the client complains</w:t>
      </w:r>
    </w:p>
    <w:p>
      <w:pPr>
        <w:pStyle w:val="CTAAssessmentOption"/>
        <w:keepLines/>
      </w:pPr>
      <w:r>
        <w:rPr>
          <w:rFonts w:ascii="Aptos" w:hAnsi="Aptos"/>
          <w:b/>
          <w:color w:val="0B2447"/>
        </w:rPr>
        <w:t xml:space="preserve">D. </w:t>
      </w:r>
      <w:r>
        <w:t>Assess whether services can continue safely while the limitation is addressed through a proportionate plan that protects the client</w:t>
      </w:r>
    </w:p>
    <w:p>
      <w:pPr>
        <w:pStyle w:val="CTAHeading3"/>
        <w:keepNext/>
        <w:spacing w:before="180" w:after="60"/>
      </w:pPr>
      <w:r>
        <w:t>Question 11</w:t>
      </w:r>
    </w:p>
    <w:p>
      <w:pPr>
        <w:pStyle w:val="CTABody"/>
        <w:keepNext/>
        <w:spacing w:after="80"/>
      </w:pPr>
      <w:r>
        <w:t>During supervision, a registered AMFT’s confidence and years of experience are being treated as sufficient evidence of competence for a complex case. Which statement best reflects how competence may change over time?</w:t>
      </w:r>
    </w:p>
    <w:p>
      <w:pPr>
        <w:pStyle w:val="CTAAssessmentOption"/>
        <w:keepLines/>
      </w:pPr>
      <w:r>
        <w:rPr>
          <w:rFonts w:ascii="Aptos" w:hAnsi="Aptos"/>
          <w:b/>
          <w:color w:val="0B2447"/>
        </w:rPr>
        <w:t xml:space="preserve">A. </w:t>
      </w:r>
      <w:r>
        <w:t>Once established, competence remains permanent unless the clinician’s license expires</w:t>
      </w:r>
    </w:p>
    <w:p>
      <w:pPr>
        <w:pStyle w:val="CTAAssessmentOption"/>
        <w:keepLines/>
      </w:pPr>
      <w:r>
        <w:rPr>
          <w:rFonts w:ascii="Aptos" w:hAnsi="Aptos"/>
          <w:b/>
          <w:color w:val="0B2447"/>
        </w:rPr>
        <w:t xml:space="preserve">B. </w:t>
      </w:r>
      <w:r>
        <w:t>Competence is determined only by the clinician’s graduate education</w:t>
      </w:r>
    </w:p>
    <w:p>
      <w:pPr>
        <w:pStyle w:val="CTAAssessmentOption"/>
        <w:keepNext/>
        <w:keepLines/>
      </w:pPr>
      <w:r>
        <w:rPr>
          <w:rFonts w:ascii="Aptos" w:hAnsi="Aptos"/>
          <w:b/>
          <w:color w:val="0B2447"/>
        </w:rPr>
        <w:t xml:space="preserve">C. </w:t>
      </w:r>
      <w:r>
        <w:t>Competence may expand, become outdated, or be temporarily limited as knowledge, case demands, standards, and clinician functioning change</w:t>
      </w:r>
    </w:p>
    <w:p>
      <w:pPr>
        <w:pStyle w:val="CTAAssessmentOption"/>
        <w:keepLines/>
      </w:pPr>
      <w:r>
        <w:rPr>
          <w:rFonts w:ascii="Aptos" w:hAnsi="Aptos"/>
          <w:b/>
          <w:color w:val="0B2447"/>
        </w:rPr>
        <w:t xml:space="preserve">D. </w:t>
      </w:r>
      <w:r>
        <w:t>Competence changes only when a formal complaint is filed</w:t>
      </w:r>
    </w:p>
    <w:p>
      <w:pPr>
        <w:pStyle w:val="CTAHeading3"/>
        <w:keepNext/>
        <w:spacing w:before="180" w:after="60"/>
      </w:pPr>
      <w:r>
        <w:t>Question 12</w:t>
      </w:r>
    </w:p>
    <w:p>
      <w:pPr>
        <w:pStyle w:val="CTABody"/>
        <w:keepNext/>
        <w:spacing w:after="80"/>
      </w:pPr>
      <w:r>
        <w:t>A therapist is severely sleep-deprived, is making repeated documentation errors, and is struggling to follow clients’ narratives. The therapist’s training and experience are otherwise adequate. What is the most accurate analysis?</w:t>
      </w:r>
    </w:p>
    <w:p>
      <w:pPr>
        <w:pStyle w:val="CTAAssessmentOption"/>
        <w:keepLines/>
      </w:pPr>
      <w:r>
        <w:rPr>
          <w:rFonts w:ascii="Aptos" w:hAnsi="Aptos"/>
          <w:b/>
          <w:color w:val="0B2447"/>
        </w:rPr>
        <w:t xml:space="preserve">A. </w:t>
      </w:r>
      <w:r>
        <w:t>Adequate historical training means current functioning is irrelevant</w:t>
      </w:r>
    </w:p>
    <w:p>
      <w:pPr>
        <w:pStyle w:val="CTAAssessmentOption"/>
        <w:keepLines/>
      </w:pPr>
      <w:r>
        <w:rPr>
          <w:rFonts w:ascii="Aptos" w:hAnsi="Aptos"/>
          <w:b/>
          <w:color w:val="0B2447"/>
        </w:rPr>
        <w:t xml:space="preserve">B. </w:t>
      </w:r>
      <w:r>
        <w:t>Competence includes current functioning, so the therapist should assess whether fatigue is impairing safe professional performance</w:t>
      </w:r>
    </w:p>
    <w:p>
      <w:pPr>
        <w:pStyle w:val="CTAAssessmentOption"/>
        <w:keepNext/>
        <w:keepLines/>
      </w:pPr>
      <w:r>
        <w:rPr>
          <w:rFonts w:ascii="Aptos" w:hAnsi="Aptos"/>
          <w:b/>
          <w:color w:val="0B2447"/>
        </w:rPr>
        <w:t xml:space="preserve">C. </w:t>
      </w:r>
      <w:r>
        <w:t>The therapist is automatically permanently incompetent</w:t>
      </w:r>
    </w:p>
    <w:p>
      <w:pPr>
        <w:pStyle w:val="CTAAssessmentOption"/>
        <w:keepLines/>
      </w:pPr>
      <w:r>
        <w:rPr>
          <w:rFonts w:ascii="Aptos" w:hAnsi="Aptos"/>
          <w:b/>
          <w:color w:val="0B2447"/>
        </w:rPr>
        <w:t xml:space="preserve">D. </w:t>
      </w:r>
      <w:r>
        <w:t>The issue matters only if a client has already been harmed</w:t>
      </w:r>
    </w:p>
    <w:p>
      <w:pPr>
        <w:pStyle w:val="CTAHeading3"/>
        <w:keepNext/>
        <w:spacing w:before="180" w:after="60"/>
      </w:pPr>
      <w:r>
        <w:t>Question 13</w:t>
      </w:r>
    </w:p>
    <w:p>
      <w:pPr>
        <w:pStyle w:val="CTABody"/>
        <w:keepNext/>
        <w:spacing w:after="80"/>
      </w:pPr>
      <w:r>
        <w:t>A client insists on receiving a specialized intervention from the current therapist and refuses to consider another provider. The therapist recognizes that the intervention exceeds the therapist’s present skill. What should guide the therapist’s response?</w:t>
      </w:r>
    </w:p>
    <w:p>
      <w:pPr>
        <w:pStyle w:val="CTAAssessmentOption"/>
        <w:keepLines/>
      </w:pPr>
      <w:r>
        <w:rPr>
          <w:rFonts w:ascii="Aptos" w:hAnsi="Aptos"/>
          <w:b/>
          <w:color w:val="0B2447"/>
        </w:rPr>
        <w:t xml:space="preserve">A. </w:t>
      </w:r>
      <w:r>
        <w:t>The therapist should not provide an intervention beyond current competence merely because the client strongly prefers it; the therapist should address the limitation and develop a safe plan</w:t>
      </w:r>
    </w:p>
    <w:p>
      <w:pPr>
        <w:pStyle w:val="CTAAssessmentOption"/>
        <w:keepLines/>
      </w:pPr>
      <w:r>
        <w:rPr>
          <w:rFonts w:ascii="Aptos" w:hAnsi="Aptos"/>
          <w:b/>
          <w:color w:val="0B2447"/>
        </w:rPr>
        <w:t xml:space="preserve">B. </w:t>
      </w:r>
      <w:r>
        <w:t>The client’s autonomy requires the therapist to provide any requested intervention</w:t>
      </w:r>
    </w:p>
    <w:p>
      <w:pPr>
        <w:pStyle w:val="CTAAssessmentOption"/>
        <w:keepNext/>
        <w:keepLines/>
      </w:pPr>
      <w:r>
        <w:rPr>
          <w:rFonts w:ascii="Aptos" w:hAnsi="Aptos"/>
          <w:b/>
          <w:color w:val="0B2447"/>
        </w:rPr>
        <w:t xml:space="preserve">C. </w:t>
      </w:r>
      <w:r>
        <w:t>A signed waiver transfers responsibility for the therapist’s competence to the client</w:t>
      </w:r>
    </w:p>
    <w:p>
      <w:pPr>
        <w:pStyle w:val="CTAAssessmentOption"/>
        <w:keepLines/>
      </w:pPr>
      <w:r>
        <w:rPr>
          <w:rFonts w:ascii="Aptos" w:hAnsi="Aptos"/>
          <w:b/>
          <w:color w:val="0B2447"/>
        </w:rPr>
        <w:t xml:space="preserve">D. </w:t>
      </w:r>
      <w:r>
        <w:t>The therapist should conceal the competence concern to preserve the alliance</w:t>
      </w:r>
    </w:p>
    <w:p>
      <w:pPr>
        <w:pStyle w:val="CTAHeading3"/>
        <w:keepNext/>
        <w:spacing w:before="180" w:after="60"/>
      </w:pPr>
      <w:r>
        <w:t>Question 14</w:t>
      </w:r>
    </w:p>
    <w:p>
      <w:pPr>
        <w:pStyle w:val="CTABody"/>
        <w:keepNext/>
        <w:spacing w:after="80"/>
      </w:pPr>
      <w:r>
        <w:t>A therapist has substantial experience with one cultural community and assumes the same beliefs and family dynamics apply to a new client from a different community. The therapist does not ask the client about the client’s own context. What is the primary competence concern?</w:t>
      </w:r>
    </w:p>
    <w:p>
      <w:pPr>
        <w:pStyle w:val="CTAAssessmentOption"/>
        <w:keepLines/>
      </w:pPr>
      <w:r>
        <w:rPr>
          <w:rFonts w:ascii="Aptos" w:hAnsi="Aptos"/>
          <w:b/>
          <w:color w:val="0B2447"/>
        </w:rPr>
        <w:t xml:space="preserve">A. </w:t>
      </w:r>
      <w:r>
        <w:t>Cultural issues are unrelated to professional competence when the diagnosis is familiar</w:t>
      </w:r>
    </w:p>
    <w:p>
      <w:pPr>
        <w:pStyle w:val="CTAAssessmentOption"/>
        <w:keepLines/>
      </w:pPr>
      <w:r>
        <w:rPr>
          <w:rFonts w:ascii="Aptos" w:hAnsi="Aptos"/>
          <w:b/>
          <w:color w:val="0B2447"/>
        </w:rPr>
        <w:t xml:space="preserve">B. </w:t>
      </w:r>
      <w:r>
        <w:t>General multicultural training guarantees understanding of every client’s cultural experience</w:t>
      </w:r>
    </w:p>
    <w:p>
      <w:pPr>
        <w:pStyle w:val="CTAAssessmentOption"/>
        <w:keepNext/>
        <w:keepLines/>
      </w:pPr>
      <w:r>
        <w:rPr>
          <w:rFonts w:ascii="Aptos" w:hAnsi="Aptos"/>
          <w:b/>
          <w:color w:val="0B2447"/>
        </w:rPr>
        <w:t xml:space="preserve">C. </w:t>
      </w:r>
      <w:r>
        <w:t>The therapist may be substituting assumptions for individualized cultural understanding, which can impair assessment and judgment</w:t>
      </w:r>
    </w:p>
    <w:p>
      <w:pPr>
        <w:pStyle w:val="CTAAssessmentOption"/>
        <w:keepLines/>
      </w:pPr>
      <w:r>
        <w:rPr>
          <w:rFonts w:ascii="Aptos" w:hAnsi="Aptos"/>
          <w:b/>
          <w:color w:val="0B2447"/>
        </w:rPr>
        <w:t xml:space="preserve">D. </w:t>
      </w:r>
      <w:r>
        <w:t>The therapist must share the client’s background to provide any treatment</w:t>
      </w:r>
    </w:p>
    <w:p>
      <w:pPr>
        <w:pStyle w:val="CTAHeading3"/>
        <w:keepNext/>
        <w:spacing w:before="180" w:after="60"/>
      </w:pPr>
      <w:r>
        <w:t>Question 15</w:t>
      </w:r>
    </w:p>
    <w:p>
      <w:pPr>
        <w:pStyle w:val="CTABody"/>
        <w:keepNext/>
        <w:spacing w:after="80"/>
      </w:pPr>
      <w:r>
        <w:t>A therapist with limited crisis experience learns that a client has an immediate plan and means to seriously harm another person. The therapist is unsure of every applicable legal detail. What is the strongest response?</w:t>
      </w:r>
    </w:p>
    <w:p>
      <w:pPr>
        <w:pStyle w:val="CTAAssessmentOption"/>
        <w:keepLines/>
      </w:pPr>
      <w:r>
        <w:rPr>
          <w:rFonts w:ascii="Aptos" w:hAnsi="Aptos"/>
          <w:b/>
          <w:color w:val="0B2447"/>
        </w:rPr>
        <w:t xml:space="preserve">A. </w:t>
      </w:r>
      <w:r>
        <w:t>Delay all action until the therapist completes additional training</w:t>
      </w:r>
    </w:p>
    <w:p>
      <w:pPr>
        <w:pStyle w:val="CTAAssessmentOption"/>
        <w:keepLines/>
      </w:pPr>
      <w:r>
        <w:rPr>
          <w:rFonts w:ascii="Aptos" w:hAnsi="Aptos"/>
          <w:b/>
          <w:color w:val="0B2447"/>
        </w:rPr>
        <w:t xml:space="preserve">B. </w:t>
      </w:r>
      <w:r>
        <w:t>Continue the routine session because uncertainty proves that no action is authorized</w:t>
      </w:r>
    </w:p>
    <w:p>
      <w:pPr>
        <w:pStyle w:val="CTAAssessmentOption"/>
        <w:keepNext/>
        <w:keepLines/>
      </w:pPr>
      <w:r>
        <w:rPr>
          <w:rFonts w:ascii="Aptos" w:hAnsi="Aptos"/>
          <w:b/>
          <w:color w:val="0B2447"/>
        </w:rPr>
        <w:t xml:space="preserve">C. </w:t>
      </w:r>
      <w:r>
        <w:t>Terminate the client immediately without addressing the danger</w:t>
      </w:r>
    </w:p>
    <w:p>
      <w:pPr>
        <w:pStyle w:val="CTAAssessmentOption"/>
        <w:keepLines/>
      </w:pPr>
      <w:r>
        <w:rPr>
          <w:rFonts w:ascii="Aptos" w:hAnsi="Aptos"/>
          <w:b/>
          <w:color w:val="0B2447"/>
        </w:rPr>
        <w:t xml:space="preserve">D. </w:t>
      </w:r>
      <w:r>
        <w:t>Take necessary protective action within the therapist’s role while obtaining prompt qualified assistance and documenting the assessment and response</w:t>
      </w:r>
    </w:p>
    <w:p>
      <w:pPr>
        <w:pStyle w:val="CTAHeading3"/>
        <w:keepNext/>
        <w:spacing w:before="180" w:after="60"/>
      </w:pPr>
      <w:r>
        <w:t>Question 16</w:t>
      </w:r>
    </w:p>
    <w:p>
      <w:pPr>
        <w:pStyle w:val="CTABody"/>
        <w:keepNext/>
        <w:spacing w:after="80"/>
      </w:pPr>
      <w:r>
        <w:t>A therapist is experiencing severe depression and medication side effects that are causing missed risk cues, memory problems, and repeated scheduling errors. The therapist continues a full caseload because taking action would reduce income. What is the most significant concern?</w:t>
      </w:r>
    </w:p>
    <w:p>
      <w:pPr>
        <w:pStyle w:val="CTAAssessmentOption"/>
        <w:keepLines/>
      </w:pPr>
      <w:r>
        <w:rPr>
          <w:rFonts w:ascii="Aptos" w:hAnsi="Aptos"/>
          <w:b/>
          <w:color w:val="0B2447"/>
        </w:rPr>
        <w:t xml:space="preserve">A. </w:t>
      </w:r>
      <w:r>
        <w:t>The therapist may be allowing personal and financial concerns to override the responsibility to assess and manage impairment affecting client care</w:t>
      </w:r>
    </w:p>
    <w:p>
      <w:pPr>
        <w:pStyle w:val="CTAAssessmentOption"/>
        <w:keepLines/>
      </w:pPr>
      <w:r>
        <w:rPr>
          <w:rFonts w:ascii="Aptos" w:hAnsi="Aptos"/>
          <w:b/>
          <w:color w:val="0B2447"/>
        </w:rPr>
        <w:t xml:space="preserve">B. </w:t>
      </w:r>
      <w:r>
        <w:t>Mental-health symptoms automatically require permanent loss of licensure</w:t>
      </w:r>
    </w:p>
    <w:p>
      <w:pPr>
        <w:pStyle w:val="CTAAssessmentOption"/>
        <w:keepNext/>
        <w:keepLines/>
      </w:pPr>
      <w:r>
        <w:rPr>
          <w:rFonts w:ascii="Aptos" w:hAnsi="Aptos"/>
          <w:b/>
          <w:color w:val="0B2447"/>
        </w:rPr>
        <w:t xml:space="preserve">C. </w:t>
      </w:r>
      <w:r>
        <w:t>Income considerations establish that continuing the caseload is clinically necessary</w:t>
      </w:r>
    </w:p>
    <w:p>
      <w:pPr>
        <w:pStyle w:val="CTAAssessmentOption"/>
        <w:keepLines/>
      </w:pPr>
      <w:r>
        <w:rPr>
          <w:rFonts w:ascii="Aptos" w:hAnsi="Aptos"/>
          <w:b/>
          <w:color w:val="0B2447"/>
        </w:rPr>
        <w:t xml:space="preserve">D. </w:t>
      </w:r>
      <w:r>
        <w:t>The issue is private and unrelated to competence unless clients are told about the diagnosis</w:t>
      </w:r>
    </w:p>
    <w:p>
      <w:pPr>
        <w:pStyle w:val="CTAHeading3"/>
        <w:keepNext/>
        <w:spacing w:before="180" w:after="60"/>
      </w:pPr>
      <w:r>
        <w:t>Question 17</w:t>
      </w:r>
    </w:p>
    <w:p>
      <w:pPr>
        <w:pStyle w:val="CTABody"/>
        <w:keepNext/>
        <w:spacing w:after="80"/>
      </w:pPr>
      <w:r>
        <w:t>A therapist holds a valid license, has 15 years of general experience, and feels confident. The therapist has never treated the client’s specialized high-risk condition, has read only one brief article about the proposed intervention, notices strong personal reactions to the client, and plans to proceed without further evaluation. Which response best reflects the therapist’s responsibilities?</w:t>
      </w:r>
    </w:p>
    <w:p>
      <w:pPr>
        <w:pStyle w:val="CTAAssessmentOption"/>
        <w:keepLines/>
      </w:pPr>
      <w:r>
        <w:rPr>
          <w:rFonts w:ascii="Aptos" w:hAnsi="Aptos"/>
          <w:b/>
          <w:color w:val="0B2447"/>
        </w:rPr>
        <w:t xml:space="preserve">A. </w:t>
      </w:r>
      <w:r>
        <w:t>Proceed because licensure, experience, and confidence collectively establish competence</w:t>
      </w:r>
    </w:p>
    <w:p>
      <w:pPr>
        <w:pStyle w:val="CTAAssessmentOption"/>
        <w:keepLines/>
      </w:pPr>
      <w:r>
        <w:rPr>
          <w:rFonts w:ascii="Aptos" w:hAnsi="Aptos"/>
          <w:b/>
          <w:color w:val="0B2447"/>
        </w:rPr>
        <w:t xml:space="preserve">B. </w:t>
      </w:r>
      <w:r>
        <w:t>Identify the specific preparation and self-awareness concerns, assess client risk and urgency, and choose a proportionate safe response before providing the specialized service</w:t>
      </w:r>
    </w:p>
    <w:p>
      <w:pPr>
        <w:pStyle w:val="CTAAssessmentOption"/>
        <w:keepNext/>
        <w:keepLines/>
      </w:pPr>
      <w:r>
        <w:rPr>
          <w:rFonts w:ascii="Aptos" w:hAnsi="Aptos"/>
          <w:b/>
          <w:color w:val="0B2447"/>
        </w:rPr>
        <w:t xml:space="preserve">C. </w:t>
      </w:r>
      <w:r>
        <w:t>Ask the client to sign a waiver accepting the therapist’s limited preparation</w:t>
      </w:r>
    </w:p>
    <w:p>
      <w:pPr>
        <w:pStyle w:val="CTAAssessmentOption"/>
        <w:keepLines/>
      </w:pPr>
      <w:r>
        <w:rPr>
          <w:rFonts w:ascii="Aptos" w:hAnsi="Aptos"/>
          <w:b/>
          <w:color w:val="0B2447"/>
        </w:rPr>
        <w:t xml:space="preserve">D. </w:t>
      </w:r>
      <w:r>
        <w:t>Ignore the concerns unless treatment fails or a complaint is filed</w:t>
      </w:r>
    </w:p>
    <w:p>
      <w:pPr>
        <w:pStyle w:val="CTAHeading1"/>
        <w:keepNext/>
        <w:pageBreakBefore/>
      </w:pPr>
      <w:r>
        <w:t>Chapter 2 Assessment</w:t>
      </w:r>
    </w:p>
    <w:p>
      <w:pPr>
        <w:pStyle w:val="CTASubtitle"/>
        <w:keepNext/>
      </w:pPr>
      <w:r>
        <w:t>Scope of Practice vs. Scope of Competence</w:t>
      </w:r>
    </w:p>
    <w:p>
      <w:pPr>
        <w:pStyle w:val="CTAAssessmentMeta"/>
      </w:pPr>
      <w:r>
        <w:t>17 questions | Select one best answer for each item | Record responses on the chapter answer sheet</w:t>
      </w:r>
    </w:p>
    <w:p>
      <w:pPr>
        <w:pStyle w:val="CTAHeading3"/>
        <w:keepNext/>
        <w:spacing w:before="180" w:after="60"/>
      </w:pPr>
      <w:r>
        <w:t>Question 18</w:t>
      </w:r>
    </w:p>
    <w:p>
      <w:pPr>
        <w:pStyle w:val="CTABody"/>
        <w:keepNext/>
        <w:spacing w:after="80"/>
      </w:pPr>
      <w:r>
        <w:t>A therapist is considering a new service that may fall within the profession’s legal scope but requires knowledge and skill the therapist has not yet demonstrated. To decide how to proceed, the clinician must apply the correct meaning of scope of practice. Which explanation should guide the next professional step?</w:t>
      </w:r>
    </w:p>
    <w:p>
      <w:pPr>
        <w:pStyle w:val="CTAAssessmentOption"/>
        <w:keepLines/>
      </w:pPr>
      <w:r>
        <w:rPr>
          <w:rFonts w:ascii="Aptos" w:hAnsi="Aptos"/>
          <w:b/>
          <w:color w:val="0B2447"/>
        </w:rPr>
        <w:t xml:space="preserve">A. </w:t>
      </w:r>
      <w:r>
        <w:t>The services a clinician prefers to provide</w:t>
      </w:r>
    </w:p>
    <w:p>
      <w:pPr>
        <w:pStyle w:val="CTAAssessmentOption"/>
        <w:keepLines/>
      </w:pPr>
      <w:r>
        <w:rPr>
          <w:rFonts w:ascii="Aptos" w:hAnsi="Aptos"/>
          <w:b/>
          <w:color w:val="0B2447"/>
        </w:rPr>
        <w:t xml:space="preserve">B. </w:t>
      </w:r>
      <w:r>
        <w:t>The professional activities a clinician is legally authorized to perform under the applicable credential and circumstances</w:t>
      </w:r>
    </w:p>
    <w:p>
      <w:pPr>
        <w:pStyle w:val="CTAAssessmentOption"/>
        <w:keepNext/>
        <w:keepLines/>
      </w:pPr>
      <w:r>
        <w:rPr>
          <w:rFonts w:ascii="Aptos" w:hAnsi="Aptos"/>
          <w:b/>
          <w:color w:val="0B2447"/>
        </w:rPr>
        <w:t xml:space="preserve">C. </w:t>
      </w:r>
      <w:r>
        <w:t>The services a client is willing to receive</w:t>
      </w:r>
    </w:p>
    <w:p>
      <w:pPr>
        <w:pStyle w:val="CTAAssessmentOption"/>
        <w:keepLines/>
      </w:pPr>
      <w:r>
        <w:rPr>
          <w:rFonts w:ascii="Aptos" w:hAnsi="Aptos"/>
          <w:b/>
          <w:color w:val="0B2447"/>
        </w:rPr>
        <w:t xml:space="preserve">D. </w:t>
      </w:r>
      <w:r>
        <w:t>The areas in which a clinician feels most confident</w:t>
      </w:r>
    </w:p>
    <w:p>
      <w:pPr>
        <w:pStyle w:val="CTAHeading3"/>
        <w:keepNext/>
        <w:spacing w:before="180" w:after="60"/>
      </w:pPr>
      <w:r>
        <w:t>Question 19</w:t>
      </w:r>
    </w:p>
    <w:p>
      <w:pPr>
        <w:pStyle w:val="CTABody"/>
        <w:keepNext/>
        <w:spacing w:after="80"/>
      </w:pPr>
      <w:r>
        <w:t>During consultation, clinicians disagree about whether legal authorization alone establishes readiness for a specialized intervention. To decide how to proceed, the clinician must apply the correct meaning of scope of competence. Which explanation should guide the next professional step?</w:t>
      </w:r>
    </w:p>
    <w:p>
      <w:pPr>
        <w:pStyle w:val="CTAAssessmentOption"/>
        <w:keepLines/>
      </w:pPr>
      <w:r>
        <w:rPr>
          <w:rFonts w:ascii="Aptos" w:hAnsi="Aptos"/>
          <w:b/>
          <w:color w:val="0B2447"/>
        </w:rPr>
        <w:t xml:space="preserve">A. </w:t>
      </w:r>
      <w:r>
        <w:t>Every service included somewhere in the profession’s practice act</w:t>
      </w:r>
    </w:p>
    <w:p>
      <w:pPr>
        <w:pStyle w:val="CTAAssessmentOption"/>
        <w:keepLines/>
      </w:pPr>
      <w:r>
        <w:rPr>
          <w:rFonts w:ascii="Aptos" w:hAnsi="Aptos"/>
          <w:b/>
          <w:color w:val="0B2447"/>
        </w:rPr>
        <w:t xml:space="preserve">B. </w:t>
      </w:r>
      <w:r>
        <w:t>Any service assigned by an employer</w:t>
      </w:r>
    </w:p>
    <w:p>
      <w:pPr>
        <w:pStyle w:val="CTAAssessmentOption"/>
        <w:keepNext/>
        <w:keepLines/>
      </w:pPr>
      <w:r>
        <w:rPr>
          <w:rFonts w:ascii="Aptos" w:hAnsi="Aptos"/>
          <w:b/>
          <w:color w:val="0B2447"/>
        </w:rPr>
        <w:t xml:space="preserve">C. </w:t>
      </w:r>
      <w:r>
        <w:t>Any service the clinician has observed another professional perform</w:t>
      </w:r>
    </w:p>
    <w:p>
      <w:pPr>
        <w:pStyle w:val="CTAAssessmentOption"/>
        <w:keepLines/>
      </w:pPr>
      <w:r>
        <w:rPr>
          <w:rFonts w:ascii="Aptos" w:hAnsi="Aptos"/>
          <w:b/>
          <w:color w:val="0B2447"/>
        </w:rPr>
        <w:t xml:space="preserve">D. </w:t>
      </w:r>
      <w:r>
        <w:t>The services the clinician is actually prepared to provide safely based on relevant education, training, experience, skill, and current circumstances</w:t>
      </w:r>
    </w:p>
    <w:p>
      <w:pPr>
        <w:pStyle w:val="CTAHeading3"/>
        <w:keepNext/>
        <w:spacing w:before="180" w:after="60"/>
      </w:pPr>
      <w:r>
        <w:t>Question 20</w:t>
      </w:r>
    </w:p>
    <w:p>
      <w:pPr>
        <w:pStyle w:val="CTABody"/>
        <w:keepNext/>
        <w:spacing w:after="80"/>
      </w:pPr>
      <w:r>
        <w:t>A clinician is considering a new professional service. Which analysis is required?</w:t>
      </w:r>
    </w:p>
    <w:p>
      <w:pPr>
        <w:pStyle w:val="CTAAssessmentOption"/>
        <w:keepLines/>
      </w:pPr>
      <w:r>
        <w:rPr>
          <w:rFonts w:ascii="Aptos" w:hAnsi="Aptos"/>
          <w:b/>
          <w:color w:val="0B2447"/>
        </w:rPr>
        <w:t xml:space="preserve">A. </w:t>
      </w:r>
      <w:r>
        <w:t>Determine both whether the service is legally authorized and whether the clinician is adequately competent to provide it</w:t>
      </w:r>
    </w:p>
    <w:p>
      <w:pPr>
        <w:pStyle w:val="CTAAssessmentOption"/>
        <w:keepLines/>
      </w:pPr>
      <w:r>
        <w:rPr>
          <w:rFonts w:ascii="Aptos" w:hAnsi="Aptos"/>
          <w:b/>
          <w:color w:val="0B2447"/>
        </w:rPr>
        <w:t xml:space="preserve">B. </w:t>
      </w:r>
      <w:r>
        <w:t>Consider competence only because legal scope is the same for all mental-health professions</w:t>
      </w:r>
    </w:p>
    <w:p>
      <w:pPr>
        <w:pStyle w:val="CTAAssessmentOption"/>
        <w:keepNext/>
        <w:keepLines/>
      </w:pPr>
      <w:r>
        <w:rPr>
          <w:rFonts w:ascii="Aptos" w:hAnsi="Aptos"/>
          <w:b/>
          <w:color w:val="0B2447"/>
        </w:rPr>
        <w:t xml:space="preserve">C. </w:t>
      </w:r>
      <w:r>
        <w:t>Consider legal authority only because licensure establishes competence</w:t>
      </w:r>
    </w:p>
    <w:p>
      <w:pPr>
        <w:pStyle w:val="CTAAssessmentOption"/>
        <w:keepLines/>
      </w:pPr>
      <w:r>
        <w:rPr>
          <w:rFonts w:ascii="Aptos" w:hAnsi="Aptos"/>
          <w:b/>
          <w:color w:val="0B2447"/>
        </w:rPr>
        <w:t xml:space="preserve">D. </w:t>
      </w:r>
      <w:r>
        <w:t>Proceed whenever the client signs informed consent</w:t>
      </w:r>
    </w:p>
    <w:p>
      <w:pPr>
        <w:pStyle w:val="CTAHeading3"/>
        <w:keepNext/>
        <w:spacing w:before="180" w:after="60"/>
      </w:pPr>
      <w:r>
        <w:t>Question 21</w:t>
      </w:r>
    </w:p>
    <w:p>
      <w:pPr>
        <w:pStyle w:val="CTABody"/>
        <w:keepNext/>
        <w:spacing w:after="80"/>
      </w:pPr>
      <w:r>
        <w:t>An LMFT is considering a new service that may fall within the statutory scope of marriage and family therapy but requires knowledge and skill the LMFT has not yet demonstrated. Which statement is most accurate?</w:t>
      </w:r>
    </w:p>
    <w:p>
      <w:pPr>
        <w:pStyle w:val="CTAAssessmentOption"/>
        <w:keepLines/>
      </w:pPr>
      <w:r>
        <w:rPr>
          <w:rFonts w:ascii="Aptos" w:hAnsi="Aptos"/>
          <w:b/>
          <w:color w:val="0B2447"/>
        </w:rPr>
        <w:t xml:space="preserve">A. </w:t>
      </w:r>
      <w:r>
        <w:t>LMFT licensure permits every mental-health service, so profession-specific scope limits no longer matter</w:t>
      </w:r>
    </w:p>
    <w:p>
      <w:pPr>
        <w:pStyle w:val="CTAAssessmentOption"/>
        <w:keepLines/>
      </w:pPr>
      <w:r>
        <w:rPr>
          <w:rFonts w:ascii="Aptos" w:hAnsi="Aptos"/>
          <w:b/>
          <w:color w:val="0B2447"/>
        </w:rPr>
        <w:t xml:space="preserve">B. </w:t>
      </w:r>
      <w:r>
        <w:t>The LMFT may use another BBS profession’s broader scope whenever the training appears comparable</w:t>
      </w:r>
    </w:p>
    <w:p>
      <w:pPr>
        <w:pStyle w:val="CTAAssessmentOption"/>
        <w:keepNext/>
        <w:keepLines/>
      </w:pPr>
      <w:r>
        <w:rPr>
          <w:rFonts w:ascii="Aptos" w:hAnsi="Aptos"/>
          <w:b/>
          <w:color w:val="0B2447"/>
        </w:rPr>
        <w:t xml:space="preserve">C. </w:t>
      </w:r>
      <w:r>
        <w:t>The LMFT must stay within the statutory scope of marriage and family therapy and separately determine competence for the specific service</w:t>
      </w:r>
    </w:p>
    <w:p>
      <w:pPr>
        <w:pStyle w:val="CTAAssessmentOption"/>
        <w:keepLines/>
      </w:pPr>
      <w:r>
        <w:rPr>
          <w:rFonts w:ascii="Aptos" w:hAnsi="Aptos"/>
          <w:b/>
          <w:color w:val="0B2447"/>
        </w:rPr>
        <w:t xml:space="preserve">D. </w:t>
      </w:r>
      <w:r>
        <w:t>The LMFT’s legal scope is determined only by the title of the graduate degree</w:t>
      </w:r>
    </w:p>
    <w:p>
      <w:pPr>
        <w:pStyle w:val="CTAHeading3"/>
        <w:keepNext/>
        <w:spacing w:before="180" w:after="60"/>
      </w:pPr>
      <w:r>
        <w:t>Question 22</w:t>
      </w:r>
    </w:p>
    <w:p>
      <w:pPr>
        <w:pStyle w:val="CTABody"/>
        <w:keepNext/>
        <w:spacing w:after="80"/>
      </w:pPr>
      <w:r>
        <w:t>A clinician has extensive training in a service that is outside the legal scope of the clinician’s license. Which statement is most accurate?</w:t>
      </w:r>
    </w:p>
    <w:p>
      <w:pPr>
        <w:pStyle w:val="CTAAssessmentOption"/>
        <w:keepLines/>
      </w:pPr>
      <w:r>
        <w:rPr>
          <w:rFonts w:ascii="Aptos" w:hAnsi="Aptos"/>
          <w:b/>
          <w:color w:val="0B2447"/>
        </w:rPr>
        <w:t xml:space="preserve">A. </w:t>
      </w:r>
      <w:r>
        <w:t>Training automatically expands the license</w:t>
      </w:r>
    </w:p>
    <w:p>
      <w:pPr>
        <w:pStyle w:val="CTAAssessmentOption"/>
        <w:keepLines/>
      </w:pPr>
      <w:r>
        <w:rPr>
          <w:rFonts w:ascii="Aptos" w:hAnsi="Aptos"/>
          <w:b/>
          <w:color w:val="0B2447"/>
        </w:rPr>
        <w:t xml:space="preserve">B. </w:t>
      </w:r>
      <w:r>
        <w:t>The clinician should not provide the service under that credential merely because the clinician feels competent</w:t>
      </w:r>
    </w:p>
    <w:p>
      <w:pPr>
        <w:pStyle w:val="CTAAssessmentOption"/>
        <w:keepNext/>
        <w:keepLines/>
      </w:pPr>
      <w:r>
        <w:rPr>
          <w:rFonts w:ascii="Aptos" w:hAnsi="Aptos"/>
          <w:b/>
          <w:color w:val="0B2447"/>
        </w:rPr>
        <w:t xml:space="preserve">C. </w:t>
      </w:r>
      <w:r>
        <w:t>The client may authorize the service by signing a waiver</w:t>
      </w:r>
    </w:p>
    <w:p>
      <w:pPr>
        <w:pStyle w:val="CTAAssessmentOption"/>
        <w:keepLines/>
      </w:pPr>
      <w:r>
        <w:rPr>
          <w:rFonts w:ascii="Aptos" w:hAnsi="Aptos"/>
          <w:b/>
          <w:color w:val="0B2447"/>
        </w:rPr>
        <w:t xml:space="preserve">D. </w:t>
      </w:r>
      <w:r>
        <w:t>The employer may expand the clinician’s legal scope through a job description</w:t>
      </w:r>
    </w:p>
    <w:p>
      <w:pPr>
        <w:pStyle w:val="CTAHeading3"/>
        <w:keepNext/>
        <w:spacing w:before="180" w:after="60"/>
      </w:pPr>
      <w:r>
        <w:t>Question 23</w:t>
      </w:r>
    </w:p>
    <w:p>
      <w:pPr>
        <w:pStyle w:val="CTABody"/>
        <w:keepNext/>
        <w:spacing w:after="80"/>
      </w:pPr>
      <w:r>
        <w:t>A therapist has extensive experience treating adults and is asked to treat a six-year-old with complex developmental and behavioral concerns. The service may be legally permitted, but the therapist has no child-development training. What should the therapist evaluate first?</w:t>
      </w:r>
    </w:p>
    <w:p>
      <w:pPr>
        <w:pStyle w:val="CTAAssessmentOption"/>
        <w:keepLines/>
      </w:pPr>
      <w:r>
        <w:rPr>
          <w:rFonts w:ascii="Aptos" w:hAnsi="Aptos"/>
          <w:b/>
          <w:color w:val="0B2447"/>
        </w:rPr>
        <w:t xml:space="preserve">A. </w:t>
      </w:r>
      <w:r>
        <w:t>Whether the parent is willing to pay privately</w:t>
      </w:r>
    </w:p>
    <w:p>
      <w:pPr>
        <w:pStyle w:val="CTAAssessmentOption"/>
        <w:keepLines/>
      </w:pPr>
      <w:r>
        <w:rPr>
          <w:rFonts w:ascii="Aptos" w:hAnsi="Aptos"/>
          <w:b/>
          <w:color w:val="0B2447"/>
        </w:rPr>
        <w:t xml:space="preserve">B. </w:t>
      </w:r>
      <w:r>
        <w:t>Whether the therapist generally enjoys working with children</w:t>
      </w:r>
    </w:p>
    <w:p>
      <w:pPr>
        <w:pStyle w:val="CTAAssessmentOption"/>
        <w:keepNext/>
        <w:keepLines/>
      </w:pPr>
      <w:r>
        <w:rPr>
          <w:rFonts w:ascii="Aptos" w:hAnsi="Aptos"/>
          <w:b/>
          <w:color w:val="0B2447"/>
        </w:rPr>
        <w:t xml:space="preserve">C. </w:t>
      </w:r>
      <w:r>
        <w:t>Whether the therapist has the population-specific knowledge and skill needed to provide safe and effective care</w:t>
      </w:r>
    </w:p>
    <w:p>
      <w:pPr>
        <w:pStyle w:val="CTAAssessmentOption"/>
        <w:keepLines/>
      </w:pPr>
      <w:r>
        <w:rPr>
          <w:rFonts w:ascii="Aptos" w:hAnsi="Aptos"/>
          <w:b/>
          <w:color w:val="0B2447"/>
        </w:rPr>
        <w:t xml:space="preserve">D. </w:t>
      </w:r>
      <w:r>
        <w:t>Whether the therapist has held a license for at least ten years</w:t>
      </w:r>
    </w:p>
    <w:p>
      <w:pPr>
        <w:pStyle w:val="CTAHeading3"/>
        <w:keepNext/>
        <w:spacing w:before="180" w:after="60"/>
      </w:pPr>
      <w:r>
        <w:t>Question 24</w:t>
      </w:r>
    </w:p>
    <w:p>
      <w:pPr>
        <w:pStyle w:val="CTABody"/>
        <w:keepNext/>
        <w:spacing w:after="80"/>
      </w:pPr>
      <w:r>
        <w:t>A therapist attends a two-hour introductory webinar on a complex trauma protocol and plans to use the full intervention the next day with a client who has severe dissociation. What is the strongest analysis?</w:t>
      </w:r>
    </w:p>
    <w:p>
      <w:pPr>
        <w:pStyle w:val="CTAAssessmentOption"/>
        <w:keepLines/>
      </w:pPr>
      <w:r>
        <w:rPr>
          <w:rFonts w:ascii="Aptos" w:hAnsi="Aptos"/>
          <w:b/>
          <w:color w:val="0B2447"/>
        </w:rPr>
        <w:t xml:space="preserve">A. </w:t>
      </w:r>
      <w:r>
        <w:t>Any continuing-education course establishes independent competence</w:t>
      </w:r>
    </w:p>
    <w:p>
      <w:pPr>
        <w:pStyle w:val="CTAAssessmentOption"/>
        <w:keepLines/>
      </w:pPr>
      <w:r>
        <w:rPr>
          <w:rFonts w:ascii="Aptos" w:hAnsi="Aptos"/>
          <w:b/>
          <w:color w:val="0B2447"/>
        </w:rPr>
        <w:t xml:space="preserve">B. </w:t>
      </w:r>
      <w:r>
        <w:t>The intervention is automatically competent practice because trauma treatment is within psychotherapy</w:t>
      </w:r>
    </w:p>
    <w:p>
      <w:pPr>
        <w:pStyle w:val="CTAAssessmentOption"/>
        <w:keepNext/>
        <w:keepLines/>
      </w:pPr>
      <w:r>
        <w:rPr>
          <w:rFonts w:ascii="Aptos" w:hAnsi="Aptos"/>
          <w:b/>
          <w:color w:val="0B2447"/>
        </w:rPr>
        <w:t xml:space="preserve">C. </w:t>
      </w:r>
      <w:r>
        <w:t>The client’s willingness eliminates the need for additional preparation</w:t>
      </w:r>
    </w:p>
    <w:p>
      <w:pPr>
        <w:pStyle w:val="CTAAssessmentOption"/>
        <w:keepLines/>
      </w:pPr>
      <w:r>
        <w:rPr>
          <w:rFonts w:ascii="Aptos" w:hAnsi="Aptos"/>
          <w:b/>
          <w:color w:val="0B2447"/>
        </w:rPr>
        <w:t xml:space="preserve">D. </w:t>
      </w:r>
      <w:r>
        <w:t>The therapist should assess whether the protocol requires additional training, supervised practice, and skill before using it with this high-risk client</w:t>
      </w:r>
    </w:p>
    <w:p>
      <w:pPr>
        <w:pStyle w:val="CTAHeading3"/>
        <w:keepNext/>
        <w:spacing w:before="180" w:after="60"/>
      </w:pPr>
      <w:r>
        <w:t>Question 25</w:t>
      </w:r>
    </w:p>
    <w:p>
      <w:pPr>
        <w:pStyle w:val="CTABody"/>
        <w:keepNext/>
        <w:spacing w:after="80"/>
      </w:pPr>
      <w:r>
        <w:t>An MFT trainee is asked to provide private-pay therapy independently outside the trainee’s approved placement and without the placement’s supervisory structure. The trainee has relevant coursework and feels clinically prepared. What is the most accurate response under California law?</w:t>
      </w:r>
    </w:p>
    <w:p>
      <w:pPr>
        <w:pStyle w:val="CTAAssessmentOption"/>
        <w:keepLines/>
      </w:pPr>
      <w:r>
        <w:rPr>
          <w:rFonts w:ascii="Aptos" w:hAnsi="Aptos"/>
          <w:b/>
          <w:color w:val="0B2447"/>
        </w:rPr>
        <w:t xml:space="preserve">A. </w:t>
      </w:r>
      <w:r>
        <w:t>The MFT trainee should not provide the independent private-practice service and should remain within a lawful supervised training setting</w:t>
      </w:r>
    </w:p>
    <w:p>
      <w:pPr>
        <w:pStyle w:val="CTAAssessmentOption"/>
        <w:keepLines/>
      </w:pPr>
      <w:r>
        <w:rPr>
          <w:rFonts w:ascii="Aptos" w:hAnsi="Aptos"/>
          <w:b/>
          <w:color w:val="0B2447"/>
        </w:rPr>
        <w:t xml:space="preserve">B. </w:t>
      </w:r>
      <w:r>
        <w:t>The MFT trainee may proceed because competence always overrides statutory setting and supervision limits</w:t>
      </w:r>
    </w:p>
    <w:p>
      <w:pPr>
        <w:pStyle w:val="CTAAssessmentOption"/>
        <w:keepNext/>
        <w:keepLines/>
      </w:pPr>
      <w:r>
        <w:rPr>
          <w:rFonts w:ascii="Aptos" w:hAnsi="Aptos"/>
          <w:b/>
          <w:color w:val="0B2447"/>
        </w:rPr>
        <w:t xml:space="preserve">C. </w:t>
      </w:r>
      <w:r>
        <w:t>The MFT trainee may proceed if the client signs informed consent</w:t>
      </w:r>
    </w:p>
    <w:p>
      <w:pPr>
        <w:pStyle w:val="CTAAssessmentOption"/>
        <w:keepLines/>
      </w:pPr>
      <w:r>
        <w:rPr>
          <w:rFonts w:ascii="Aptos" w:hAnsi="Aptos"/>
          <w:b/>
          <w:color w:val="0B2447"/>
        </w:rPr>
        <w:t xml:space="preserve">D. </w:t>
      </w:r>
      <w:r>
        <w:t>The MFT trainee may proceed whenever a supervisor gives verbal approval, even though the service is outside the approved placement</w:t>
      </w:r>
    </w:p>
    <w:p>
      <w:pPr>
        <w:pStyle w:val="CTAHeading3"/>
        <w:keepNext/>
        <w:spacing w:before="180" w:after="60"/>
      </w:pPr>
      <w:r>
        <w:t>Question 26</w:t>
      </w:r>
    </w:p>
    <w:p>
      <w:pPr>
        <w:pStyle w:val="CTABody"/>
        <w:keepNext/>
        <w:spacing w:after="80"/>
      </w:pPr>
      <w:r>
        <w:t>A registered AMFT is assigned a specialized service by an employer. The registered AMFT is supervised but has no relevant training, and the service may exceed the registered AMFT’s authorized role in the setting. What is the best response?</w:t>
      </w:r>
    </w:p>
    <w:p>
      <w:pPr>
        <w:pStyle w:val="CTAAssessmentOption"/>
        <w:keepLines/>
      </w:pPr>
      <w:r>
        <w:rPr>
          <w:rFonts w:ascii="Aptos" w:hAnsi="Aptos"/>
          <w:b/>
          <w:color w:val="0B2447"/>
        </w:rPr>
        <w:t xml:space="preserve">A. </w:t>
      </w:r>
      <w:r>
        <w:t>Perform the service because an employer assignment establishes authority</w:t>
      </w:r>
    </w:p>
    <w:p>
      <w:pPr>
        <w:pStyle w:val="CTAAssessmentOption"/>
        <w:keepLines/>
      </w:pPr>
      <w:r>
        <w:rPr>
          <w:rFonts w:ascii="Aptos" w:hAnsi="Aptos"/>
          <w:b/>
          <w:color w:val="0B2447"/>
        </w:rPr>
        <w:t xml:space="preserve">B. </w:t>
      </w:r>
      <w:r>
        <w:t>Clarify the legal scope, supervision and setting requirements, and the registered AMFT’s actual competence before providing the service</w:t>
      </w:r>
    </w:p>
    <w:p>
      <w:pPr>
        <w:pStyle w:val="CTAAssessmentOption"/>
        <w:keepNext/>
        <w:keepLines/>
      </w:pPr>
      <w:r>
        <w:rPr>
          <w:rFonts w:ascii="Aptos" w:hAnsi="Aptos"/>
          <w:b/>
          <w:color w:val="0B2447"/>
        </w:rPr>
        <w:t xml:space="preserve">C. </w:t>
      </w:r>
      <w:r>
        <w:t>Rely on the supervisor’s license as if it were the registered AMFT’s own</w:t>
      </w:r>
    </w:p>
    <w:p>
      <w:pPr>
        <w:pStyle w:val="CTAAssessmentOption"/>
        <w:keepLines/>
      </w:pPr>
      <w:r>
        <w:rPr>
          <w:rFonts w:ascii="Aptos" w:hAnsi="Aptos"/>
          <w:b/>
          <w:color w:val="0B2447"/>
        </w:rPr>
        <w:t xml:space="preserve">D. </w:t>
      </w:r>
      <w:r>
        <w:t>Ask the client to accept responsibility for the registered AMFT’s limitations</w:t>
      </w:r>
    </w:p>
    <w:p>
      <w:pPr>
        <w:pStyle w:val="CTAHeading3"/>
        <w:keepNext/>
        <w:spacing w:before="180" w:after="60"/>
      </w:pPr>
      <w:r>
        <w:t>Question 27</w:t>
      </w:r>
    </w:p>
    <w:p>
      <w:pPr>
        <w:pStyle w:val="CTABody"/>
        <w:keepNext/>
        <w:spacing w:after="80"/>
      </w:pPr>
      <w:r>
        <w:t>A therapist is legally authorized to provide psychotherapy but begins serving a population whose language, cultural context, and community experiences are unfamiliar. What is the most appropriate analysis?</w:t>
      </w:r>
    </w:p>
    <w:p>
      <w:pPr>
        <w:pStyle w:val="CTAAssessmentOption"/>
        <w:keepLines/>
      </w:pPr>
      <w:r>
        <w:rPr>
          <w:rFonts w:ascii="Aptos" w:hAnsi="Aptos"/>
          <w:b/>
          <w:color w:val="0B2447"/>
        </w:rPr>
        <w:t xml:space="preserve">A. </w:t>
      </w:r>
      <w:r>
        <w:t>Legal authority eliminates the need for cultural preparation</w:t>
      </w:r>
    </w:p>
    <w:p>
      <w:pPr>
        <w:pStyle w:val="CTAAssessmentOption"/>
        <w:keepLines/>
      </w:pPr>
      <w:r>
        <w:rPr>
          <w:rFonts w:ascii="Aptos" w:hAnsi="Aptos"/>
          <w:b/>
          <w:color w:val="0B2447"/>
        </w:rPr>
        <w:t xml:space="preserve">B. </w:t>
      </w:r>
      <w:r>
        <w:t>The therapist must refuse all clients from unfamiliar backgrounds</w:t>
      </w:r>
    </w:p>
    <w:p>
      <w:pPr>
        <w:pStyle w:val="CTAAssessmentOption"/>
        <w:keepNext/>
        <w:keepLines/>
      </w:pPr>
      <w:r>
        <w:rPr>
          <w:rFonts w:ascii="Aptos" w:hAnsi="Aptos"/>
          <w:b/>
          <w:color w:val="0B2447"/>
        </w:rPr>
        <w:t xml:space="preserve">C. </w:t>
      </w:r>
      <w:r>
        <w:t>The therapist should evaluate relevant cultural and linguistic competence and obtain appropriate support or access resources before assuming general skills are sufficient</w:t>
      </w:r>
    </w:p>
    <w:p>
      <w:pPr>
        <w:pStyle w:val="CTAAssessmentOption"/>
        <w:keepLines/>
      </w:pPr>
      <w:r>
        <w:rPr>
          <w:rFonts w:ascii="Aptos" w:hAnsi="Aptos"/>
          <w:b/>
          <w:color w:val="0B2447"/>
        </w:rPr>
        <w:t xml:space="preserve">D. </w:t>
      </w:r>
      <w:r>
        <w:t>The therapist is competent whenever an interpreter is available</w:t>
      </w:r>
    </w:p>
    <w:p>
      <w:pPr>
        <w:pStyle w:val="CTAHeading3"/>
        <w:keepNext/>
        <w:spacing w:before="180" w:after="60"/>
      </w:pPr>
      <w:r>
        <w:t>Question 28</w:t>
      </w:r>
    </w:p>
    <w:p>
      <w:pPr>
        <w:pStyle w:val="CTABody"/>
        <w:keepNext/>
        <w:spacing w:after="80"/>
      </w:pPr>
      <w:r>
        <w:t>A clinician is experienced in treating generalized anxiety but has never provided exposure and response prevention for obsessive-compulsive disorder. The clinician assumes the skills are interchangeable. What is the strongest response?</w:t>
      </w:r>
    </w:p>
    <w:p>
      <w:pPr>
        <w:pStyle w:val="CTAAssessmentOption"/>
        <w:keepLines/>
      </w:pPr>
      <w:r>
        <w:rPr>
          <w:rFonts w:ascii="Aptos" w:hAnsi="Aptos"/>
          <w:b/>
          <w:color w:val="0B2447"/>
        </w:rPr>
        <w:t xml:space="preserve">A. </w:t>
      </w:r>
      <w:r>
        <w:t>General anxiety experience proves competence in every anxiety-related intervention</w:t>
      </w:r>
    </w:p>
    <w:p>
      <w:pPr>
        <w:pStyle w:val="CTAAssessmentOption"/>
        <w:keepLines/>
      </w:pPr>
      <w:r>
        <w:rPr>
          <w:rFonts w:ascii="Aptos" w:hAnsi="Aptos"/>
          <w:b/>
          <w:color w:val="0B2447"/>
        </w:rPr>
        <w:t xml:space="preserve">B. </w:t>
      </w:r>
      <w:r>
        <w:t>The client’s diagnosis is irrelevant because all psychotherapy uses the same skills</w:t>
      </w:r>
    </w:p>
    <w:p>
      <w:pPr>
        <w:pStyle w:val="CTAAssessmentOption"/>
        <w:keepNext/>
        <w:keepLines/>
      </w:pPr>
      <w:r>
        <w:rPr>
          <w:rFonts w:ascii="Aptos" w:hAnsi="Aptos"/>
          <w:b/>
          <w:color w:val="0B2447"/>
        </w:rPr>
        <w:t xml:space="preserve">C. </w:t>
      </w:r>
      <w:r>
        <w:t>The clinician must permanently avoid clients with obsessive-compulsive disorder</w:t>
      </w:r>
    </w:p>
    <w:p>
      <w:pPr>
        <w:pStyle w:val="CTAAssessmentOption"/>
        <w:keepLines/>
      </w:pPr>
      <w:r>
        <w:rPr>
          <w:rFonts w:ascii="Aptos" w:hAnsi="Aptos"/>
          <w:b/>
          <w:color w:val="0B2447"/>
        </w:rPr>
        <w:t xml:space="preserve">D. </w:t>
      </w:r>
      <w:r>
        <w:t>The clinician should evaluate whether the specialized intervention requires additional knowledge, training, and supported practice</w:t>
      </w:r>
    </w:p>
    <w:p>
      <w:pPr>
        <w:pStyle w:val="CTAHeading3"/>
        <w:keepNext/>
        <w:spacing w:before="180" w:after="60"/>
      </w:pPr>
      <w:r>
        <w:t>Question 29</w:t>
      </w:r>
    </w:p>
    <w:p>
      <w:pPr>
        <w:pStyle w:val="CTABody"/>
        <w:keepNext/>
        <w:spacing w:after="80"/>
      </w:pPr>
      <w:r>
        <w:t>A service is clearly within the therapist’s legal scope, but the therapist is uncertain whether current preparation is sufficient for the client’s complexity. What should the therapist do first?</w:t>
      </w:r>
    </w:p>
    <w:p>
      <w:pPr>
        <w:pStyle w:val="CTAAssessmentOption"/>
        <w:keepLines/>
      </w:pPr>
      <w:r>
        <w:rPr>
          <w:rFonts w:ascii="Aptos" w:hAnsi="Aptos"/>
          <w:b/>
          <w:color w:val="0B2447"/>
        </w:rPr>
        <w:t xml:space="preserve">A. </w:t>
      </w:r>
      <w:r>
        <w:t>Proceed because the legal question has already been answered</w:t>
      </w:r>
    </w:p>
    <w:p>
      <w:pPr>
        <w:pStyle w:val="CTAAssessmentOption"/>
        <w:keepLines/>
      </w:pPr>
      <w:r>
        <w:rPr>
          <w:rFonts w:ascii="Aptos" w:hAnsi="Aptos"/>
          <w:b/>
          <w:color w:val="0B2447"/>
        </w:rPr>
        <w:t xml:space="preserve">B. </w:t>
      </w:r>
      <w:r>
        <w:t>Identify the specific competence gap and assess client risk and urgency before selecting training, support, modification, or referral</w:t>
      </w:r>
    </w:p>
    <w:p>
      <w:pPr>
        <w:pStyle w:val="CTAAssessmentOption"/>
        <w:keepNext/>
        <w:keepLines/>
      </w:pPr>
      <w:r>
        <w:rPr>
          <w:rFonts w:ascii="Aptos" w:hAnsi="Aptos"/>
          <w:b/>
          <w:color w:val="0B2447"/>
        </w:rPr>
        <w:t xml:space="preserve">C. </w:t>
      </w:r>
      <w:r>
        <w:t>Terminate immediately without assessing continuity or available support</w:t>
      </w:r>
    </w:p>
    <w:p>
      <w:pPr>
        <w:pStyle w:val="CTAAssessmentOption"/>
        <w:keepLines/>
      </w:pPr>
      <w:r>
        <w:rPr>
          <w:rFonts w:ascii="Aptos" w:hAnsi="Aptos"/>
          <w:b/>
          <w:color w:val="0B2447"/>
        </w:rPr>
        <w:t xml:space="preserve">D. </w:t>
      </w:r>
      <w:r>
        <w:t>Ask the client to decide whether the therapist is competent</w:t>
      </w:r>
    </w:p>
    <w:p>
      <w:pPr>
        <w:pStyle w:val="CTAHeading3"/>
        <w:keepNext/>
        <w:spacing w:before="180" w:after="60"/>
      </w:pPr>
      <w:r>
        <w:t>Question 30</w:t>
      </w:r>
    </w:p>
    <w:p>
      <w:pPr>
        <w:pStyle w:val="CTABody"/>
        <w:keepNext/>
        <w:spacing w:after="80"/>
      </w:pPr>
      <w:r>
        <w:t>A clinician has extensive education and experience in a specialized assessment but the assessment is not authorized under the clinician’s current license. The client has no other local provider and requests that the clinician proceed. What is the strongest analysis?</w:t>
      </w:r>
    </w:p>
    <w:p>
      <w:pPr>
        <w:pStyle w:val="CTAAssessmentOption"/>
        <w:keepLines/>
      </w:pPr>
      <w:r>
        <w:rPr>
          <w:rFonts w:ascii="Aptos" w:hAnsi="Aptos"/>
          <w:b/>
          <w:color w:val="0B2447"/>
        </w:rPr>
        <w:t xml:space="preserve">A. </w:t>
      </w:r>
      <w:r>
        <w:t>The clinician should not perform the unauthorized service and should explore lawful alternatives, referral, or coordination</w:t>
      </w:r>
    </w:p>
    <w:p>
      <w:pPr>
        <w:pStyle w:val="CTAAssessmentOption"/>
        <w:keepLines/>
      </w:pPr>
      <w:r>
        <w:rPr>
          <w:rFonts w:ascii="Aptos" w:hAnsi="Aptos"/>
          <w:b/>
          <w:color w:val="0B2447"/>
        </w:rPr>
        <w:t xml:space="preserve">B. </w:t>
      </w:r>
      <w:r>
        <w:t>The absence of another provider automatically expands the license</w:t>
      </w:r>
    </w:p>
    <w:p>
      <w:pPr>
        <w:pStyle w:val="CTAAssessmentOption"/>
        <w:keepNext/>
        <w:keepLines/>
      </w:pPr>
      <w:r>
        <w:rPr>
          <w:rFonts w:ascii="Aptos" w:hAnsi="Aptos"/>
          <w:b/>
          <w:color w:val="0B2447"/>
        </w:rPr>
        <w:t xml:space="preserve">C. </w:t>
      </w:r>
      <w:r>
        <w:t>The clinician may proceed if the client signs a detailed consent</w:t>
      </w:r>
    </w:p>
    <w:p>
      <w:pPr>
        <w:pStyle w:val="CTAAssessmentOption"/>
        <w:keepLines/>
      </w:pPr>
      <w:r>
        <w:rPr>
          <w:rFonts w:ascii="Aptos" w:hAnsi="Aptos"/>
          <w:b/>
          <w:color w:val="0B2447"/>
        </w:rPr>
        <w:t xml:space="preserve">D. </w:t>
      </w:r>
      <w:r>
        <w:t>Competence is the only relevant factor when access is limited</w:t>
      </w:r>
    </w:p>
    <w:p>
      <w:pPr>
        <w:pStyle w:val="CTAHeading3"/>
        <w:keepNext/>
        <w:spacing w:before="180" w:after="60"/>
      </w:pPr>
      <w:r>
        <w:t>Question 31</w:t>
      </w:r>
    </w:p>
    <w:p>
      <w:pPr>
        <w:pStyle w:val="CTABody"/>
        <w:keepNext/>
        <w:spacing w:after="80"/>
      </w:pPr>
      <w:r>
        <w:t>A treating therapist is asked to conduct a specialized forensic evaluation and offer an expert opinion in a legal dispute. The therapist is generally experienced but has no forensic-evaluation training. What should be determined first?</w:t>
      </w:r>
    </w:p>
    <w:p>
      <w:pPr>
        <w:pStyle w:val="CTAAssessmentOption"/>
        <w:keepLines/>
      </w:pPr>
      <w:r>
        <w:rPr>
          <w:rFonts w:ascii="Aptos" w:hAnsi="Aptos"/>
          <w:b/>
          <w:color w:val="0B2447"/>
        </w:rPr>
        <w:t xml:space="preserve">A. </w:t>
      </w:r>
      <w:r>
        <w:t>Whether the attorney prefers the therapist’s opinion</w:t>
      </w:r>
    </w:p>
    <w:p>
      <w:pPr>
        <w:pStyle w:val="CTAAssessmentOption"/>
        <w:keepLines/>
      </w:pPr>
      <w:r>
        <w:rPr>
          <w:rFonts w:ascii="Aptos" w:hAnsi="Aptos"/>
          <w:b/>
          <w:color w:val="0B2447"/>
        </w:rPr>
        <w:t xml:space="preserve">B. </w:t>
      </w:r>
      <w:r>
        <w:t>Whether the client will authorize disclosure of the treatment record</w:t>
      </w:r>
    </w:p>
    <w:p>
      <w:pPr>
        <w:pStyle w:val="CTAAssessmentOption"/>
        <w:keepNext/>
        <w:keepLines/>
      </w:pPr>
      <w:r>
        <w:rPr>
          <w:rFonts w:ascii="Aptos" w:hAnsi="Aptos"/>
          <w:b/>
          <w:color w:val="0B2447"/>
        </w:rPr>
        <w:t xml:space="preserve">C. </w:t>
      </w:r>
      <w:r>
        <w:t>Whether the requested evaluator role is legally permitted and whether the therapist has the specialized competence and objectivity required</w:t>
      </w:r>
    </w:p>
    <w:p>
      <w:pPr>
        <w:pStyle w:val="CTAAssessmentOption"/>
        <w:keepLines/>
      </w:pPr>
      <w:r>
        <w:rPr>
          <w:rFonts w:ascii="Aptos" w:hAnsi="Aptos"/>
          <w:b/>
          <w:color w:val="0B2447"/>
        </w:rPr>
        <w:t xml:space="preserve">D. </w:t>
      </w:r>
      <w:r>
        <w:t>Whether the evaluation can be completed quickly</w:t>
      </w:r>
    </w:p>
    <w:p>
      <w:pPr>
        <w:pStyle w:val="CTAHeading3"/>
        <w:keepNext/>
        <w:spacing w:before="180" w:after="60"/>
      </w:pPr>
      <w:r>
        <w:t>Question 32</w:t>
      </w:r>
    </w:p>
    <w:p>
      <w:pPr>
        <w:pStyle w:val="CTABody"/>
        <w:keepNext/>
        <w:spacing w:after="80"/>
      </w:pPr>
      <w:r>
        <w:t>A stable client presents an issue outside the therapist’s prior experience. The service is legally permitted, qualified consultation and training are immediately available, and no urgent risk is present. What is the strongest initial response?</w:t>
      </w:r>
    </w:p>
    <w:p>
      <w:pPr>
        <w:pStyle w:val="CTAAssessmentOption"/>
        <w:keepLines/>
      </w:pPr>
      <w:r>
        <w:rPr>
          <w:rFonts w:ascii="Aptos" w:hAnsi="Aptos"/>
          <w:b/>
          <w:color w:val="0B2447"/>
        </w:rPr>
        <w:t xml:space="preserve">A. </w:t>
      </w:r>
      <w:r>
        <w:t>Ignore the limitation because the client is stable</w:t>
      </w:r>
    </w:p>
    <w:p>
      <w:pPr>
        <w:pStyle w:val="CTAAssessmentOption"/>
        <w:keepLines/>
      </w:pPr>
      <w:r>
        <w:rPr>
          <w:rFonts w:ascii="Aptos" w:hAnsi="Aptos"/>
          <w:b/>
          <w:color w:val="0B2447"/>
        </w:rPr>
        <w:t xml:space="preserve">B. </w:t>
      </w:r>
      <w:r>
        <w:t>Terminate immediately because any uncertainty requires referral</w:t>
      </w:r>
    </w:p>
    <w:p>
      <w:pPr>
        <w:pStyle w:val="CTAAssessmentOption"/>
        <w:keepNext/>
        <w:keepLines/>
      </w:pPr>
      <w:r>
        <w:rPr>
          <w:rFonts w:ascii="Aptos" w:hAnsi="Aptos"/>
          <w:b/>
          <w:color w:val="0B2447"/>
        </w:rPr>
        <w:t xml:space="preserve">C. </w:t>
      </w:r>
      <w:r>
        <w:t>Continue unchanged and wait to see whether harm occurs</w:t>
      </w:r>
    </w:p>
    <w:p>
      <w:pPr>
        <w:pStyle w:val="CTAAssessmentOption"/>
        <w:keepLines/>
      </w:pPr>
      <w:r>
        <w:rPr>
          <w:rFonts w:ascii="Aptos" w:hAnsi="Aptos"/>
          <w:b/>
          <w:color w:val="0B2447"/>
        </w:rPr>
        <w:t xml:space="preserve">D. </w:t>
      </w:r>
      <w:r>
        <w:t>Assess whether the limitation can be addressed safely through appropriate preparation and support while preserving continuity, with referral if it cannot</w:t>
      </w:r>
    </w:p>
    <w:p>
      <w:pPr>
        <w:pStyle w:val="CTAHeading3"/>
        <w:keepNext/>
        <w:spacing w:before="180" w:after="60"/>
      </w:pPr>
      <w:r>
        <w:t>Question 33</w:t>
      </w:r>
    </w:p>
    <w:p>
      <w:pPr>
        <w:pStyle w:val="CTABody"/>
        <w:keepNext/>
        <w:spacing w:after="80"/>
      </w:pPr>
      <w:r>
        <w:t>A therapist recognizes that a client’s acute crisis exceeds the therapist’s usual experience. The client is in immediate danger and delaying action for routine training or consultation would increase the risk. What should the therapist do?</w:t>
      </w:r>
    </w:p>
    <w:p>
      <w:pPr>
        <w:pStyle w:val="CTAAssessmentOption"/>
        <w:keepLines/>
      </w:pPr>
      <w:r>
        <w:rPr>
          <w:rFonts w:ascii="Aptos" w:hAnsi="Aptos"/>
          <w:b/>
          <w:color w:val="0B2447"/>
        </w:rPr>
        <w:t xml:space="preserve">A. </w:t>
      </w:r>
      <w:r>
        <w:t>Provide no assistance because the case is outside current competence</w:t>
      </w:r>
    </w:p>
    <w:p>
      <w:pPr>
        <w:pStyle w:val="CTAAssessmentOption"/>
        <w:keepLines/>
      </w:pPr>
      <w:r>
        <w:rPr>
          <w:rFonts w:ascii="Aptos" w:hAnsi="Aptos"/>
          <w:b/>
          <w:color w:val="0B2447"/>
        </w:rPr>
        <w:t xml:space="preserve">B. </w:t>
      </w:r>
      <w:r>
        <w:t>Take necessary protective action within the therapist’s lawful role, obtain prompt qualified assistance, and arrange the appropriate level of care</w:t>
      </w:r>
    </w:p>
    <w:p>
      <w:pPr>
        <w:pStyle w:val="CTAAssessmentOption"/>
        <w:keepNext/>
        <w:keepLines/>
      </w:pPr>
      <w:r>
        <w:rPr>
          <w:rFonts w:ascii="Aptos" w:hAnsi="Aptos"/>
          <w:b/>
          <w:color w:val="0B2447"/>
        </w:rPr>
        <w:t xml:space="preserve">C. </w:t>
      </w:r>
      <w:r>
        <w:t>Attempt an unfamiliar specialized treatment independently</w:t>
      </w:r>
    </w:p>
    <w:p>
      <w:pPr>
        <w:pStyle w:val="CTAAssessmentOption"/>
        <w:keepLines/>
      </w:pPr>
      <w:r>
        <w:rPr>
          <w:rFonts w:ascii="Aptos" w:hAnsi="Aptos"/>
          <w:b/>
          <w:color w:val="0B2447"/>
        </w:rPr>
        <w:t xml:space="preserve">D. </w:t>
      </w:r>
      <w:r>
        <w:t>Wait until the next scheduled supervision or consultation meeting</w:t>
      </w:r>
    </w:p>
    <w:p>
      <w:pPr>
        <w:pStyle w:val="CTAHeading3"/>
        <w:keepNext/>
        <w:spacing w:before="180" w:after="60"/>
      </w:pPr>
      <w:r>
        <w:t>Question 34</w:t>
      </w:r>
    </w:p>
    <w:p>
      <w:pPr>
        <w:pStyle w:val="CTABody"/>
        <w:keepNext/>
        <w:spacing w:after="80"/>
      </w:pPr>
      <w:r>
        <w:t>A therapist is legally permitted to provide psychotherapy and is pressured by an employer to accept a specialized high-risk case. The therapist has never worked with the population, has only introductory training in the intervention, and knows that a qualified specialist is available for collaboration or referral. The client strongly prefers the therapist. What response best reflects the therapist’s responsibilities?</w:t>
      </w:r>
    </w:p>
    <w:p>
      <w:pPr>
        <w:pStyle w:val="CTAAssessmentOption"/>
        <w:keepLines/>
      </w:pPr>
      <w:r>
        <w:rPr>
          <w:rFonts w:ascii="Aptos" w:hAnsi="Aptos"/>
          <w:b/>
          <w:color w:val="0B2447"/>
        </w:rPr>
        <w:t xml:space="preserve">A. </w:t>
      </w:r>
      <w:r>
        <w:t>Separate legal scope from competence, assess the client’s risk and the therapist’s specific gaps, and use appropriate preparation, collaboration, modification, or referral before providing the specialized service</w:t>
      </w:r>
    </w:p>
    <w:p>
      <w:pPr>
        <w:pStyle w:val="CTAAssessmentOption"/>
        <w:keepLines/>
      </w:pPr>
      <w:r>
        <w:rPr>
          <w:rFonts w:ascii="Aptos" w:hAnsi="Aptos"/>
          <w:b/>
          <w:color w:val="0B2447"/>
        </w:rPr>
        <w:t xml:space="preserve">B. </w:t>
      </w:r>
      <w:r>
        <w:t>Accept the case because employer assignment and client preference establish competence</w:t>
      </w:r>
    </w:p>
    <w:p>
      <w:pPr>
        <w:pStyle w:val="CTAAssessmentOption"/>
        <w:keepNext/>
        <w:keepLines/>
      </w:pPr>
      <w:r>
        <w:rPr>
          <w:rFonts w:ascii="Aptos" w:hAnsi="Aptos"/>
          <w:b/>
          <w:color w:val="0B2447"/>
        </w:rPr>
        <w:t xml:space="preserve">C. </w:t>
      </w:r>
      <w:r>
        <w:t>Proceed independently because psychotherapy is within the license</w:t>
      </w:r>
    </w:p>
    <w:p>
      <w:pPr>
        <w:pStyle w:val="CTAAssessmentOption"/>
        <w:keepLines/>
      </w:pPr>
      <w:r>
        <w:rPr>
          <w:rFonts w:ascii="Aptos" w:hAnsi="Aptos"/>
          <w:b/>
          <w:color w:val="0B2447"/>
        </w:rPr>
        <w:t xml:space="preserve">D. </w:t>
      </w:r>
      <w:r>
        <w:t>Ask the client to sign a waiver and begin the intervention immediately</w:t>
      </w:r>
    </w:p>
    <w:p>
      <w:pPr>
        <w:pStyle w:val="CTAHeading1"/>
        <w:keepNext/>
        <w:pageBreakBefore/>
      </w:pPr>
      <w:r>
        <w:t>Chapter 3 Assessment</w:t>
      </w:r>
    </w:p>
    <w:p>
      <w:pPr>
        <w:pStyle w:val="CTASubtitle"/>
        <w:keepNext/>
      </w:pPr>
      <w:r>
        <w:t>Maintaining Professional Competence</w:t>
      </w:r>
    </w:p>
    <w:p>
      <w:pPr>
        <w:pStyle w:val="CTAAssessmentMeta"/>
      </w:pPr>
      <w:r>
        <w:t>17 questions | Select one best answer for each item | Record responses on the chapter answer sheet</w:t>
      </w:r>
    </w:p>
    <w:p>
      <w:pPr>
        <w:pStyle w:val="CTAHeading3"/>
        <w:keepNext/>
        <w:spacing w:before="180" w:after="60"/>
      </w:pPr>
      <w:r>
        <w:t>Question 35</w:t>
      </w:r>
    </w:p>
    <w:p>
      <w:pPr>
        <w:pStyle w:val="CTABody"/>
        <w:keepNext/>
        <w:spacing w:after="80"/>
      </w:pPr>
      <w:r>
        <w:t>A clinician notices that prior training no longer fully addresses the populations, technology, and interventions now used in practice. Which statement best describes maintaining professional competence?</w:t>
      </w:r>
    </w:p>
    <w:p>
      <w:pPr>
        <w:pStyle w:val="CTAAssessmentOption"/>
        <w:keepLines/>
      </w:pPr>
      <w:r>
        <w:rPr>
          <w:rFonts w:ascii="Aptos" w:hAnsi="Aptos"/>
          <w:b/>
          <w:color w:val="0B2447"/>
        </w:rPr>
        <w:t xml:space="preserve">A. </w:t>
      </w:r>
      <w:r>
        <w:t>Competence is permanent once a clinician passes the licensing examinations.</w:t>
      </w:r>
    </w:p>
    <w:p>
      <w:pPr>
        <w:pStyle w:val="CTAAssessmentOption"/>
        <w:keepLines/>
      </w:pPr>
      <w:r>
        <w:rPr>
          <w:rFonts w:ascii="Aptos" w:hAnsi="Aptos"/>
          <w:b/>
          <w:color w:val="0B2447"/>
        </w:rPr>
        <w:t xml:space="preserve">B. </w:t>
      </w:r>
      <w:r>
        <w:t>Competence is measured only by the number of years a clinician has practiced.</w:t>
      </w:r>
    </w:p>
    <w:p>
      <w:pPr>
        <w:pStyle w:val="CTAAssessmentOption"/>
        <w:keepNext/>
        <w:keepLines/>
      </w:pPr>
      <w:r>
        <w:rPr>
          <w:rFonts w:ascii="Aptos" w:hAnsi="Aptos"/>
          <w:b/>
          <w:color w:val="0B2447"/>
        </w:rPr>
        <w:t xml:space="preserve">C. </w:t>
      </w:r>
      <w:r>
        <w:t>Competence requires ongoing attention to current knowledge, skill, judgment, and professional functioning.</w:t>
      </w:r>
    </w:p>
    <w:p>
      <w:pPr>
        <w:pStyle w:val="CTAAssessmentOption"/>
        <w:keepLines/>
      </w:pPr>
      <w:r>
        <w:rPr>
          <w:rFonts w:ascii="Aptos" w:hAnsi="Aptos"/>
          <w:b/>
          <w:color w:val="0B2447"/>
        </w:rPr>
        <w:t xml:space="preserve">D. </w:t>
      </w:r>
      <w:r>
        <w:t>Competence needs to be reassessed only after a client files a complaint.</w:t>
      </w:r>
    </w:p>
    <w:p>
      <w:pPr>
        <w:pStyle w:val="CTAHeading3"/>
        <w:keepNext/>
        <w:spacing w:before="180" w:after="60"/>
      </w:pPr>
      <w:r>
        <w:t>Question 36</w:t>
      </w:r>
    </w:p>
    <w:p>
      <w:pPr>
        <w:pStyle w:val="CTABody"/>
        <w:keepNext/>
        <w:spacing w:after="80"/>
      </w:pPr>
      <w:r>
        <w:t>During a performance review, a therapist must decide what evidence demonstrates that professional competence is being maintained. What is the strongest professional reason for completing relevant continuing education?</w:t>
      </w:r>
    </w:p>
    <w:p>
      <w:pPr>
        <w:pStyle w:val="CTAAssessmentOption"/>
        <w:keepLines/>
      </w:pPr>
      <w:r>
        <w:rPr>
          <w:rFonts w:ascii="Aptos" w:hAnsi="Aptos"/>
          <w:b/>
          <w:color w:val="0B2447"/>
        </w:rPr>
        <w:t xml:space="preserve">A. </w:t>
      </w:r>
      <w:r>
        <w:t>To update knowledge and strengthen competence in areas connected to current practice needs.</w:t>
      </w:r>
    </w:p>
    <w:p>
      <w:pPr>
        <w:pStyle w:val="CTAAssessmentOption"/>
        <w:keepLines/>
      </w:pPr>
      <w:r>
        <w:rPr>
          <w:rFonts w:ascii="Aptos" w:hAnsi="Aptos"/>
          <w:b/>
          <w:color w:val="0B2447"/>
        </w:rPr>
        <w:t xml:space="preserve">B. </w:t>
      </w:r>
      <w:r>
        <w:t>To guarantee that every future treatment will be effective.</w:t>
      </w:r>
    </w:p>
    <w:p>
      <w:pPr>
        <w:pStyle w:val="CTAAssessmentOption"/>
        <w:keepNext/>
        <w:keepLines/>
      </w:pPr>
      <w:r>
        <w:rPr>
          <w:rFonts w:ascii="Aptos" w:hAnsi="Aptos"/>
          <w:b/>
          <w:color w:val="0B2447"/>
        </w:rPr>
        <w:t xml:space="preserve">C. </w:t>
      </w:r>
      <w:r>
        <w:t>To replace the need for practical clinical experience.</w:t>
      </w:r>
    </w:p>
    <w:p>
      <w:pPr>
        <w:pStyle w:val="CTAAssessmentOption"/>
        <w:keepLines/>
      </w:pPr>
      <w:r>
        <w:rPr>
          <w:rFonts w:ascii="Aptos" w:hAnsi="Aptos"/>
          <w:b/>
          <w:color w:val="0B2447"/>
        </w:rPr>
        <w:t xml:space="preserve">D. </w:t>
      </w:r>
      <w:r>
        <w:t>To establish immediate expertise in any subject covered by the course.</w:t>
      </w:r>
    </w:p>
    <w:p>
      <w:pPr>
        <w:pStyle w:val="CTAHeading3"/>
        <w:keepNext/>
        <w:spacing w:before="180" w:after="60"/>
      </w:pPr>
      <w:r>
        <w:t>Question 37</w:t>
      </w:r>
    </w:p>
    <w:p>
      <w:pPr>
        <w:pStyle w:val="CTABody"/>
        <w:keepNext/>
        <w:spacing w:after="80"/>
      </w:pPr>
      <w:r>
        <w:t>A therapist is about to rely on a California legal rule learned in graduate school 12 years ago. What should the therapist do first?</w:t>
      </w:r>
    </w:p>
    <w:p>
      <w:pPr>
        <w:pStyle w:val="CTAAssessmentOption"/>
        <w:keepLines/>
      </w:pPr>
      <w:r>
        <w:rPr>
          <w:rFonts w:ascii="Aptos" w:hAnsi="Aptos"/>
          <w:b/>
          <w:color w:val="0B2447"/>
        </w:rPr>
        <w:t xml:space="preserve">A. </w:t>
      </w:r>
      <w:r>
        <w:t>Use the rule because graduate education permanently establishes legal competence.</w:t>
      </w:r>
    </w:p>
    <w:p>
      <w:pPr>
        <w:pStyle w:val="CTAAssessmentOption"/>
        <w:keepLines/>
      </w:pPr>
      <w:r>
        <w:rPr>
          <w:rFonts w:ascii="Aptos" w:hAnsi="Aptos"/>
          <w:b/>
          <w:color w:val="0B2447"/>
        </w:rPr>
        <w:t xml:space="preserve">B. </w:t>
      </w:r>
      <w:r>
        <w:t>Ask the client which version of the law seems fairest.</w:t>
      </w:r>
    </w:p>
    <w:p>
      <w:pPr>
        <w:pStyle w:val="CTAAssessmentOption"/>
        <w:keepNext/>
        <w:keepLines/>
      </w:pPr>
      <w:r>
        <w:rPr>
          <w:rFonts w:ascii="Aptos" w:hAnsi="Aptos"/>
          <w:b/>
          <w:color w:val="0B2447"/>
        </w:rPr>
        <w:t xml:space="preserve">C. </w:t>
      </w:r>
      <w:r>
        <w:t>Avoid all treatment decisions involving legal issues.</w:t>
      </w:r>
    </w:p>
    <w:p>
      <w:pPr>
        <w:pStyle w:val="CTAAssessmentOption"/>
        <w:keepLines/>
      </w:pPr>
      <w:r>
        <w:rPr>
          <w:rFonts w:ascii="Aptos" w:hAnsi="Aptos"/>
          <w:b/>
          <w:color w:val="0B2447"/>
        </w:rPr>
        <w:t xml:space="preserve">D. </w:t>
      </w:r>
      <w:r>
        <w:t>Verify the current law and official guidance before relying on the remembered rule.</w:t>
      </w:r>
    </w:p>
    <w:p>
      <w:pPr>
        <w:pStyle w:val="CTAHeading3"/>
        <w:keepNext/>
        <w:spacing w:before="180" w:after="60"/>
      </w:pPr>
      <w:r>
        <w:t>Question 38</w:t>
      </w:r>
    </w:p>
    <w:p>
      <w:pPr>
        <w:pStyle w:val="CTABody"/>
        <w:keepNext/>
        <w:spacing w:after="80"/>
      </w:pPr>
      <w:r>
        <w:t>A clinician notices recurring uncertainty when treating the same type of presenting problem. What is the most appropriate initial response?</w:t>
      </w:r>
    </w:p>
    <w:p>
      <w:pPr>
        <w:pStyle w:val="CTAAssessmentOption"/>
        <w:keepLines/>
      </w:pPr>
      <w:r>
        <w:rPr>
          <w:rFonts w:ascii="Aptos" w:hAnsi="Aptos"/>
          <w:b/>
          <w:color w:val="0B2447"/>
        </w:rPr>
        <w:t xml:space="preserve">A. </w:t>
      </w:r>
      <w:r>
        <w:t>Assume repeated exposure will automatically create competence.</w:t>
      </w:r>
    </w:p>
    <w:p>
      <w:pPr>
        <w:pStyle w:val="CTAAssessmentOption"/>
        <w:keepLines/>
      </w:pPr>
      <w:r>
        <w:rPr>
          <w:rFonts w:ascii="Aptos" w:hAnsi="Aptos"/>
          <w:b/>
          <w:color w:val="0B2447"/>
        </w:rPr>
        <w:t xml:space="preserve">B. </w:t>
      </w:r>
      <w:r>
        <w:t>Identify the specific knowledge or skill gap and evaluate its effect on current clients.</w:t>
      </w:r>
    </w:p>
    <w:p>
      <w:pPr>
        <w:pStyle w:val="CTAAssessmentOption"/>
        <w:keepNext/>
        <w:keepLines/>
      </w:pPr>
      <w:r>
        <w:rPr>
          <w:rFonts w:ascii="Aptos" w:hAnsi="Aptos"/>
          <w:b/>
          <w:color w:val="0B2447"/>
        </w:rPr>
        <w:t xml:space="preserve">C. </w:t>
      </w:r>
      <w:r>
        <w:t>Ignore the concern because uncertainty is common in psychotherapy.</w:t>
      </w:r>
    </w:p>
    <w:p>
      <w:pPr>
        <w:pStyle w:val="CTAAssessmentOption"/>
        <w:keepLines/>
      </w:pPr>
      <w:r>
        <w:rPr>
          <w:rFonts w:ascii="Aptos" w:hAnsi="Aptos"/>
          <w:b/>
          <w:color w:val="0B2447"/>
        </w:rPr>
        <w:t xml:space="preserve">D. </w:t>
      </w:r>
      <w:r>
        <w:t>Terminate every client with that presenting problem immediately.</w:t>
      </w:r>
    </w:p>
    <w:p>
      <w:pPr>
        <w:pStyle w:val="CTAHeading3"/>
        <w:keepNext/>
        <w:spacing w:before="180" w:after="60"/>
      </w:pPr>
      <w:r>
        <w:t>Question 39</w:t>
      </w:r>
    </w:p>
    <w:p>
      <w:pPr>
        <w:pStyle w:val="CTABody"/>
        <w:keepNext/>
        <w:spacing w:after="80"/>
      </w:pPr>
      <w:r>
        <w:t>During a performance review, a therapist must decide what evidence demonstrates that professional competence is being maintained. Which statement about professional experience is most accurate?</w:t>
      </w:r>
    </w:p>
    <w:p>
      <w:pPr>
        <w:pStyle w:val="CTAAssessmentOption"/>
        <w:keepLines/>
      </w:pPr>
      <w:r>
        <w:rPr>
          <w:rFonts w:ascii="Aptos" w:hAnsi="Aptos"/>
          <w:b/>
          <w:color w:val="0B2447"/>
        </w:rPr>
        <w:t xml:space="preserve">A. </w:t>
      </w:r>
      <w:r>
        <w:t>Long experience eliminates the need to review treatment outcomes.</w:t>
      </w:r>
    </w:p>
    <w:p>
      <w:pPr>
        <w:pStyle w:val="CTAAssessmentOption"/>
        <w:keepLines/>
      </w:pPr>
      <w:r>
        <w:rPr>
          <w:rFonts w:ascii="Aptos" w:hAnsi="Aptos"/>
          <w:b/>
          <w:color w:val="0B2447"/>
        </w:rPr>
        <w:t xml:space="preserve">B. </w:t>
      </w:r>
      <w:r>
        <w:t>An experienced therapist does not need to update legal or ethical knowledge.</w:t>
      </w:r>
    </w:p>
    <w:p>
      <w:pPr>
        <w:pStyle w:val="CTAAssessmentOption"/>
        <w:keepNext/>
        <w:keepLines/>
      </w:pPr>
      <w:r>
        <w:rPr>
          <w:rFonts w:ascii="Aptos" w:hAnsi="Aptos"/>
          <w:b/>
          <w:color w:val="0B2447"/>
        </w:rPr>
        <w:t xml:space="preserve">C. </w:t>
      </w:r>
      <w:r>
        <w:t>Experience supports competence most effectively when combined with reflection, feedback, and current learning.</w:t>
      </w:r>
    </w:p>
    <w:p>
      <w:pPr>
        <w:pStyle w:val="CTAAssessmentOption"/>
        <w:keepLines/>
      </w:pPr>
      <w:r>
        <w:rPr>
          <w:rFonts w:ascii="Aptos" w:hAnsi="Aptos"/>
          <w:b/>
          <w:color w:val="0B2447"/>
        </w:rPr>
        <w:t xml:space="preserve">D. </w:t>
      </w:r>
      <w:r>
        <w:t>Any method used successfully in the past remains appropriate indefinitely.</w:t>
      </w:r>
    </w:p>
    <w:p>
      <w:pPr>
        <w:pStyle w:val="CTAHeading3"/>
        <w:keepNext/>
        <w:spacing w:before="180" w:after="60"/>
      </w:pPr>
      <w:r>
        <w:t>Question 40</w:t>
      </w:r>
    </w:p>
    <w:p>
      <w:pPr>
        <w:pStyle w:val="CTABody"/>
        <w:keepNext/>
        <w:spacing w:after="80"/>
      </w:pPr>
      <w:r>
        <w:t>A licensed therapist completes all required CE hours but deliberately selects only easy courses unrelated to the high-risk services currently provided. The therapist has identified important knowledge gaps in those services. What is the primary concern?</w:t>
      </w:r>
    </w:p>
    <w:p>
      <w:pPr>
        <w:pStyle w:val="CTAAssessmentOption"/>
        <w:keepLines/>
      </w:pPr>
      <w:r>
        <w:rPr>
          <w:rFonts w:ascii="Aptos" w:hAnsi="Aptos"/>
          <w:b/>
          <w:color w:val="0B2447"/>
        </w:rPr>
        <w:t xml:space="preserve">A. </w:t>
      </w:r>
      <w:r>
        <w:t>The therapist may be meeting a renewal requirement without addressing actual competence needs.</w:t>
      </w:r>
    </w:p>
    <w:p>
      <w:pPr>
        <w:pStyle w:val="CTAAssessmentOption"/>
        <w:keepLines/>
      </w:pPr>
      <w:r>
        <w:rPr>
          <w:rFonts w:ascii="Aptos" w:hAnsi="Aptos"/>
          <w:b/>
          <w:color w:val="0B2447"/>
        </w:rPr>
        <w:t xml:space="preserve">B. </w:t>
      </w:r>
      <w:r>
        <w:t>The therapist is prohibited from taking any course outside the therapist’s specialty.</w:t>
      </w:r>
    </w:p>
    <w:p>
      <w:pPr>
        <w:pStyle w:val="CTAAssessmentOption"/>
        <w:keepNext/>
        <w:keepLines/>
      </w:pPr>
      <w:r>
        <w:rPr>
          <w:rFonts w:ascii="Aptos" w:hAnsi="Aptos"/>
          <w:b/>
          <w:color w:val="0B2447"/>
        </w:rPr>
        <w:t xml:space="preserve">C. </w:t>
      </w:r>
      <w:r>
        <w:t>Completing the required number of hours automatically resolves the knowledge gaps.</w:t>
      </w:r>
    </w:p>
    <w:p>
      <w:pPr>
        <w:pStyle w:val="CTAAssessmentOption"/>
        <w:keepLines/>
      </w:pPr>
      <w:r>
        <w:rPr>
          <w:rFonts w:ascii="Aptos" w:hAnsi="Aptos"/>
          <w:b/>
          <w:color w:val="0B2447"/>
        </w:rPr>
        <w:t xml:space="preserve">D. </w:t>
      </w:r>
      <w:r>
        <w:t>Continuing education is unrelated to competence maintenance.</w:t>
      </w:r>
    </w:p>
    <w:p>
      <w:pPr>
        <w:pStyle w:val="CTAHeading3"/>
        <w:keepNext/>
        <w:spacing w:before="180" w:after="60"/>
      </w:pPr>
      <w:r>
        <w:t>Question 41</w:t>
      </w:r>
    </w:p>
    <w:p>
      <w:pPr>
        <w:pStyle w:val="CTABody"/>
        <w:keepNext/>
        <w:spacing w:after="80"/>
      </w:pPr>
      <w:r>
        <w:t>A therapist learns that California law may have changed regarding a procedure used regularly in the practice. The therapist says, “Our office has used the same form for years, so it must still be correct.” What should the therapist do?</w:t>
      </w:r>
    </w:p>
    <w:p>
      <w:pPr>
        <w:pStyle w:val="CTAAssessmentOption"/>
        <w:keepLines/>
      </w:pPr>
      <w:r>
        <w:rPr>
          <w:rFonts w:ascii="Aptos" w:hAnsi="Aptos"/>
          <w:b/>
          <w:color w:val="0B2447"/>
        </w:rPr>
        <w:t xml:space="preserve">A. </w:t>
      </w:r>
      <w:r>
        <w:t>Continue using the form until a complaint proves it is wrong.</w:t>
      </w:r>
    </w:p>
    <w:p>
      <w:pPr>
        <w:pStyle w:val="CTAAssessmentOption"/>
        <w:keepLines/>
      </w:pPr>
      <w:r>
        <w:rPr>
          <w:rFonts w:ascii="Aptos" w:hAnsi="Aptos"/>
          <w:b/>
          <w:color w:val="0B2447"/>
        </w:rPr>
        <w:t xml:space="preserve">B. </w:t>
      </w:r>
      <w:r>
        <w:t>Ask coworkers to vote on which rule they remember.</w:t>
      </w:r>
    </w:p>
    <w:p>
      <w:pPr>
        <w:pStyle w:val="CTAAssessmentOption"/>
        <w:keepNext/>
        <w:keepLines/>
      </w:pPr>
      <w:r>
        <w:rPr>
          <w:rFonts w:ascii="Aptos" w:hAnsi="Aptos"/>
          <w:b/>
          <w:color w:val="0B2447"/>
        </w:rPr>
        <w:t xml:space="preserve">C. </w:t>
      </w:r>
      <w:r>
        <w:t>Rely on the date the form was originally created.</w:t>
      </w:r>
    </w:p>
    <w:p>
      <w:pPr>
        <w:pStyle w:val="CTAAssessmentOption"/>
        <w:keepLines/>
      </w:pPr>
      <w:r>
        <w:rPr>
          <w:rFonts w:ascii="Aptos" w:hAnsi="Aptos"/>
          <w:b/>
          <w:color w:val="0B2447"/>
        </w:rPr>
        <w:t xml:space="preserve">D. </w:t>
      </w:r>
      <w:r>
        <w:t>Review current authoritative sources and revise the procedure if the rule has changed.</w:t>
      </w:r>
    </w:p>
    <w:p>
      <w:pPr>
        <w:pStyle w:val="CTAHeading3"/>
        <w:keepNext/>
        <w:spacing w:before="180" w:after="60"/>
      </w:pPr>
      <w:r>
        <w:t>Question 42</w:t>
      </w:r>
    </w:p>
    <w:p>
      <w:pPr>
        <w:pStyle w:val="CTABody"/>
        <w:keepNext/>
        <w:spacing w:after="80"/>
      </w:pPr>
      <w:r>
        <w:t>A practice introduces a new artificial-intelligence tool that drafts progress notes. A therapist does not understand how the tool handles client information or how often it produces errors. What is the therapist’s most appropriate response?</w:t>
      </w:r>
    </w:p>
    <w:p>
      <w:pPr>
        <w:pStyle w:val="CTAAssessmentOption"/>
        <w:keepLines/>
      </w:pPr>
      <w:r>
        <w:rPr>
          <w:rFonts w:ascii="Aptos" w:hAnsi="Aptos"/>
          <w:b/>
          <w:color w:val="0B2447"/>
        </w:rPr>
        <w:t xml:space="preserve">A. </w:t>
      </w:r>
      <w:r>
        <w:t>Use the drafts without review because the employer approved the tool.</w:t>
      </w:r>
    </w:p>
    <w:p>
      <w:pPr>
        <w:pStyle w:val="CTAAssessmentOption"/>
        <w:keepLines/>
      </w:pPr>
      <w:r>
        <w:rPr>
          <w:rFonts w:ascii="Aptos" w:hAnsi="Aptos"/>
          <w:b/>
          <w:color w:val="0B2447"/>
        </w:rPr>
        <w:t xml:space="preserve">B. </w:t>
      </w:r>
      <w:r>
        <w:t>Learn the tool’s limitations and privacy implications, verify all clinical content independently, and avoid unsafe use until adequately prepared.</w:t>
      </w:r>
    </w:p>
    <w:p>
      <w:pPr>
        <w:pStyle w:val="CTAAssessmentOption"/>
        <w:keepNext/>
        <w:keepLines/>
      </w:pPr>
      <w:r>
        <w:rPr>
          <w:rFonts w:ascii="Aptos" w:hAnsi="Aptos"/>
          <w:b/>
          <w:color w:val="0B2447"/>
        </w:rPr>
        <w:t xml:space="preserve">C. </w:t>
      </w:r>
      <w:r>
        <w:t>Assume that new technology is automatically more accurate than clinician documentation.</w:t>
      </w:r>
    </w:p>
    <w:p>
      <w:pPr>
        <w:pStyle w:val="CTAAssessmentOption"/>
        <w:keepLines/>
      </w:pPr>
      <w:r>
        <w:rPr>
          <w:rFonts w:ascii="Aptos" w:hAnsi="Aptos"/>
          <w:b/>
          <w:color w:val="0B2447"/>
        </w:rPr>
        <w:t xml:space="preserve">D. </w:t>
      </w:r>
      <w:r>
        <w:t>Refuse every future technology regardless of its potential value.</w:t>
      </w:r>
    </w:p>
    <w:p>
      <w:pPr>
        <w:pStyle w:val="CTAHeading3"/>
        <w:keepNext/>
        <w:spacing w:before="180" w:after="60"/>
      </w:pPr>
      <w:r>
        <w:t>Question 43</w:t>
      </w:r>
    </w:p>
    <w:p>
      <w:pPr>
        <w:pStyle w:val="CTABody"/>
        <w:keepNext/>
        <w:spacing w:after="80"/>
      </w:pPr>
      <w:r>
        <w:t>Several clients receiving the same intervention show little improvement, and two report unexpected increases in distress. The therapist has used the approach for many years. What should the therapist do first?</w:t>
      </w:r>
    </w:p>
    <w:p>
      <w:pPr>
        <w:pStyle w:val="CTAAssessmentOption"/>
        <w:keepLines/>
      </w:pPr>
      <w:r>
        <w:rPr>
          <w:rFonts w:ascii="Aptos" w:hAnsi="Aptos"/>
          <w:b/>
          <w:color w:val="0B2447"/>
        </w:rPr>
        <w:t xml:space="preserve">A. </w:t>
      </w:r>
      <w:r>
        <w:t>Continue unchanged because long experience establishes effectiveness.</w:t>
      </w:r>
    </w:p>
    <w:p>
      <w:pPr>
        <w:pStyle w:val="CTAAssessmentOption"/>
        <w:keepLines/>
      </w:pPr>
      <w:r>
        <w:rPr>
          <w:rFonts w:ascii="Aptos" w:hAnsi="Aptos"/>
          <w:b/>
          <w:color w:val="0B2447"/>
        </w:rPr>
        <w:t xml:space="preserve">B. </w:t>
      </w:r>
      <w:r>
        <w:t>Attribute the pattern to client resistance without further evaluation.</w:t>
      </w:r>
    </w:p>
    <w:p>
      <w:pPr>
        <w:pStyle w:val="CTAAssessmentOption"/>
        <w:keepNext/>
        <w:keepLines/>
      </w:pPr>
      <w:r>
        <w:rPr>
          <w:rFonts w:ascii="Aptos" w:hAnsi="Aptos"/>
          <w:b/>
          <w:color w:val="0B2447"/>
        </w:rPr>
        <w:t xml:space="preserve">C. </w:t>
      </w:r>
      <w:r>
        <w:t>Review the outcomes, reassess the intervention and current knowledge, and determine whether changes or additional preparation are needed.</w:t>
      </w:r>
    </w:p>
    <w:p>
      <w:pPr>
        <w:pStyle w:val="CTAAssessmentOption"/>
        <w:keepLines/>
      </w:pPr>
      <w:r>
        <w:rPr>
          <w:rFonts w:ascii="Aptos" w:hAnsi="Aptos"/>
          <w:b/>
          <w:color w:val="0B2447"/>
        </w:rPr>
        <w:t xml:space="preserve">D. </w:t>
      </w:r>
      <w:r>
        <w:t>Promise clients that improvement will occur if they remain in treatment long enough.</w:t>
      </w:r>
    </w:p>
    <w:p>
      <w:pPr>
        <w:pStyle w:val="CTAHeading3"/>
        <w:keepNext/>
        <w:spacing w:before="180" w:after="60"/>
      </w:pPr>
      <w:r>
        <w:t>Question 44</w:t>
      </w:r>
    </w:p>
    <w:p>
      <w:pPr>
        <w:pStyle w:val="CTABody"/>
        <w:keepNext/>
        <w:spacing w:after="80"/>
      </w:pPr>
      <w:r>
        <w:t>A therapist completes a three-hour introductory course on a complex intervention and wants to use the full method independently with a high-risk client. What is the strongest analysis?</w:t>
      </w:r>
    </w:p>
    <w:p>
      <w:pPr>
        <w:pStyle w:val="CTAAssessmentOption"/>
        <w:keepLines/>
      </w:pPr>
      <w:r>
        <w:rPr>
          <w:rFonts w:ascii="Aptos" w:hAnsi="Aptos"/>
          <w:b/>
          <w:color w:val="0B2447"/>
        </w:rPr>
        <w:t xml:space="preserve">A. </w:t>
      </w:r>
      <w:r>
        <w:t>The therapist should assess whether the course provided sufficient practical preparation for the intervention and risk level before using it.</w:t>
      </w:r>
    </w:p>
    <w:p>
      <w:pPr>
        <w:pStyle w:val="CTAAssessmentOption"/>
        <w:keepLines/>
      </w:pPr>
      <w:r>
        <w:rPr>
          <w:rFonts w:ascii="Aptos" w:hAnsi="Aptos"/>
          <w:b/>
          <w:color w:val="0B2447"/>
        </w:rPr>
        <w:t xml:space="preserve">B. </w:t>
      </w:r>
      <w:r>
        <w:t>Any approved course automatically establishes full competence.</w:t>
      </w:r>
    </w:p>
    <w:p>
      <w:pPr>
        <w:pStyle w:val="CTAAssessmentOption"/>
        <w:keepNext/>
        <w:keepLines/>
      </w:pPr>
      <w:r>
        <w:rPr>
          <w:rFonts w:ascii="Aptos" w:hAnsi="Aptos"/>
          <w:b/>
          <w:color w:val="0B2447"/>
        </w:rPr>
        <w:t xml:space="preserve">C. </w:t>
      </w:r>
      <w:r>
        <w:t>A license allows immediate independent use of every intervention discussed in CE.</w:t>
      </w:r>
    </w:p>
    <w:p>
      <w:pPr>
        <w:pStyle w:val="CTAAssessmentOption"/>
        <w:keepLines/>
      </w:pPr>
      <w:r>
        <w:rPr>
          <w:rFonts w:ascii="Aptos" w:hAnsi="Aptos"/>
          <w:b/>
          <w:color w:val="0B2447"/>
        </w:rPr>
        <w:t xml:space="preserve">D. </w:t>
      </w:r>
      <w:r>
        <w:t>The therapist can rely on the client’s consent to cure any training limitation.</w:t>
      </w:r>
    </w:p>
    <w:p>
      <w:pPr>
        <w:pStyle w:val="CTAHeading3"/>
        <w:keepNext/>
        <w:spacing w:before="180" w:after="60"/>
      </w:pPr>
      <w:r>
        <w:t>Question 45</w:t>
      </w:r>
    </w:p>
    <w:p>
      <w:pPr>
        <w:pStyle w:val="CTABody"/>
        <w:keepNext/>
        <w:spacing w:after="80"/>
      </w:pPr>
      <w:r>
        <w:t>A therapist begins serving a linguistic and cultural community unfamiliar to the therapist. The therapist assumes general clinical experience is sufficient and makes no effort to learn about communication barriers or relevant context. What is the primary concern?</w:t>
      </w:r>
    </w:p>
    <w:p>
      <w:pPr>
        <w:pStyle w:val="CTAAssessmentOption"/>
        <w:keepLines/>
      </w:pPr>
      <w:r>
        <w:rPr>
          <w:rFonts w:ascii="Aptos" w:hAnsi="Aptos"/>
          <w:b/>
          <w:color w:val="0B2447"/>
        </w:rPr>
        <w:t xml:space="preserve">A. </w:t>
      </w:r>
      <w:r>
        <w:t>Clinicians must become experts in every culture before accepting any client.</w:t>
      </w:r>
    </w:p>
    <w:p>
      <w:pPr>
        <w:pStyle w:val="CTAAssessmentOption"/>
        <w:keepLines/>
      </w:pPr>
      <w:r>
        <w:rPr>
          <w:rFonts w:ascii="Aptos" w:hAnsi="Aptos"/>
          <w:b/>
          <w:color w:val="0B2447"/>
        </w:rPr>
        <w:t xml:space="preserve">B. </w:t>
      </w:r>
      <w:r>
        <w:t>Cultural and linguistic factors are unrelated to clinical competence.</w:t>
      </w:r>
    </w:p>
    <w:p>
      <w:pPr>
        <w:pStyle w:val="CTAAssessmentOption"/>
        <w:keepNext/>
        <w:keepLines/>
      </w:pPr>
      <w:r>
        <w:rPr>
          <w:rFonts w:ascii="Aptos" w:hAnsi="Aptos"/>
          <w:b/>
          <w:color w:val="0B2447"/>
        </w:rPr>
        <w:t xml:space="preserve">C. </w:t>
      </w:r>
      <w:r>
        <w:t>The therapist should rely on stereotypes to fill gaps quickly.</w:t>
      </w:r>
    </w:p>
    <w:p>
      <w:pPr>
        <w:pStyle w:val="CTAAssessmentOption"/>
        <w:keepLines/>
      </w:pPr>
      <w:r>
        <w:rPr>
          <w:rFonts w:ascii="Aptos" w:hAnsi="Aptos"/>
          <w:b/>
          <w:color w:val="0B2447"/>
        </w:rPr>
        <w:t xml:space="preserve">D. </w:t>
      </w:r>
      <w:r>
        <w:t>The therapist may need additional culturally responsive preparation and should evaluate how the unfamiliar context affects assessment and treatment.</w:t>
      </w:r>
    </w:p>
    <w:p>
      <w:pPr>
        <w:pStyle w:val="CTAHeading3"/>
        <w:keepNext/>
        <w:spacing w:before="180" w:after="60"/>
      </w:pPr>
      <w:r>
        <w:t>Question 46</w:t>
      </w:r>
    </w:p>
    <w:p>
      <w:pPr>
        <w:pStyle w:val="CTABody"/>
        <w:keepNext/>
        <w:spacing w:after="80"/>
      </w:pPr>
      <w:r>
        <w:t>A therapist receives repeated feedback that risk assessments omit the same important information. The therapist corrects each individual note but does not examine why the pattern continues. What is the most appropriate response?</w:t>
      </w:r>
    </w:p>
    <w:p>
      <w:pPr>
        <w:pStyle w:val="CTAAssessmentOption"/>
        <w:keepLines/>
      </w:pPr>
      <w:r>
        <w:rPr>
          <w:rFonts w:ascii="Aptos" w:hAnsi="Aptos"/>
          <w:b/>
          <w:color w:val="0B2447"/>
        </w:rPr>
        <w:t xml:space="preserve">A. </w:t>
      </w:r>
      <w:r>
        <w:t>Continue correcting isolated notes without evaluating the recurring cause.</w:t>
      </w:r>
    </w:p>
    <w:p>
      <w:pPr>
        <w:pStyle w:val="CTAAssessmentOption"/>
        <w:keepLines/>
      </w:pPr>
      <w:r>
        <w:rPr>
          <w:rFonts w:ascii="Aptos" w:hAnsi="Aptos"/>
          <w:b/>
          <w:color w:val="0B2447"/>
        </w:rPr>
        <w:t xml:space="preserve">B. </w:t>
      </w:r>
      <w:r>
        <w:t>Identify the underlying knowledge or skill deficit and complete targeted improvement while protecting current clients.</w:t>
      </w:r>
    </w:p>
    <w:p>
      <w:pPr>
        <w:pStyle w:val="CTAAssessmentOption"/>
        <w:keepNext/>
        <w:keepLines/>
      </w:pPr>
      <w:r>
        <w:rPr>
          <w:rFonts w:ascii="Aptos" w:hAnsi="Aptos"/>
          <w:b/>
          <w:color w:val="0B2447"/>
        </w:rPr>
        <w:t xml:space="preserve">C. </w:t>
      </w:r>
      <w:r>
        <w:t>Dismiss the feedback because no client has filed a complaint.</w:t>
      </w:r>
    </w:p>
    <w:p>
      <w:pPr>
        <w:pStyle w:val="CTAAssessmentOption"/>
        <w:keepLines/>
      </w:pPr>
      <w:r>
        <w:rPr>
          <w:rFonts w:ascii="Aptos" w:hAnsi="Aptos"/>
          <w:b/>
          <w:color w:val="0B2447"/>
        </w:rPr>
        <w:t xml:space="preserve">D. </w:t>
      </w:r>
      <w:r>
        <w:t>Stop documenting risk assessments altogether.</w:t>
      </w:r>
    </w:p>
    <w:p>
      <w:pPr>
        <w:pStyle w:val="CTAHeading3"/>
        <w:keepNext/>
        <w:spacing w:before="180" w:after="60"/>
      </w:pPr>
      <w:r>
        <w:t>Question 47</w:t>
      </w:r>
    </w:p>
    <w:p>
      <w:pPr>
        <w:pStyle w:val="CTABody"/>
        <w:keepNext/>
        <w:spacing w:after="80"/>
      </w:pPr>
      <w:r>
        <w:t>A highly trained therapist develops a medical condition causing significant fatigue and slowed concentration. The therapist begins missing risk information and making documentation errors. Which statement is most accurate?</w:t>
      </w:r>
    </w:p>
    <w:p>
      <w:pPr>
        <w:pStyle w:val="CTAAssessmentOption"/>
        <w:keepLines/>
      </w:pPr>
      <w:r>
        <w:rPr>
          <w:rFonts w:ascii="Aptos" w:hAnsi="Aptos"/>
          <w:b/>
          <w:color w:val="0B2447"/>
        </w:rPr>
        <w:t xml:space="preserve">A. </w:t>
      </w:r>
      <w:r>
        <w:t>Past competence means the therapist may continue unchanged.</w:t>
      </w:r>
    </w:p>
    <w:p>
      <w:pPr>
        <w:pStyle w:val="CTAAssessmentOption"/>
        <w:keepLines/>
      </w:pPr>
      <w:r>
        <w:rPr>
          <w:rFonts w:ascii="Aptos" w:hAnsi="Aptos"/>
          <w:b/>
          <w:color w:val="0B2447"/>
        </w:rPr>
        <w:t xml:space="preserve">B. </w:t>
      </w:r>
      <w:r>
        <w:t>The condition matters only if a client knows about it.</w:t>
      </w:r>
    </w:p>
    <w:p>
      <w:pPr>
        <w:pStyle w:val="CTAAssessmentOption"/>
        <w:keepNext/>
        <w:keepLines/>
      </w:pPr>
      <w:r>
        <w:rPr>
          <w:rFonts w:ascii="Aptos" w:hAnsi="Aptos"/>
          <w:b/>
          <w:color w:val="0B2447"/>
        </w:rPr>
        <w:t xml:space="preserve">C. </w:t>
      </w:r>
      <w:r>
        <w:t>The therapist should assess current functioning, address immediate client risk, and modify or limit services as necessary while the problem is managed.</w:t>
      </w:r>
    </w:p>
    <w:p>
      <w:pPr>
        <w:pStyle w:val="CTAAssessmentOption"/>
        <w:keepLines/>
      </w:pPr>
      <w:r>
        <w:rPr>
          <w:rFonts w:ascii="Aptos" w:hAnsi="Aptos"/>
          <w:b/>
          <w:color w:val="0B2447"/>
        </w:rPr>
        <w:t xml:space="preserve">D. </w:t>
      </w:r>
      <w:r>
        <w:t>The therapist must permanently surrender the professional license.</w:t>
      </w:r>
    </w:p>
    <w:p>
      <w:pPr>
        <w:pStyle w:val="CTAHeading3"/>
        <w:keepNext/>
        <w:spacing w:before="180" w:after="60"/>
      </w:pPr>
      <w:r>
        <w:t>Question 48</w:t>
      </w:r>
    </w:p>
    <w:p>
      <w:pPr>
        <w:pStyle w:val="CTABody"/>
        <w:keepNext/>
        <w:spacing w:after="80"/>
      </w:pPr>
      <w:r>
        <w:t>A therapist’s practice has shifted toward clients with severe co-occurring substance use and medical concerns. The therapist continues choosing CE solely by price and convenience and has not updated knowledge in either area. What is the strongest response?</w:t>
      </w:r>
    </w:p>
    <w:p>
      <w:pPr>
        <w:pStyle w:val="CTAAssessmentOption"/>
        <w:keepLines/>
      </w:pPr>
      <w:r>
        <w:rPr>
          <w:rFonts w:ascii="Aptos" w:hAnsi="Aptos"/>
          <w:b/>
          <w:color w:val="0B2447"/>
        </w:rPr>
        <w:t xml:space="preserve">A. </w:t>
      </w:r>
      <w:r>
        <w:t>Continue because the therapist has met the minimum number of CE hours.</w:t>
      </w:r>
    </w:p>
    <w:p>
      <w:pPr>
        <w:pStyle w:val="CTAAssessmentOption"/>
        <w:keepLines/>
      </w:pPr>
      <w:r>
        <w:rPr>
          <w:rFonts w:ascii="Aptos" w:hAnsi="Aptos"/>
          <w:b/>
          <w:color w:val="0B2447"/>
        </w:rPr>
        <w:t xml:space="preserve">B. </w:t>
      </w:r>
      <w:r>
        <w:t>Assume general psychotherapy skills transfer completely to the new presentations.</w:t>
      </w:r>
    </w:p>
    <w:p>
      <w:pPr>
        <w:pStyle w:val="CTAAssessmentOption"/>
        <w:keepNext/>
        <w:keepLines/>
      </w:pPr>
      <w:r>
        <w:rPr>
          <w:rFonts w:ascii="Aptos" w:hAnsi="Aptos"/>
          <w:b/>
          <w:color w:val="0B2447"/>
        </w:rPr>
        <w:t xml:space="preserve">C. </w:t>
      </w:r>
      <w:r>
        <w:t>Wait until an adverse event occurs before changing professional-development priorities.</w:t>
      </w:r>
    </w:p>
    <w:p>
      <w:pPr>
        <w:pStyle w:val="CTAAssessmentOption"/>
        <w:keepLines/>
      </w:pPr>
      <w:r>
        <w:rPr>
          <w:rFonts w:ascii="Aptos" w:hAnsi="Aptos"/>
          <w:b/>
          <w:color w:val="0B2447"/>
        </w:rPr>
        <w:t xml:space="preserve">D. </w:t>
      </w:r>
      <w:r>
        <w:t>Reassess the competence demands of the current caseload, obtain relevant education and skill development, and limit or coordinate services when needed to protect clients.</w:t>
      </w:r>
    </w:p>
    <w:p>
      <w:pPr>
        <w:pStyle w:val="CTAHeading3"/>
        <w:keepNext/>
        <w:spacing w:before="180" w:after="60"/>
      </w:pPr>
      <w:r>
        <w:t>Question 49</w:t>
      </w:r>
    </w:p>
    <w:p>
      <w:pPr>
        <w:pStyle w:val="CTABody"/>
        <w:keepNext/>
        <w:spacing w:after="80"/>
      </w:pPr>
      <w:r>
        <w:t>A well-designed new clinical guideline conflicts with a therapist’s long-standing routine. The therapist has not reviewed the evidence and says, “New research is usually a fad.” What should the therapist do?</w:t>
      </w:r>
    </w:p>
    <w:p>
      <w:pPr>
        <w:pStyle w:val="CTAAssessmentOption"/>
        <w:keepLines/>
      </w:pPr>
      <w:r>
        <w:rPr>
          <w:rFonts w:ascii="Aptos" w:hAnsi="Aptos"/>
          <w:b/>
          <w:color w:val="0B2447"/>
        </w:rPr>
        <w:t xml:space="preserve">A. </w:t>
      </w:r>
      <w:r>
        <w:t>Adopt the guideline immediately without evaluating whether it applies to the therapist’s clients.</w:t>
      </w:r>
    </w:p>
    <w:p>
      <w:pPr>
        <w:pStyle w:val="CTAAssessmentOption"/>
        <w:keepLines/>
      </w:pPr>
      <w:r>
        <w:rPr>
          <w:rFonts w:ascii="Aptos" w:hAnsi="Aptos"/>
          <w:b/>
          <w:color w:val="0B2447"/>
        </w:rPr>
        <w:t xml:space="preserve">B. </w:t>
      </w:r>
      <w:r>
        <w:t>Review the quality and relevance of the evidence, compare it with current standards and client needs, and modify practice when warranted.</w:t>
      </w:r>
    </w:p>
    <w:p>
      <w:pPr>
        <w:pStyle w:val="CTAAssessmentOption"/>
        <w:keepNext/>
        <w:keepLines/>
      </w:pPr>
      <w:r>
        <w:rPr>
          <w:rFonts w:ascii="Aptos" w:hAnsi="Aptos"/>
          <w:b/>
          <w:color w:val="0B2447"/>
        </w:rPr>
        <w:t xml:space="preserve">C. </w:t>
      </w:r>
      <w:r>
        <w:t>Ignore the guideline because experience always outweighs research.</w:t>
      </w:r>
    </w:p>
    <w:p>
      <w:pPr>
        <w:pStyle w:val="CTAAssessmentOption"/>
        <w:keepLines/>
      </w:pPr>
      <w:r>
        <w:rPr>
          <w:rFonts w:ascii="Aptos" w:hAnsi="Aptos"/>
          <w:b/>
          <w:color w:val="0B2447"/>
        </w:rPr>
        <w:t xml:space="preserve">D. </w:t>
      </w:r>
      <w:r>
        <w:t>Stop using every established practice whenever new information appears.</w:t>
      </w:r>
    </w:p>
    <w:p>
      <w:pPr>
        <w:pStyle w:val="CTAHeading3"/>
        <w:keepNext/>
        <w:spacing w:before="180" w:after="60"/>
      </w:pPr>
      <w:r>
        <w:t>Question 50</w:t>
      </w:r>
    </w:p>
    <w:p>
      <w:pPr>
        <w:pStyle w:val="CTABody"/>
        <w:keepNext/>
        <w:spacing w:after="80"/>
      </w:pPr>
      <w:r>
        <w:t>A clinician’s colleagues begin promoting a popular new intervention with strong marketing but little independent evidence. The clinician is pressured to offer it immediately. What is the most appropriate response?</w:t>
      </w:r>
    </w:p>
    <w:p>
      <w:pPr>
        <w:pStyle w:val="CTAAssessmentOption"/>
        <w:keepLines/>
      </w:pPr>
      <w:r>
        <w:rPr>
          <w:rFonts w:ascii="Aptos" w:hAnsi="Aptos"/>
          <w:b/>
          <w:color w:val="0B2447"/>
        </w:rPr>
        <w:t xml:space="preserve">A. </w:t>
      </w:r>
      <w:r>
        <w:t>Evaluate the evidence, risks, training requirements, and client fit before deciding whether to use the intervention.</w:t>
      </w:r>
    </w:p>
    <w:p>
      <w:pPr>
        <w:pStyle w:val="CTAAssessmentOption"/>
        <w:keepLines/>
      </w:pPr>
      <w:r>
        <w:rPr>
          <w:rFonts w:ascii="Aptos" w:hAnsi="Aptos"/>
          <w:b/>
          <w:color w:val="0B2447"/>
        </w:rPr>
        <w:t xml:space="preserve">B. </w:t>
      </w:r>
      <w:r>
        <w:t>Offer it immediately because professional popularity establishes competence.</w:t>
      </w:r>
    </w:p>
    <w:p>
      <w:pPr>
        <w:pStyle w:val="CTAAssessmentOption"/>
        <w:keepNext/>
        <w:keepLines/>
      </w:pPr>
      <w:r>
        <w:rPr>
          <w:rFonts w:ascii="Aptos" w:hAnsi="Aptos"/>
          <w:b/>
          <w:color w:val="0B2447"/>
        </w:rPr>
        <w:t xml:space="preserve">C. </w:t>
      </w:r>
      <w:r>
        <w:t>Reject all new interventions permanently.</w:t>
      </w:r>
    </w:p>
    <w:p>
      <w:pPr>
        <w:pStyle w:val="CTAAssessmentOption"/>
        <w:keepLines/>
      </w:pPr>
      <w:r>
        <w:rPr>
          <w:rFonts w:ascii="Aptos" w:hAnsi="Aptos"/>
          <w:b/>
          <w:color w:val="0B2447"/>
        </w:rPr>
        <w:t xml:space="preserve">D. </w:t>
      </w:r>
      <w:r>
        <w:t>Use it only with clients who agree to waive concerns about the evidence.</w:t>
      </w:r>
    </w:p>
    <w:p>
      <w:pPr>
        <w:pStyle w:val="CTAHeading3"/>
        <w:keepNext/>
        <w:spacing w:before="180" w:after="60"/>
      </w:pPr>
      <w:r>
        <w:t>Question 51</w:t>
      </w:r>
    </w:p>
    <w:p>
      <w:pPr>
        <w:pStyle w:val="CTABody"/>
        <w:keepNext/>
        <w:spacing w:after="80"/>
      </w:pPr>
      <w:r>
        <w:t>A therapist has completed the required CE hours but has not reviewed recent law changes, continues an intervention despite repeated poor outcomes, begins using a new digital tool without understanding its limitations, and dismisses recurring feedback about documentation. Which response best reflects the therapist’s responsibilities?</w:t>
      </w:r>
    </w:p>
    <w:p>
      <w:pPr>
        <w:pStyle w:val="CTAAssessmentOption"/>
        <w:keepLines/>
      </w:pPr>
      <w:r>
        <w:rPr>
          <w:rFonts w:ascii="Aptos" w:hAnsi="Aptos"/>
          <w:b/>
          <w:color w:val="0B2447"/>
        </w:rPr>
        <w:t xml:space="preserve">A. </w:t>
      </w:r>
      <w:r>
        <w:t>Rely on the active license and completed CE hours as proof that no further action is needed.</w:t>
      </w:r>
    </w:p>
    <w:p>
      <w:pPr>
        <w:pStyle w:val="CTAAssessmentOption"/>
        <w:keepLines/>
      </w:pPr>
      <w:r>
        <w:rPr>
          <w:rFonts w:ascii="Aptos" w:hAnsi="Aptos"/>
          <w:b/>
          <w:color w:val="0B2447"/>
        </w:rPr>
        <w:t xml:space="preserve">B. </w:t>
      </w:r>
      <w:r>
        <w:t>Continue all current practices until a client complains.</w:t>
      </w:r>
    </w:p>
    <w:p>
      <w:pPr>
        <w:pStyle w:val="CTAAssessmentOption"/>
        <w:keepNext/>
        <w:keepLines/>
      </w:pPr>
      <w:r>
        <w:rPr>
          <w:rFonts w:ascii="Aptos" w:hAnsi="Aptos"/>
          <w:b/>
          <w:color w:val="0B2447"/>
        </w:rPr>
        <w:t xml:space="preserve">C. </w:t>
      </w:r>
      <w:r>
        <w:t>Identify and prioritize the specific gaps, verify current standards, obtain targeted learning, correct unsafe procedures, monitor outcomes, and protect clients while competence is strengthened.</w:t>
      </w:r>
    </w:p>
    <w:p>
      <w:pPr>
        <w:pStyle w:val="CTAAssessmentOption"/>
        <w:keepLines/>
      </w:pPr>
      <w:r>
        <w:rPr>
          <w:rFonts w:ascii="Aptos" w:hAnsi="Aptos"/>
          <w:b/>
          <w:color w:val="0B2447"/>
        </w:rPr>
        <w:t xml:space="preserve">D. </w:t>
      </w:r>
      <w:r>
        <w:t>Terminate every client immediately and permanently leave clinical practice.</w:t>
      </w:r>
    </w:p>
    <w:p>
      <w:pPr>
        <w:pStyle w:val="CTAHeading1"/>
        <w:keepNext/>
        <w:pageBreakBefore/>
      </w:pPr>
      <w:r>
        <w:t>Chapter 4 Assessment</w:t>
      </w:r>
    </w:p>
    <w:p>
      <w:pPr>
        <w:pStyle w:val="CTASubtitle"/>
        <w:keepNext/>
      </w:pPr>
      <w:r>
        <w:t>Consultation and Seeking Professional Assistance</w:t>
      </w:r>
    </w:p>
    <w:p>
      <w:pPr>
        <w:pStyle w:val="CTAAssessmentMeta"/>
      </w:pPr>
      <w:r>
        <w:t>17 questions | Select one best answer for each item | Record responses on the chapter answer sheet</w:t>
      </w:r>
    </w:p>
    <w:p>
      <w:pPr>
        <w:pStyle w:val="CTAHeading3"/>
        <w:keepNext/>
        <w:spacing w:before="180" w:after="60"/>
      </w:pPr>
      <w:r>
        <w:t>Question 52</w:t>
      </w:r>
    </w:p>
    <w:p>
      <w:pPr>
        <w:pStyle w:val="CTABody"/>
        <w:keepNext/>
        <w:spacing w:after="80"/>
      </w:pPr>
      <w:r>
        <w:t>A therapist encounters a difficult case and is deciding whether consultation can provide the expertise needed while the therapist remains responsible for care. Which statement best describes professional consultation?</w:t>
      </w:r>
    </w:p>
    <w:p>
      <w:pPr>
        <w:pStyle w:val="CTAAssessmentOption"/>
        <w:keepLines/>
      </w:pPr>
      <w:r>
        <w:rPr>
          <w:rFonts w:ascii="Aptos" w:hAnsi="Aptos"/>
          <w:b/>
          <w:color w:val="0B2447"/>
        </w:rPr>
        <w:t xml:space="preserve">A. </w:t>
      </w:r>
      <w:r>
        <w:t>A formal transfer of the client to another provider who assumes all responsibility</w:t>
      </w:r>
    </w:p>
    <w:p>
      <w:pPr>
        <w:pStyle w:val="CTAAssessmentOption"/>
        <w:keepLines/>
      </w:pPr>
      <w:r>
        <w:rPr>
          <w:rFonts w:ascii="Aptos" w:hAnsi="Aptos"/>
          <w:b/>
          <w:color w:val="0B2447"/>
        </w:rPr>
        <w:t xml:space="preserve">B. </w:t>
      </w:r>
      <w:r>
        <w:t>A focused request for professional input while the treating clinician generally retains responsibility</w:t>
      </w:r>
    </w:p>
    <w:p>
      <w:pPr>
        <w:pStyle w:val="CTAAssessmentOption"/>
        <w:keepNext/>
        <w:keepLines/>
      </w:pPr>
      <w:r>
        <w:rPr>
          <w:rFonts w:ascii="Aptos" w:hAnsi="Aptos"/>
          <w:b/>
          <w:color w:val="0B2447"/>
        </w:rPr>
        <w:t xml:space="preserve">C. </w:t>
      </w:r>
      <w:r>
        <w:t>A mandatory-reporting procedure that replaces the clinician’s independent legal duties</w:t>
      </w:r>
    </w:p>
    <w:p>
      <w:pPr>
        <w:pStyle w:val="CTAAssessmentOption"/>
        <w:keepLines/>
      </w:pPr>
      <w:r>
        <w:rPr>
          <w:rFonts w:ascii="Aptos" w:hAnsi="Aptos"/>
          <w:b/>
          <w:color w:val="0B2447"/>
        </w:rPr>
        <w:t xml:space="preserve">D. </w:t>
      </w:r>
      <w:r>
        <w:t>A substitute for the training or supervision needed to establish competence</w:t>
      </w:r>
    </w:p>
    <w:p>
      <w:pPr>
        <w:pStyle w:val="CTAHeading3"/>
        <w:keepNext/>
        <w:spacing w:before="180" w:after="60"/>
      </w:pPr>
      <w:r>
        <w:t>Question 53</w:t>
      </w:r>
    </w:p>
    <w:p>
      <w:pPr>
        <w:pStyle w:val="CTABody"/>
        <w:keepNext/>
        <w:spacing w:after="80"/>
      </w:pPr>
      <w:r>
        <w:t>A consultant recommends a course of action. What is the treating clinician’s next responsibility?</w:t>
      </w:r>
    </w:p>
    <w:p>
      <w:pPr>
        <w:pStyle w:val="CTAAssessmentOption"/>
        <w:keepLines/>
      </w:pPr>
      <w:r>
        <w:rPr>
          <w:rFonts w:ascii="Aptos" w:hAnsi="Aptos"/>
          <w:b/>
          <w:color w:val="0B2447"/>
        </w:rPr>
        <w:t xml:space="preserve">A. </w:t>
      </w:r>
      <w:r>
        <w:t>Follow the recommendation automatically because the consultant has greater expertise</w:t>
      </w:r>
    </w:p>
    <w:p>
      <w:pPr>
        <w:pStyle w:val="CTAAssessmentOption"/>
        <w:keepLines/>
      </w:pPr>
      <w:r>
        <w:rPr>
          <w:rFonts w:ascii="Aptos" w:hAnsi="Aptos"/>
          <w:b/>
          <w:color w:val="0B2447"/>
        </w:rPr>
        <w:t xml:space="preserve">B. </w:t>
      </w:r>
      <w:r>
        <w:t>Transfer responsibility to the consultant before acting</w:t>
      </w:r>
    </w:p>
    <w:p>
      <w:pPr>
        <w:pStyle w:val="CTAAssessmentOption"/>
        <w:keepNext/>
        <w:keepLines/>
      </w:pPr>
      <w:r>
        <w:rPr>
          <w:rFonts w:ascii="Aptos" w:hAnsi="Aptos"/>
          <w:b/>
          <w:color w:val="0B2447"/>
        </w:rPr>
        <w:t xml:space="preserve">C. </w:t>
      </w:r>
      <w:r>
        <w:t>Ignore the recommendation if it differs from the clinician’s first impression</w:t>
      </w:r>
    </w:p>
    <w:p>
      <w:pPr>
        <w:pStyle w:val="CTAAssessmentOption"/>
        <w:keepLines/>
      </w:pPr>
      <w:r>
        <w:rPr>
          <w:rFonts w:ascii="Aptos" w:hAnsi="Aptos"/>
          <w:b/>
          <w:color w:val="0B2447"/>
        </w:rPr>
        <w:t xml:space="preserve">D. </w:t>
      </w:r>
      <w:r>
        <w:t>Evaluate the recommendation against the facts, law, client needs, and the clinician’s role before deciding</w:t>
      </w:r>
    </w:p>
    <w:p>
      <w:pPr>
        <w:pStyle w:val="CTAHeading3"/>
        <w:keepNext/>
        <w:spacing w:before="180" w:after="60"/>
      </w:pPr>
      <w:r>
        <w:t>Question 54</w:t>
      </w:r>
    </w:p>
    <w:p>
      <w:pPr>
        <w:pStyle w:val="CTABody"/>
        <w:keepNext/>
        <w:spacing w:after="80"/>
      </w:pPr>
      <w:r>
        <w:t>A clinician is choosing between consultation, supervision, and referral after recognizing a limitation in current knowledge. Which distinction between consultation and referral is most accurate?</w:t>
      </w:r>
    </w:p>
    <w:p>
      <w:pPr>
        <w:pStyle w:val="CTAAssessmentOption"/>
        <w:keepLines/>
      </w:pPr>
      <w:r>
        <w:rPr>
          <w:rFonts w:ascii="Aptos" w:hAnsi="Aptos"/>
          <w:b/>
          <w:color w:val="0B2447"/>
        </w:rPr>
        <w:t xml:space="preserve">A. </w:t>
      </w:r>
      <w:r>
        <w:t>Consultation generally adds input while the clinician remains involved; referral directs the client to another professional or service</w:t>
      </w:r>
    </w:p>
    <w:p>
      <w:pPr>
        <w:pStyle w:val="CTAAssessmentOption"/>
        <w:keepLines/>
      </w:pPr>
      <w:r>
        <w:rPr>
          <w:rFonts w:ascii="Aptos" w:hAnsi="Aptos"/>
          <w:b/>
          <w:color w:val="0B2447"/>
        </w:rPr>
        <w:t xml:space="preserve">B. </w:t>
      </w:r>
      <w:r>
        <w:t>Consultation always requires the client to change providers, while referral never changes treatment</w:t>
      </w:r>
    </w:p>
    <w:p>
      <w:pPr>
        <w:pStyle w:val="CTAAssessmentOption"/>
        <w:keepNext/>
        <w:keepLines/>
      </w:pPr>
      <w:r>
        <w:rPr>
          <w:rFonts w:ascii="Aptos" w:hAnsi="Aptos"/>
          <w:b/>
          <w:color w:val="0B2447"/>
        </w:rPr>
        <w:t xml:space="preserve">C. </w:t>
      </w:r>
      <w:r>
        <w:t>Consultation and referral are legally identical terms</w:t>
      </w:r>
    </w:p>
    <w:p>
      <w:pPr>
        <w:pStyle w:val="CTAAssessmentOption"/>
        <w:keepLines/>
      </w:pPr>
      <w:r>
        <w:rPr>
          <w:rFonts w:ascii="Aptos" w:hAnsi="Aptos"/>
          <w:b/>
          <w:color w:val="0B2447"/>
        </w:rPr>
        <w:t xml:space="preserve">D. </w:t>
      </w:r>
      <w:r>
        <w:t>Referral permanently eliminates every duty of the referring clinician the moment contact information is provided</w:t>
      </w:r>
    </w:p>
    <w:p>
      <w:pPr>
        <w:pStyle w:val="CTAHeading3"/>
        <w:keepNext/>
        <w:spacing w:before="180" w:after="60"/>
      </w:pPr>
      <w:r>
        <w:t>Question 55</w:t>
      </w:r>
    </w:p>
    <w:p>
      <w:pPr>
        <w:pStyle w:val="CTABody"/>
        <w:keepNext/>
        <w:spacing w:after="80"/>
      </w:pPr>
      <w:r>
        <w:t>A registered AMFT meets with an experienced licensed peer for case consultation and plans to skip the week’s required contact with the registered AMFT’s approved supervisor. Which statement is most accurate?</w:t>
      </w:r>
    </w:p>
    <w:p>
      <w:pPr>
        <w:pStyle w:val="CTAAssessmentOption"/>
        <w:keepLines/>
      </w:pPr>
      <w:r>
        <w:rPr>
          <w:rFonts w:ascii="Aptos" w:hAnsi="Aptos"/>
          <w:b/>
          <w:color w:val="0B2447"/>
        </w:rPr>
        <w:t xml:space="preserve">A. </w:t>
      </w:r>
      <w:r>
        <w:t>The peer consultation satisfies supervision because the peer is licensed</w:t>
      </w:r>
    </w:p>
    <w:p>
      <w:pPr>
        <w:pStyle w:val="CTAAssessmentOption"/>
        <w:keepLines/>
      </w:pPr>
      <w:r>
        <w:rPr>
          <w:rFonts w:ascii="Aptos" w:hAnsi="Aptos"/>
          <w:b/>
          <w:color w:val="0B2447"/>
        </w:rPr>
        <w:t xml:space="preserve">B. </w:t>
      </w:r>
      <w:r>
        <w:t>The registered AMFT may substitute any professional meeting for direct supervisor contact</w:t>
      </w:r>
    </w:p>
    <w:p>
      <w:pPr>
        <w:pStyle w:val="CTAAssessmentOption"/>
        <w:keepNext/>
        <w:keepLines/>
      </w:pPr>
      <w:r>
        <w:rPr>
          <w:rFonts w:ascii="Aptos" w:hAnsi="Aptos"/>
          <w:b/>
          <w:color w:val="0B2447"/>
        </w:rPr>
        <w:t xml:space="preserve">C. </w:t>
      </w:r>
      <w:r>
        <w:t>Peer consultation may supplement learning but does not replace required supervision with the approved supervisor</w:t>
      </w:r>
    </w:p>
    <w:p>
      <w:pPr>
        <w:pStyle w:val="CTAAssessmentOption"/>
        <w:keepLines/>
      </w:pPr>
      <w:r>
        <w:rPr>
          <w:rFonts w:ascii="Aptos" w:hAnsi="Aptos"/>
          <w:b/>
          <w:color w:val="0B2447"/>
        </w:rPr>
        <w:t xml:space="preserve">D. </w:t>
      </w:r>
      <w:r>
        <w:t>Consultation is prohibited for registered AMFTs because all questions must remain private</w:t>
      </w:r>
    </w:p>
    <w:p>
      <w:pPr>
        <w:pStyle w:val="CTAHeading3"/>
        <w:keepNext/>
        <w:spacing w:before="180" w:after="60"/>
      </w:pPr>
      <w:r>
        <w:t>Question 56</w:t>
      </w:r>
    </w:p>
    <w:p>
      <w:pPr>
        <w:pStyle w:val="CTABody"/>
        <w:keepNext/>
        <w:spacing w:after="80"/>
      </w:pPr>
      <w:r>
        <w:t>Before disclosing identifiable client information to an outside consultant, what should the clinician do?</w:t>
      </w:r>
    </w:p>
    <w:p>
      <w:pPr>
        <w:pStyle w:val="CTAAssessmentOption"/>
        <w:keepLines/>
      </w:pPr>
      <w:r>
        <w:rPr>
          <w:rFonts w:ascii="Aptos" w:hAnsi="Aptos"/>
          <w:b/>
          <w:color w:val="0B2447"/>
        </w:rPr>
        <w:t xml:space="preserve">A. </w:t>
      </w:r>
      <w:r>
        <w:t>Assume any licensed colleague may receive the complete record</w:t>
      </w:r>
    </w:p>
    <w:p>
      <w:pPr>
        <w:pStyle w:val="CTAAssessmentOption"/>
        <w:keepLines/>
      </w:pPr>
      <w:r>
        <w:rPr>
          <w:rFonts w:ascii="Aptos" w:hAnsi="Aptos"/>
          <w:b/>
          <w:color w:val="0B2447"/>
        </w:rPr>
        <w:t xml:space="preserve">B. </w:t>
      </w:r>
      <w:r>
        <w:t>Obtain a written authorization in every consultation without considering any treatment exception</w:t>
      </w:r>
    </w:p>
    <w:p>
      <w:pPr>
        <w:pStyle w:val="CTAAssessmentOption"/>
        <w:keepNext/>
        <w:keepLines/>
      </w:pPr>
      <w:r>
        <w:rPr>
          <w:rFonts w:ascii="Aptos" w:hAnsi="Aptos"/>
          <w:b/>
          <w:color w:val="0B2447"/>
        </w:rPr>
        <w:t xml:space="preserve">C. </w:t>
      </w:r>
      <w:r>
        <w:t>Share all available details so the consultant cannot ask follow-up questions</w:t>
      </w:r>
    </w:p>
    <w:p>
      <w:pPr>
        <w:pStyle w:val="CTAAssessmentOption"/>
        <w:keepLines/>
      </w:pPr>
      <w:r>
        <w:rPr>
          <w:rFonts w:ascii="Aptos" w:hAnsi="Aptos"/>
          <w:b/>
          <w:color w:val="0B2447"/>
        </w:rPr>
        <w:t xml:space="preserve">D. </w:t>
      </w:r>
      <w:r>
        <w:t>Identify the purpose and recipient, determine the legal disclosure basis, and limit information to the legitimate consultation need</w:t>
      </w:r>
    </w:p>
    <w:p>
      <w:pPr>
        <w:pStyle w:val="CTAHeading3"/>
        <w:keepNext/>
        <w:spacing w:before="180" w:after="60"/>
      </w:pPr>
      <w:r>
        <w:t>Question 57</w:t>
      </w:r>
    </w:p>
    <w:p>
      <w:pPr>
        <w:pStyle w:val="CTABody"/>
        <w:keepNext/>
        <w:spacing w:after="80"/>
      </w:pPr>
      <w:r>
        <w:t>A therapist notices intense frustration toward a client and has begun interpreting neutral statements as manipulative. What is the best response?</w:t>
      </w:r>
    </w:p>
    <w:p>
      <w:pPr>
        <w:pStyle w:val="CTAAssessmentOption"/>
        <w:keepLines/>
      </w:pPr>
      <w:r>
        <w:rPr>
          <w:rFonts w:ascii="Aptos" w:hAnsi="Aptos"/>
          <w:b/>
          <w:color w:val="0B2447"/>
        </w:rPr>
        <w:t xml:space="preserve">A. </w:t>
      </w:r>
      <w:r>
        <w:t>Tell the client that the client is causing the therapist’s reaction</w:t>
      </w:r>
    </w:p>
    <w:p>
      <w:pPr>
        <w:pStyle w:val="CTAAssessmentOption"/>
        <w:keepLines/>
      </w:pPr>
      <w:r>
        <w:rPr>
          <w:rFonts w:ascii="Aptos" w:hAnsi="Aptos"/>
          <w:b/>
          <w:color w:val="0B2447"/>
        </w:rPr>
        <w:t xml:space="preserve">B. </w:t>
      </w:r>
      <w:r>
        <w:t>Assess the effect on judgment, seek appropriate consultation or professional support, and add safeguards or modify care as needed</w:t>
      </w:r>
    </w:p>
    <w:p>
      <w:pPr>
        <w:pStyle w:val="CTAAssessmentOption"/>
        <w:keepNext/>
        <w:keepLines/>
      </w:pPr>
      <w:r>
        <w:rPr>
          <w:rFonts w:ascii="Aptos" w:hAnsi="Aptos"/>
          <w:b/>
          <w:color w:val="0B2447"/>
        </w:rPr>
        <w:t xml:space="preserve">C. </w:t>
      </w:r>
      <w:r>
        <w:t>Terminate immediately without assessing risk or continuity</w:t>
      </w:r>
    </w:p>
    <w:p>
      <w:pPr>
        <w:pStyle w:val="CTAAssessmentOption"/>
        <w:keepLines/>
      </w:pPr>
      <w:r>
        <w:rPr>
          <w:rFonts w:ascii="Aptos" w:hAnsi="Aptos"/>
          <w:b/>
          <w:color w:val="0B2447"/>
        </w:rPr>
        <w:t xml:space="preserve">D. </w:t>
      </w:r>
      <w:r>
        <w:t>Continue unchanged because personal reactions are never relevant to competence</w:t>
      </w:r>
    </w:p>
    <w:p>
      <w:pPr>
        <w:pStyle w:val="CTAHeading3"/>
        <w:keepNext/>
        <w:spacing w:before="180" w:after="60"/>
      </w:pPr>
      <w:r>
        <w:t>Question 58</w:t>
      </w:r>
    </w:p>
    <w:p>
      <w:pPr>
        <w:pStyle w:val="CTABody"/>
        <w:keepNext/>
        <w:spacing w:after="80"/>
      </w:pPr>
      <w:r>
        <w:t>A therapist encounters a difficult case and is deciding whether consultation can provide the expertise needed while the therapist remains responsible for care. Which factor is most important when choosing a consultant?</w:t>
      </w:r>
    </w:p>
    <w:p>
      <w:pPr>
        <w:pStyle w:val="CTAAssessmentOption"/>
        <w:keepLines/>
      </w:pPr>
      <w:r>
        <w:rPr>
          <w:rFonts w:ascii="Aptos" w:hAnsi="Aptos"/>
          <w:b/>
          <w:color w:val="0B2447"/>
        </w:rPr>
        <w:t xml:space="preserve">A. </w:t>
      </w:r>
      <w:r>
        <w:t>Relevant expertise, an appropriate role, manageable conflicts, and the ability to protect information</w:t>
      </w:r>
    </w:p>
    <w:p>
      <w:pPr>
        <w:pStyle w:val="CTAAssessmentOption"/>
        <w:keepLines/>
      </w:pPr>
      <w:r>
        <w:rPr>
          <w:rFonts w:ascii="Aptos" w:hAnsi="Aptos"/>
          <w:b/>
          <w:color w:val="0B2447"/>
        </w:rPr>
        <w:t xml:space="preserve">B. </w:t>
      </w:r>
      <w:r>
        <w:t>Personal friendship with the clinician, even if the person lacks subject-matter expertise</w:t>
      </w:r>
    </w:p>
    <w:p>
      <w:pPr>
        <w:pStyle w:val="CTAAssessmentOption"/>
        <w:keepNext/>
        <w:keepLines/>
      </w:pPr>
      <w:r>
        <w:rPr>
          <w:rFonts w:ascii="Aptos" w:hAnsi="Aptos"/>
          <w:b/>
          <w:color w:val="0B2447"/>
        </w:rPr>
        <w:t xml:space="preserve">C. </w:t>
      </w:r>
      <w:r>
        <w:t>Willingness to guarantee that the clinician’s preferred decision is correct</w:t>
      </w:r>
    </w:p>
    <w:p>
      <w:pPr>
        <w:pStyle w:val="CTAAssessmentOption"/>
        <w:keepLines/>
      </w:pPr>
      <w:r>
        <w:rPr>
          <w:rFonts w:ascii="Aptos" w:hAnsi="Aptos"/>
          <w:b/>
          <w:color w:val="0B2447"/>
        </w:rPr>
        <w:t xml:space="preserve">D. </w:t>
      </w:r>
      <w:r>
        <w:t>Availability alone, regardless of training, jurisdiction, or confidentiality</w:t>
      </w:r>
    </w:p>
    <w:p>
      <w:pPr>
        <w:pStyle w:val="CTAHeading3"/>
        <w:keepNext/>
        <w:spacing w:before="180" w:after="60"/>
      </w:pPr>
      <w:r>
        <w:t>Question 59</w:t>
      </w:r>
    </w:p>
    <w:p>
      <w:pPr>
        <w:pStyle w:val="CTABody"/>
        <w:keepNext/>
        <w:spacing w:after="80"/>
      </w:pPr>
      <w:r>
        <w:t>An LMFT wants input from a licensed health care professional who specializes in the client’s condition. Which approach is most accurate?</w:t>
      </w:r>
    </w:p>
    <w:p>
      <w:pPr>
        <w:pStyle w:val="CTAAssessmentOption"/>
        <w:keepLines/>
      </w:pPr>
      <w:r>
        <w:rPr>
          <w:rFonts w:ascii="Aptos" w:hAnsi="Aptos"/>
          <w:b/>
          <w:color w:val="0B2447"/>
        </w:rPr>
        <w:t xml:space="preserve">A. </w:t>
      </w:r>
      <w:r>
        <w:t>A signed authorization is always required before any treatment consultation</w:t>
      </w:r>
    </w:p>
    <w:p>
      <w:pPr>
        <w:pStyle w:val="CTAAssessmentOption"/>
        <w:keepLines/>
      </w:pPr>
      <w:r>
        <w:rPr>
          <w:rFonts w:ascii="Aptos" w:hAnsi="Aptos"/>
          <w:b/>
          <w:color w:val="0B2447"/>
        </w:rPr>
        <w:t xml:space="preserve">B. </w:t>
      </w:r>
      <w:r>
        <w:t>Because both people are licensed, the LMFT may disclose the full record for any purpose</w:t>
      </w:r>
    </w:p>
    <w:p>
      <w:pPr>
        <w:pStyle w:val="CTAAssessmentOption"/>
        <w:keepNext/>
        <w:keepLines/>
      </w:pPr>
      <w:r>
        <w:rPr>
          <w:rFonts w:ascii="Aptos" w:hAnsi="Aptos"/>
          <w:b/>
          <w:color w:val="0B2447"/>
        </w:rPr>
        <w:t xml:space="preserve">C. </w:t>
      </w:r>
      <w:r>
        <w:t>The LMFT should confirm the treatment purpose and legal basis, use relevant information, and de-identify or limit details when feasible</w:t>
      </w:r>
    </w:p>
    <w:p>
      <w:pPr>
        <w:pStyle w:val="CTAAssessmentOption"/>
        <w:keepLines/>
      </w:pPr>
      <w:r>
        <w:rPr>
          <w:rFonts w:ascii="Aptos" w:hAnsi="Aptos"/>
          <w:b/>
          <w:color w:val="0B2447"/>
        </w:rPr>
        <w:t xml:space="preserve">D. </w:t>
      </w:r>
      <w:r>
        <w:t>The LMFT should post the facts in a closed professional group because membership makes the discussion confidential</w:t>
      </w:r>
    </w:p>
    <w:p>
      <w:pPr>
        <w:pStyle w:val="CTAHeading3"/>
        <w:keepNext/>
        <w:spacing w:before="180" w:after="60"/>
      </w:pPr>
      <w:r>
        <w:t>Question 60</w:t>
      </w:r>
    </w:p>
    <w:p>
      <w:pPr>
        <w:pStyle w:val="CTABody"/>
        <w:keepNext/>
        <w:spacing w:after="80"/>
      </w:pPr>
      <w:r>
        <w:t>A consultation materially changes a therapist’s suicide-risk formulation and safety plan. What documentation is most appropriate?</w:t>
      </w:r>
    </w:p>
    <w:p>
      <w:pPr>
        <w:pStyle w:val="CTAAssessmentOption"/>
        <w:keepLines/>
      </w:pPr>
      <w:r>
        <w:rPr>
          <w:rFonts w:ascii="Aptos" w:hAnsi="Aptos"/>
          <w:b/>
          <w:color w:val="0B2447"/>
        </w:rPr>
        <w:t xml:space="preserve">A. </w:t>
      </w:r>
      <w:r>
        <w:t>No documentation, because mentioning consultation automatically transfers responsibility</w:t>
      </w:r>
    </w:p>
    <w:p>
      <w:pPr>
        <w:pStyle w:val="CTAAssessmentOption"/>
        <w:keepLines/>
      </w:pPr>
      <w:r>
        <w:rPr>
          <w:rFonts w:ascii="Aptos" w:hAnsi="Aptos"/>
          <w:b/>
          <w:color w:val="0B2447"/>
        </w:rPr>
        <w:t xml:space="preserve">B. </w:t>
      </w:r>
      <w:r>
        <w:t>A verbatim transcript of every statement made by the consultant</w:t>
      </w:r>
    </w:p>
    <w:p>
      <w:pPr>
        <w:pStyle w:val="CTAAssessmentOption"/>
        <w:keepNext/>
        <w:keepLines/>
      </w:pPr>
      <w:r>
        <w:rPr>
          <w:rFonts w:ascii="Aptos" w:hAnsi="Aptos"/>
          <w:b/>
          <w:color w:val="0B2447"/>
        </w:rPr>
        <w:t xml:space="preserve">C. </w:t>
      </w:r>
      <w:r>
        <w:t>A note created only if the client later files a complaint</w:t>
      </w:r>
    </w:p>
    <w:p>
      <w:pPr>
        <w:pStyle w:val="CTAAssessmentOption"/>
        <w:keepLines/>
      </w:pPr>
      <w:r>
        <w:rPr>
          <w:rFonts w:ascii="Aptos" w:hAnsi="Aptos"/>
          <w:b/>
          <w:color w:val="0B2447"/>
        </w:rPr>
        <w:t xml:space="preserve">D. </w:t>
      </w:r>
      <w:r>
        <w:t>A timely record of the reason for consultation, significant input, the therapist’s independent assessment, action, and follow-up</w:t>
      </w:r>
    </w:p>
    <w:p>
      <w:pPr>
        <w:pStyle w:val="CTAHeading3"/>
        <w:keepNext/>
        <w:spacing w:before="180" w:after="60"/>
      </w:pPr>
      <w:r>
        <w:t>Question 61</w:t>
      </w:r>
    </w:p>
    <w:p>
      <w:pPr>
        <w:pStyle w:val="CTABody"/>
        <w:keepNext/>
        <w:spacing w:after="80"/>
      </w:pPr>
      <w:r>
        <w:t>A client communicates a serious threat of physical violence against a reasonably identifiable victim. The therapist is uncertain about one detail of the law. What is the best response?</w:t>
      </w:r>
    </w:p>
    <w:p>
      <w:pPr>
        <w:pStyle w:val="CTAAssessmentOption"/>
        <w:keepLines/>
      </w:pPr>
      <w:r>
        <w:rPr>
          <w:rFonts w:ascii="Aptos" w:hAnsi="Aptos"/>
          <w:b/>
          <w:color w:val="0B2447"/>
        </w:rPr>
        <w:t xml:space="preserve">A. </w:t>
      </w:r>
      <w:r>
        <w:t>Wait for a routine consultation appointment next week before assessing or acting</w:t>
      </w:r>
    </w:p>
    <w:p>
      <w:pPr>
        <w:pStyle w:val="CTAAssessmentOption"/>
        <w:keepLines/>
      </w:pPr>
      <w:r>
        <w:rPr>
          <w:rFonts w:ascii="Aptos" w:hAnsi="Aptos"/>
          <w:b/>
          <w:color w:val="0B2447"/>
        </w:rPr>
        <w:t xml:space="preserve">B. </w:t>
      </w:r>
      <w:r>
        <w:t>Assess and take prompt protective action required by the circumstances while obtaining immediate qualified guidance without delaying protection</w:t>
      </w:r>
    </w:p>
    <w:p>
      <w:pPr>
        <w:pStyle w:val="CTAAssessmentOption"/>
        <w:keepNext/>
        <w:keepLines/>
      </w:pPr>
      <w:r>
        <w:rPr>
          <w:rFonts w:ascii="Aptos" w:hAnsi="Aptos"/>
          <w:b/>
          <w:color w:val="0B2447"/>
        </w:rPr>
        <w:t xml:space="preserve">C. </w:t>
      </w:r>
      <w:r>
        <w:t>Disregard the threat because legal uncertainty eliminates responsibility</w:t>
      </w:r>
    </w:p>
    <w:p>
      <w:pPr>
        <w:pStyle w:val="CTAAssessmentOption"/>
        <w:keepLines/>
      </w:pPr>
      <w:r>
        <w:rPr>
          <w:rFonts w:ascii="Aptos" w:hAnsi="Aptos"/>
          <w:b/>
          <w:color w:val="0B2447"/>
        </w:rPr>
        <w:t xml:space="preserve">D. </w:t>
      </w:r>
      <w:r>
        <w:t>Transfer the decision entirely to a colleague who has never evaluated the client</w:t>
      </w:r>
    </w:p>
    <w:p>
      <w:pPr>
        <w:pStyle w:val="CTAHeading3"/>
        <w:keepNext/>
        <w:spacing w:before="180" w:after="60"/>
      </w:pPr>
      <w:r>
        <w:t>Question 62</w:t>
      </w:r>
    </w:p>
    <w:p>
      <w:pPr>
        <w:pStyle w:val="CTABody"/>
        <w:keepNext/>
        <w:spacing w:after="80"/>
      </w:pPr>
      <w:r>
        <w:t>A therapist has reasonable suspicion of child abuse. The therapist’s supervisor believes the facts are insufficient and directs the therapist not to report. What should the therapist do?</w:t>
      </w:r>
    </w:p>
    <w:p>
      <w:pPr>
        <w:pStyle w:val="CTAAssessmentOption"/>
        <w:keepLines/>
      </w:pPr>
      <w:r>
        <w:rPr>
          <w:rFonts w:ascii="Aptos" w:hAnsi="Aptos"/>
          <w:b/>
          <w:color w:val="0B2447"/>
        </w:rPr>
        <w:t xml:space="preserve">A. </w:t>
      </w:r>
      <w:r>
        <w:t>Make the report within the statutory timeframe because the mandated-reporting duty is individual</w:t>
      </w:r>
    </w:p>
    <w:p>
      <w:pPr>
        <w:pStyle w:val="CTAAssessmentOption"/>
        <w:keepLines/>
      </w:pPr>
      <w:r>
        <w:rPr>
          <w:rFonts w:ascii="Aptos" w:hAnsi="Aptos"/>
          <w:b/>
          <w:color w:val="0B2447"/>
        </w:rPr>
        <w:t xml:space="preserve">B. </w:t>
      </w:r>
      <w:r>
        <w:t>Follow the supervisor’s directive because supervision transfers the reporting duty</w:t>
      </w:r>
    </w:p>
    <w:p>
      <w:pPr>
        <w:pStyle w:val="CTAAssessmentOption"/>
        <w:keepNext/>
        <w:keepLines/>
      </w:pPr>
      <w:r>
        <w:rPr>
          <w:rFonts w:ascii="Aptos" w:hAnsi="Aptos"/>
          <w:b/>
          <w:color w:val="0B2447"/>
        </w:rPr>
        <w:t xml:space="preserve">C. </w:t>
      </w:r>
      <w:r>
        <w:t>Wait until abuse is proven beyond doubt</w:t>
      </w:r>
    </w:p>
    <w:p>
      <w:pPr>
        <w:pStyle w:val="CTAAssessmentOption"/>
        <w:keepLines/>
      </w:pPr>
      <w:r>
        <w:rPr>
          <w:rFonts w:ascii="Aptos" w:hAnsi="Aptos"/>
          <w:b/>
          <w:color w:val="0B2447"/>
        </w:rPr>
        <w:t xml:space="preserve">D. </w:t>
      </w:r>
      <w:r>
        <w:t>Ask the suspected perpetrator for permission to report</w:t>
      </w:r>
    </w:p>
    <w:p>
      <w:pPr>
        <w:pStyle w:val="CTAHeading3"/>
        <w:keepNext/>
        <w:spacing w:before="180" w:after="60"/>
      </w:pPr>
      <w:r>
        <w:t>Question 63</w:t>
      </w:r>
    </w:p>
    <w:p>
      <w:pPr>
        <w:pStyle w:val="CTABody"/>
        <w:keepNext/>
        <w:spacing w:after="80"/>
      </w:pPr>
      <w:r>
        <w:t>A therapist has never been trained in a complex, high-risk intervention. After a one-hour consultation, a specialist says, “You should try it.” What is the best response?</w:t>
      </w:r>
    </w:p>
    <w:p>
      <w:pPr>
        <w:pStyle w:val="CTAAssessmentOption"/>
        <w:keepLines/>
      </w:pPr>
      <w:r>
        <w:rPr>
          <w:rFonts w:ascii="Aptos" w:hAnsi="Aptos"/>
          <w:b/>
          <w:color w:val="0B2447"/>
        </w:rPr>
        <w:t xml:space="preserve">A. </w:t>
      </w:r>
      <w:r>
        <w:t>Begin immediately because consultation establishes competence</w:t>
      </w:r>
    </w:p>
    <w:p>
      <w:pPr>
        <w:pStyle w:val="CTAAssessmentOption"/>
        <w:keepLines/>
      </w:pPr>
      <w:r>
        <w:rPr>
          <w:rFonts w:ascii="Aptos" w:hAnsi="Aptos"/>
          <w:b/>
          <w:color w:val="0B2447"/>
        </w:rPr>
        <w:t xml:space="preserve">B. </w:t>
      </w:r>
      <w:r>
        <w:t>Ask the client to waive the therapist’s competence limitation</w:t>
      </w:r>
    </w:p>
    <w:p>
      <w:pPr>
        <w:pStyle w:val="CTAAssessmentOption"/>
        <w:keepNext/>
        <w:keepLines/>
      </w:pPr>
      <w:r>
        <w:rPr>
          <w:rFonts w:ascii="Aptos" w:hAnsi="Aptos"/>
          <w:b/>
          <w:color w:val="0B2447"/>
        </w:rPr>
        <w:t xml:space="preserve">C. </w:t>
      </w:r>
      <w:r>
        <w:t>Assess the remaining skill gap and obtain the training, supervision, collaboration, modification, or referral needed for safe care</w:t>
      </w:r>
    </w:p>
    <w:p>
      <w:pPr>
        <w:pStyle w:val="CTAAssessmentOption"/>
        <w:keepLines/>
      </w:pPr>
      <w:r>
        <w:rPr>
          <w:rFonts w:ascii="Aptos" w:hAnsi="Aptos"/>
          <w:b/>
          <w:color w:val="0B2447"/>
        </w:rPr>
        <w:t xml:space="preserve">D. </w:t>
      </w:r>
      <w:r>
        <w:t>Use the intervention secretly so the client’s consent is not affected</w:t>
      </w:r>
    </w:p>
    <w:p>
      <w:pPr>
        <w:pStyle w:val="CTAHeading3"/>
        <w:keepNext/>
        <w:spacing w:before="180" w:after="60"/>
      </w:pPr>
      <w:r>
        <w:t>Question 64</w:t>
      </w:r>
    </w:p>
    <w:p>
      <w:pPr>
        <w:pStyle w:val="CTABody"/>
        <w:keepNext/>
        <w:spacing w:after="80"/>
      </w:pPr>
      <w:r>
        <w:t>A therapist receives an out-of-state attorney’s subpoena demanding the complete psychotherapy record. A clinician friend says, “A subpoena means you must send everything today.” What should the therapist do first?</w:t>
      </w:r>
    </w:p>
    <w:p>
      <w:pPr>
        <w:pStyle w:val="CTAAssessmentOption"/>
        <w:keepLines/>
      </w:pPr>
      <w:r>
        <w:rPr>
          <w:rFonts w:ascii="Aptos" w:hAnsi="Aptos"/>
          <w:b/>
          <w:color w:val="0B2447"/>
        </w:rPr>
        <w:t xml:space="preserve">A. </w:t>
      </w:r>
      <w:r>
        <w:t>Send the entire file immediately because any subpoena overrides California confidentiality</w:t>
      </w:r>
    </w:p>
    <w:p>
      <w:pPr>
        <w:pStyle w:val="CTAAssessmentOption"/>
        <w:keepLines/>
      </w:pPr>
      <w:r>
        <w:rPr>
          <w:rFonts w:ascii="Aptos" w:hAnsi="Aptos"/>
          <w:b/>
          <w:color w:val="0B2447"/>
        </w:rPr>
        <w:t xml:space="preserve">B. </w:t>
      </w:r>
      <w:r>
        <w:t>Destroy the record to prevent disclosure</w:t>
      </w:r>
    </w:p>
    <w:p>
      <w:pPr>
        <w:pStyle w:val="CTAAssessmentOption"/>
        <w:keepNext/>
        <w:keepLines/>
      </w:pPr>
      <w:r>
        <w:rPr>
          <w:rFonts w:ascii="Aptos" w:hAnsi="Aptos"/>
          <w:b/>
          <w:color w:val="0B2447"/>
        </w:rPr>
        <w:t xml:space="preserve">C. </w:t>
      </w:r>
      <w:r>
        <w:t>Ignore the demand permanently because psychotherapy records can never be disclosed</w:t>
      </w:r>
    </w:p>
    <w:p>
      <w:pPr>
        <w:pStyle w:val="CTAAssessmentOption"/>
        <w:keepLines/>
      </w:pPr>
      <w:r>
        <w:rPr>
          <w:rFonts w:ascii="Aptos" w:hAnsi="Aptos"/>
          <w:b/>
          <w:color w:val="0B2447"/>
        </w:rPr>
        <w:t xml:space="preserve">D. </w:t>
      </w:r>
      <w:r>
        <w:t>Preserve confidentiality and the record, verify the legal demand, and obtain qualified legal guidance before disclosing unless a clear duty requires otherwise</w:t>
      </w:r>
    </w:p>
    <w:p>
      <w:pPr>
        <w:pStyle w:val="CTAHeading3"/>
        <w:keepNext/>
        <w:spacing w:before="180" w:after="60"/>
      </w:pPr>
      <w:r>
        <w:t>Question 65</w:t>
      </w:r>
    </w:p>
    <w:p>
      <w:pPr>
        <w:pStyle w:val="CTABody"/>
        <w:keepNext/>
        <w:spacing w:after="80"/>
      </w:pPr>
      <w:r>
        <w:t>Two qualified consultants give opposite recommendations about whether to continue treatment during a planned transfer. What is the therapist’s best response?</w:t>
      </w:r>
    </w:p>
    <w:p>
      <w:pPr>
        <w:pStyle w:val="CTAAssessmentOption"/>
        <w:keepLines/>
      </w:pPr>
      <w:r>
        <w:rPr>
          <w:rFonts w:ascii="Aptos" w:hAnsi="Aptos"/>
          <w:b/>
          <w:color w:val="0B2447"/>
        </w:rPr>
        <w:t xml:space="preserve">A. </w:t>
      </w:r>
      <w:r>
        <w:t>Clarify the consultants’ assumptions, reassess risk and continuity, obtain further input if needed, and make and document an independent decision</w:t>
      </w:r>
    </w:p>
    <w:p>
      <w:pPr>
        <w:pStyle w:val="CTAAssessmentOption"/>
        <w:keepLines/>
      </w:pPr>
      <w:r>
        <w:rPr>
          <w:rFonts w:ascii="Aptos" w:hAnsi="Aptos"/>
          <w:b/>
          <w:color w:val="0B2447"/>
        </w:rPr>
        <w:t xml:space="preserve">B. </w:t>
      </w:r>
      <w:r>
        <w:t>Follow whichever consultant has practiced longer without reviewing the facts</w:t>
      </w:r>
    </w:p>
    <w:p>
      <w:pPr>
        <w:pStyle w:val="CTAAssessmentOption"/>
        <w:keepNext/>
        <w:keepLines/>
      </w:pPr>
      <w:r>
        <w:rPr>
          <w:rFonts w:ascii="Aptos" w:hAnsi="Aptos"/>
          <w:b/>
          <w:color w:val="0B2447"/>
        </w:rPr>
        <w:t xml:space="preserve">C. </w:t>
      </w:r>
      <w:r>
        <w:t>Choose the recommendation that is most convenient for the therapist</w:t>
      </w:r>
    </w:p>
    <w:p>
      <w:pPr>
        <w:pStyle w:val="CTAAssessmentOption"/>
        <w:keepLines/>
      </w:pPr>
      <w:r>
        <w:rPr>
          <w:rFonts w:ascii="Aptos" w:hAnsi="Aptos"/>
          <w:b/>
          <w:color w:val="0B2447"/>
        </w:rPr>
        <w:t xml:space="preserve">D. </w:t>
      </w:r>
      <w:r>
        <w:t>Tell the client that the consultants are responsible for the disagreement</w:t>
      </w:r>
    </w:p>
    <w:p>
      <w:pPr>
        <w:pStyle w:val="CTAHeading3"/>
        <w:keepNext/>
        <w:spacing w:before="180" w:after="60"/>
      </w:pPr>
      <w:r>
        <w:t>Question 66</w:t>
      </w:r>
    </w:p>
    <w:p>
      <w:pPr>
        <w:pStyle w:val="CTABody"/>
        <w:keepNext/>
        <w:spacing w:after="80"/>
      </w:pPr>
      <w:r>
        <w:t>A rural clinician is the only local provider. A client needs specialized care that is within the profession’s scope but near the edge of the clinician’s competence. What is the best response?</w:t>
      </w:r>
    </w:p>
    <w:p>
      <w:pPr>
        <w:pStyle w:val="CTAAssessmentOption"/>
        <w:keepLines/>
      </w:pPr>
      <w:r>
        <w:rPr>
          <w:rFonts w:ascii="Aptos" w:hAnsi="Aptos"/>
          <w:b/>
          <w:color w:val="0B2447"/>
        </w:rPr>
        <w:t xml:space="preserve">A. </w:t>
      </w:r>
      <w:r>
        <w:t>Continue unchanged because lack of local services automatically establishes competence</w:t>
      </w:r>
    </w:p>
    <w:p>
      <w:pPr>
        <w:pStyle w:val="CTAAssessmentOption"/>
        <w:keepLines/>
      </w:pPr>
      <w:r>
        <w:rPr>
          <w:rFonts w:ascii="Aptos" w:hAnsi="Aptos"/>
          <w:b/>
          <w:color w:val="0B2447"/>
        </w:rPr>
        <w:t xml:space="preserve">B. </w:t>
      </w:r>
      <w:r>
        <w:t>Assess risk and the specific gap, obtain qualified consultation or collaboration, add needed training or supervision, and modify or refer/transfer if safe care cannot be maintained</w:t>
      </w:r>
    </w:p>
    <w:p>
      <w:pPr>
        <w:pStyle w:val="CTAAssessmentOption"/>
        <w:keepNext/>
        <w:keepLines/>
      </w:pPr>
      <w:r>
        <w:rPr>
          <w:rFonts w:ascii="Aptos" w:hAnsi="Aptos"/>
          <w:b/>
          <w:color w:val="0B2447"/>
        </w:rPr>
        <w:t xml:space="preserve">C. </w:t>
      </w:r>
      <w:r>
        <w:t>Terminate immediately without transition planning because consultation is never sufficient</w:t>
      </w:r>
    </w:p>
    <w:p>
      <w:pPr>
        <w:pStyle w:val="CTAAssessmentOption"/>
        <w:keepLines/>
      </w:pPr>
      <w:r>
        <w:rPr>
          <w:rFonts w:ascii="Aptos" w:hAnsi="Aptos"/>
          <w:b/>
          <w:color w:val="0B2447"/>
        </w:rPr>
        <w:t xml:space="preserve">D. </w:t>
      </w:r>
      <w:r>
        <w:t>Have the client sign a waiver accepting any harm caused by the competence gap</w:t>
      </w:r>
    </w:p>
    <w:p>
      <w:pPr>
        <w:pStyle w:val="CTAHeading3"/>
        <w:keepNext/>
        <w:spacing w:before="180" w:after="60"/>
      </w:pPr>
      <w:r>
        <w:t>Question 67</w:t>
      </w:r>
    </w:p>
    <w:p>
      <w:pPr>
        <w:pStyle w:val="CTABody"/>
        <w:keepNext/>
        <w:spacing w:after="80"/>
      </w:pPr>
      <w:r>
        <w:t>A therapist wants culturally informed input from a respected community leader who is not a health care provider. The client refuses authorization for identifiable disclosure. What is the best response?</w:t>
      </w:r>
    </w:p>
    <w:p>
      <w:pPr>
        <w:pStyle w:val="CTAAssessmentOption"/>
        <w:keepLines/>
      </w:pPr>
      <w:r>
        <w:rPr>
          <w:rFonts w:ascii="Aptos" w:hAnsi="Aptos"/>
          <w:b/>
          <w:color w:val="0B2447"/>
        </w:rPr>
        <w:t xml:space="preserve">A. </w:t>
      </w:r>
      <w:r>
        <w:t>Disclose the client’s identity because cultural consultation is always treatment</w:t>
      </w:r>
    </w:p>
    <w:p>
      <w:pPr>
        <w:pStyle w:val="CTAAssessmentOption"/>
        <w:keepLines/>
      </w:pPr>
      <w:r>
        <w:rPr>
          <w:rFonts w:ascii="Aptos" w:hAnsi="Aptos"/>
          <w:b/>
          <w:color w:val="0B2447"/>
        </w:rPr>
        <w:t xml:space="preserve">B. </w:t>
      </w:r>
      <w:r>
        <w:t>Send the full record but ask the community leader not to repeat it</w:t>
      </w:r>
    </w:p>
    <w:p>
      <w:pPr>
        <w:pStyle w:val="CTAAssessmentOption"/>
        <w:keepNext/>
        <w:keepLines/>
      </w:pPr>
      <w:r>
        <w:rPr>
          <w:rFonts w:ascii="Aptos" w:hAnsi="Aptos"/>
          <w:b/>
          <w:color w:val="0B2447"/>
        </w:rPr>
        <w:t xml:space="preserve">C. </w:t>
      </w:r>
      <w:r>
        <w:t>Do not disclose identifiable information without another lawful basis; seek de-identified general guidance or an authorized qualified resource</w:t>
      </w:r>
    </w:p>
    <w:p>
      <w:pPr>
        <w:pStyle w:val="CTAAssessmentOption"/>
        <w:keepLines/>
      </w:pPr>
      <w:r>
        <w:rPr>
          <w:rFonts w:ascii="Aptos" w:hAnsi="Aptos"/>
          <w:b/>
          <w:color w:val="0B2447"/>
        </w:rPr>
        <w:t xml:space="preserve">D. </w:t>
      </w:r>
      <w:r>
        <w:t>End treatment because the client declined authorization</w:t>
      </w:r>
    </w:p>
    <w:p>
      <w:pPr>
        <w:pStyle w:val="CTAHeading3"/>
        <w:keepNext/>
        <w:spacing w:before="180" w:after="60"/>
      </w:pPr>
      <w:r>
        <w:t>Question 68</w:t>
      </w:r>
    </w:p>
    <w:p>
      <w:pPr>
        <w:pStyle w:val="CTABody"/>
        <w:keepNext/>
        <w:spacing w:after="80"/>
      </w:pPr>
      <w:r>
        <w:t>A registered AMFT is treating a client with a rapidly worsening eating disorder. The registered AMFT has limited specialized training, feels unusually protective of the client, and has relied on an informal peer consultant instead of promptly involving the approved supervisor. The client now reports fainting and severe restriction. What is the best response?</w:t>
      </w:r>
    </w:p>
    <w:p>
      <w:pPr>
        <w:pStyle w:val="CTAAssessmentOption"/>
        <w:keepLines/>
      </w:pPr>
      <w:r>
        <w:rPr>
          <w:rFonts w:ascii="Aptos" w:hAnsi="Aptos"/>
          <w:b/>
          <w:color w:val="0B2447"/>
        </w:rPr>
        <w:t xml:space="preserve">A. </w:t>
      </w:r>
      <w:r>
        <w:t>Continue the same outpatient plan because the peer consultant has experience with eating disorders</w:t>
      </w:r>
    </w:p>
    <w:p>
      <w:pPr>
        <w:pStyle w:val="CTAAssessmentOption"/>
        <w:keepLines/>
      </w:pPr>
      <w:r>
        <w:rPr>
          <w:rFonts w:ascii="Aptos" w:hAnsi="Aptos"/>
          <w:b/>
          <w:color w:val="0B2447"/>
        </w:rPr>
        <w:t xml:space="preserve">B. </w:t>
      </w:r>
      <w:r>
        <w:t>Wait for the next routine supervision meeting so the client is not alarmed</w:t>
      </w:r>
    </w:p>
    <w:p>
      <w:pPr>
        <w:pStyle w:val="CTAAssessmentOption"/>
        <w:keepNext/>
        <w:keepLines/>
      </w:pPr>
      <w:r>
        <w:rPr>
          <w:rFonts w:ascii="Aptos" w:hAnsi="Aptos"/>
          <w:b/>
          <w:color w:val="0B2447"/>
        </w:rPr>
        <w:t xml:space="preserve">C. </w:t>
      </w:r>
      <w:r>
        <w:t>Terminate by email immediately and state that the peer consultant required it</w:t>
      </w:r>
    </w:p>
    <w:p>
      <w:pPr>
        <w:pStyle w:val="CTAAssessmentOption"/>
        <w:keepLines/>
      </w:pPr>
      <w:r>
        <w:rPr>
          <w:rFonts w:ascii="Aptos" w:hAnsi="Aptos"/>
          <w:b/>
          <w:color w:val="0B2447"/>
        </w:rPr>
        <w:t xml:space="preserve">D. </w:t>
      </w:r>
      <w:r>
        <w:t>Assess immediate medical and safety risk, involve the approved supervisor promptly, obtain specialized consultation or collaboration as appropriate, arrange higher care or transfer if indicated, protect confidentiality, and document the registered AMFT’s reasoning and actions</w:t>
      </w:r>
    </w:p>
    <w:p>
      <w:pPr>
        <w:pStyle w:val="CTAHeading1"/>
        <w:keepNext/>
        <w:pageBreakBefore/>
      </w:pPr>
      <w:r>
        <w:t>Chapter 5 Assessment</w:t>
      </w:r>
    </w:p>
    <w:p>
      <w:pPr>
        <w:pStyle w:val="CTASubtitle"/>
        <w:keepNext/>
      </w:pPr>
      <w:r>
        <w:t>Clinical Supervision, Feedback, and Accountability</w:t>
      </w:r>
    </w:p>
    <w:p>
      <w:pPr>
        <w:pStyle w:val="CTAAssessmentMeta"/>
      </w:pPr>
      <w:r>
        <w:t>17 questions | Select one best answer for each item | Record responses on the chapter answer sheet</w:t>
      </w:r>
    </w:p>
    <w:p>
      <w:pPr>
        <w:pStyle w:val="CTAHeading3"/>
        <w:keepNext/>
        <w:spacing w:before="180" w:after="60"/>
      </w:pPr>
      <w:r>
        <w:t>Question 69</w:t>
      </w:r>
    </w:p>
    <w:p>
      <w:pPr>
        <w:pStyle w:val="CTABody"/>
        <w:keepNext/>
        <w:spacing w:after="80"/>
      </w:pPr>
      <w:r>
        <w:t>A supervisor is planning how to monitor a registered AMFT’s development, client work, and professional limitations. To decide how to proceed, the clinician must apply the correct meaning of the current California BBS framework, which statement best defines clinical supervision for a registered AMFT. Which explanation should guide the next professional step?</w:t>
      </w:r>
    </w:p>
    <w:p>
      <w:pPr>
        <w:pStyle w:val="CTAAssessmentOption"/>
        <w:keepLines/>
      </w:pPr>
      <w:r>
        <w:rPr>
          <w:rFonts w:ascii="Aptos" w:hAnsi="Aptos"/>
          <w:b/>
          <w:color w:val="0B2447"/>
        </w:rPr>
        <w:t xml:space="preserve">A. </w:t>
      </w:r>
      <w:r>
        <w:t>A voluntary exchange of advice between licensed colleagues without evaluative authority</w:t>
      </w:r>
    </w:p>
    <w:p>
      <w:pPr>
        <w:pStyle w:val="CTAAssessmentOption"/>
        <w:keepLines/>
      </w:pPr>
      <w:r>
        <w:rPr>
          <w:rFonts w:ascii="Aptos" w:hAnsi="Aptos"/>
          <w:b/>
          <w:color w:val="0B2447"/>
        </w:rPr>
        <w:t xml:space="preserve">B. </w:t>
      </w:r>
      <w:r>
        <w:t>Responsibility for, and control of, the quality of mental health and related services provided by the supervisee</w:t>
      </w:r>
    </w:p>
    <w:p>
      <w:pPr>
        <w:pStyle w:val="CTAAssessmentOption"/>
        <w:keepNext/>
        <w:keepLines/>
      </w:pPr>
      <w:r>
        <w:rPr>
          <w:rFonts w:ascii="Aptos" w:hAnsi="Aptos"/>
          <w:b/>
          <w:color w:val="0B2447"/>
        </w:rPr>
        <w:t xml:space="preserve">C. </w:t>
      </w:r>
      <w:r>
        <w:t>An employment meeting focused primarily on productivity and scheduling</w:t>
      </w:r>
    </w:p>
    <w:p>
      <w:pPr>
        <w:pStyle w:val="CTAAssessmentOption"/>
        <w:keepLines/>
      </w:pPr>
      <w:r>
        <w:rPr>
          <w:rFonts w:ascii="Aptos" w:hAnsi="Aptos"/>
          <w:b/>
          <w:color w:val="0B2447"/>
        </w:rPr>
        <w:t xml:space="preserve">D. </w:t>
      </w:r>
      <w:r>
        <w:t>Any conversation in which a more experienced clinician answers a clinical question</w:t>
      </w:r>
    </w:p>
    <w:p>
      <w:pPr>
        <w:pStyle w:val="CTAHeading3"/>
        <w:keepNext/>
        <w:spacing w:before="180" w:after="60"/>
      </w:pPr>
      <w:r>
        <w:t>Question 70</w:t>
      </w:r>
    </w:p>
    <w:p>
      <w:pPr>
        <w:pStyle w:val="CTABody"/>
        <w:keepNext/>
        <w:spacing w:after="80"/>
      </w:pPr>
      <w:r>
        <w:t>A registered AMFT discusses cases with a licensed peer who does not evaluate the registered AMFT, review records, or sign a Supervision Agreement. How should those discussions be classified?</w:t>
      </w:r>
    </w:p>
    <w:p>
      <w:pPr>
        <w:pStyle w:val="CTAAssessmentOption"/>
        <w:keepLines/>
      </w:pPr>
      <w:r>
        <w:rPr>
          <w:rFonts w:ascii="Aptos" w:hAnsi="Aptos"/>
          <w:b/>
          <w:color w:val="0B2447"/>
        </w:rPr>
        <w:t xml:space="preserve">A. </w:t>
      </w:r>
      <w:r>
        <w:t>Individual supervision because only two clinicians are present</w:t>
      </w:r>
    </w:p>
    <w:p>
      <w:pPr>
        <w:pStyle w:val="CTAAssessmentOption"/>
        <w:keepLines/>
      </w:pPr>
      <w:r>
        <w:rPr>
          <w:rFonts w:ascii="Aptos" w:hAnsi="Aptos"/>
          <w:b/>
          <w:color w:val="0B2447"/>
        </w:rPr>
        <w:t xml:space="preserve">B. </w:t>
      </w:r>
      <w:r>
        <w:t>Triadic supervision because the peer is licensed</w:t>
      </w:r>
    </w:p>
    <w:p>
      <w:pPr>
        <w:pStyle w:val="CTAAssessmentOption"/>
        <w:keepNext/>
        <w:keepLines/>
      </w:pPr>
      <w:r>
        <w:rPr>
          <w:rFonts w:ascii="Aptos" w:hAnsi="Aptos"/>
          <w:b/>
          <w:color w:val="0B2447"/>
        </w:rPr>
        <w:t xml:space="preserve">C. </w:t>
      </w:r>
      <w:r>
        <w:t>Group supervision if the discussions last two hours</w:t>
      </w:r>
    </w:p>
    <w:p>
      <w:pPr>
        <w:pStyle w:val="CTAAssessmentOption"/>
        <w:keepLines/>
      </w:pPr>
      <w:r>
        <w:rPr>
          <w:rFonts w:ascii="Aptos" w:hAnsi="Aptos"/>
          <w:b/>
          <w:color w:val="0B2447"/>
        </w:rPr>
        <w:t xml:space="preserve">D. </w:t>
      </w:r>
      <w:r>
        <w:t>Consultation or peer discussion, not BBS-required supervision</w:t>
      </w:r>
    </w:p>
    <w:p>
      <w:pPr>
        <w:pStyle w:val="CTAHeading3"/>
        <w:keepNext/>
        <w:spacing w:before="180" w:after="60"/>
      </w:pPr>
      <w:r>
        <w:t>Question 71</w:t>
      </w:r>
    </w:p>
    <w:p>
      <w:pPr>
        <w:pStyle w:val="CTABody"/>
        <w:keepNext/>
        <w:spacing w:after="80"/>
      </w:pPr>
      <w:r>
        <w:t>For a BBS supervisory relationship that begins on or after January 1, 2022, what must generally occur within 60 days of commencing supervision?</w:t>
      </w:r>
    </w:p>
    <w:p>
      <w:pPr>
        <w:pStyle w:val="CTAAssessmentOption"/>
        <w:keepLines/>
      </w:pPr>
      <w:r>
        <w:rPr>
          <w:rFonts w:ascii="Aptos" w:hAnsi="Aptos"/>
          <w:b/>
          <w:color w:val="0B2447"/>
        </w:rPr>
        <w:t xml:space="preserve">A. </w:t>
      </w:r>
      <w:r>
        <w:t>The parties sign the current Supervision Agreement and collaboratively develop a Supervisory Plan</w:t>
      </w:r>
    </w:p>
    <w:p>
      <w:pPr>
        <w:pStyle w:val="CTAAssessmentOption"/>
        <w:keepLines/>
      </w:pPr>
      <w:r>
        <w:rPr>
          <w:rFonts w:ascii="Aptos" w:hAnsi="Aptos"/>
          <w:b/>
          <w:color w:val="0B2447"/>
        </w:rPr>
        <w:t xml:space="preserve">B. </w:t>
      </w:r>
      <w:r>
        <w:t>The supervisee completes the entire required experience and submits a licensure application</w:t>
      </w:r>
    </w:p>
    <w:p>
      <w:pPr>
        <w:pStyle w:val="CTAAssessmentOption"/>
        <w:keepNext/>
        <w:keepLines/>
      </w:pPr>
      <w:r>
        <w:rPr>
          <w:rFonts w:ascii="Aptos" w:hAnsi="Aptos"/>
          <w:b/>
          <w:color w:val="0B2447"/>
        </w:rPr>
        <w:t xml:space="preserve">C. </w:t>
      </w:r>
      <w:r>
        <w:t>The supervisor conducts the final assessment and closes the supervisory relationship</w:t>
      </w:r>
    </w:p>
    <w:p>
      <w:pPr>
        <w:pStyle w:val="CTAAssessmentOption"/>
        <w:keepLines/>
      </w:pPr>
      <w:r>
        <w:rPr>
          <w:rFonts w:ascii="Aptos" w:hAnsi="Aptos"/>
          <w:b/>
          <w:color w:val="0B2447"/>
        </w:rPr>
        <w:t xml:space="preserve">D. </w:t>
      </w:r>
      <w:r>
        <w:t>The supervisee changes to group supervision regardless of clinical need</w:t>
      </w:r>
    </w:p>
    <w:p>
      <w:pPr>
        <w:pStyle w:val="CTAHeading3"/>
        <w:keepNext/>
        <w:spacing w:before="180" w:after="60"/>
      </w:pPr>
      <w:r>
        <w:t>Question 72</w:t>
      </w:r>
    </w:p>
    <w:p>
      <w:pPr>
        <w:pStyle w:val="CTABody"/>
        <w:keepNext/>
        <w:spacing w:after="80"/>
      </w:pPr>
      <w:r>
        <w:t>A supervisor is planning how to monitor a registered AMFT’s development, client work, and professional limitations. How often must a supervisor assess the supervisee’s ongoing strengths and limitations under the current Supervisory Plan requirements?</w:t>
      </w:r>
    </w:p>
    <w:p>
      <w:pPr>
        <w:pStyle w:val="CTAAssessmentOption"/>
        <w:keepLines/>
      </w:pPr>
      <w:r>
        <w:rPr>
          <w:rFonts w:ascii="Aptos" w:hAnsi="Aptos"/>
          <w:b/>
          <w:color w:val="0B2447"/>
        </w:rPr>
        <w:t xml:space="preserve">A. </w:t>
      </w:r>
      <w:r>
        <w:t>Only after a client files a complaint</w:t>
      </w:r>
    </w:p>
    <w:p>
      <w:pPr>
        <w:pStyle w:val="CTAAssessmentOption"/>
        <w:keepLines/>
      </w:pPr>
      <w:r>
        <w:rPr>
          <w:rFonts w:ascii="Aptos" w:hAnsi="Aptos"/>
          <w:b/>
          <w:color w:val="0B2447"/>
        </w:rPr>
        <w:t xml:space="preserve">B. </w:t>
      </w:r>
      <w:r>
        <w:t>Only once, at the beginning of supervision</w:t>
      </w:r>
    </w:p>
    <w:p>
      <w:pPr>
        <w:pStyle w:val="CTAAssessmentOption"/>
        <w:keepNext/>
        <w:keepLines/>
      </w:pPr>
      <w:r>
        <w:rPr>
          <w:rFonts w:ascii="Aptos" w:hAnsi="Aptos"/>
          <w:b/>
          <w:color w:val="0B2447"/>
        </w:rPr>
        <w:t xml:space="preserve">C. </w:t>
      </w:r>
      <w:r>
        <w:t>At least annually and again at completion or termination, with a copy provided to the supervisee</w:t>
      </w:r>
    </w:p>
    <w:p>
      <w:pPr>
        <w:pStyle w:val="CTAAssessmentOption"/>
        <w:keepLines/>
      </w:pPr>
      <w:r>
        <w:rPr>
          <w:rFonts w:ascii="Aptos" w:hAnsi="Aptos"/>
          <w:b/>
          <w:color w:val="0B2447"/>
        </w:rPr>
        <w:t xml:space="preserve">D. </w:t>
      </w:r>
      <w:r>
        <w:t>Every week using the experience log as the only evaluation</w:t>
      </w:r>
    </w:p>
    <w:p>
      <w:pPr>
        <w:pStyle w:val="CTAHeading3"/>
        <w:keepNext/>
        <w:spacing w:before="180" w:after="60"/>
      </w:pPr>
      <w:r>
        <w:t>Question 73</w:t>
      </w:r>
    </w:p>
    <w:p>
      <w:pPr>
        <w:pStyle w:val="CTABody"/>
        <w:keepNext/>
        <w:spacing w:after="80"/>
      </w:pPr>
      <w:r>
        <w:t>A supervisor notices that a registered AMFT repeatedly omits the client’s response to interventions from progress notes. What is the most appropriate initial supervisory response?</w:t>
      </w:r>
    </w:p>
    <w:p>
      <w:pPr>
        <w:pStyle w:val="CTAAssessmentOption"/>
        <w:keepLines/>
      </w:pPr>
      <w:r>
        <w:rPr>
          <w:rFonts w:ascii="Aptos" w:hAnsi="Aptos"/>
          <w:b/>
          <w:color w:val="0B2447"/>
        </w:rPr>
        <w:t xml:space="preserve">A. </w:t>
      </w:r>
      <w:r>
        <w:t>Sign the hours without discussion because documentation style is subjective</w:t>
      </w:r>
    </w:p>
    <w:p>
      <w:pPr>
        <w:pStyle w:val="CTAAssessmentOption"/>
        <w:keepLines/>
      </w:pPr>
      <w:r>
        <w:rPr>
          <w:rFonts w:ascii="Aptos" w:hAnsi="Aptos"/>
          <w:b/>
          <w:color w:val="0B2447"/>
        </w:rPr>
        <w:t xml:space="preserve">B. </w:t>
      </w:r>
      <w:r>
        <w:t>Give specific feedback, explain the applicable expectation and client-care impact, require correction, and review follow-through</w:t>
      </w:r>
    </w:p>
    <w:p>
      <w:pPr>
        <w:pStyle w:val="CTAAssessmentOption"/>
        <w:keepNext/>
        <w:keepLines/>
      </w:pPr>
      <w:r>
        <w:rPr>
          <w:rFonts w:ascii="Aptos" w:hAnsi="Aptos"/>
          <w:b/>
          <w:color w:val="0B2447"/>
        </w:rPr>
        <w:t xml:space="preserve">C. </w:t>
      </w:r>
      <w:r>
        <w:t>Wait until the final assessment so the registered AMFT is not discouraged</w:t>
      </w:r>
    </w:p>
    <w:p>
      <w:pPr>
        <w:pStyle w:val="CTAAssessmentOption"/>
        <w:keepLines/>
      </w:pPr>
      <w:r>
        <w:rPr>
          <w:rFonts w:ascii="Aptos" w:hAnsi="Aptos"/>
          <w:b/>
          <w:color w:val="0B2447"/>
        </w:rPr>
        <w:t xml:space="preserve">D. </w:t>
      </w:r>
      <w:r>
        <w:t>Immediately report the registered AMFT to the Board without first addressing the correctable concern</w:t>
      </w:r>
    </w:p>
    <w:p>
      <w:pPr>
        <w:pStyle w:val="CTAHeading3"/>
        <w:keepNext/>
        <w:spacing w:before="180" w:after="60"/>
      </w:pPr>
      <w:r>
        <w:t>Question 74</w:t>
      </w:r>
    </w:p>
    <w:p>
      <w:pPr>
        <w:pStyle w:val="CTABody"/>
        <w:keepNext/>
        <w:spacing w:after="80"/>
      </w:pPr>
      <w:r>
        <w:t>A registered AMFT provides 12 hours of direct clinical counseling in one work setting during a week and gains experience that week. What is the minimum direct supervisor contact required for that setting?</w:t>
      </w:r>
    </w:p>
    <w:p>
      <w:pPr>
        <w:pStyle w:val="CTAAssessmentOption"/>
        <w:keepLines/>
      </w:pPr>
      <w:r>
        <w:rPr>
          <w:rFonts w:ascii="Aptos" w:hAnsi="Aptos"/>
          <w:b/>
          <w:color w:val="0B2447"/>
        </w:rPr>
        <w:t xml:space="preserve">A. </w:t>
      </w:r>
      <w:r>
        <w:t>No supervision is required until 15 direct clinical counseling hours are reached</w:t>
      </w:r>
    </w:p>
    <w:p>
      <w:pPr>
        <w:pStyle w:val="CTAAssessmentOption"/>
        <w:keepLines/>
      </w:pPr>
      <w:r>
        <w:rPr>
          <w:rFonts w:ascii="Aptos" w:hAnsi="Aptos"/>
          <w:b/>
          <w:color w:val="0B2447"/>
        </w:rPr>
        <w:t xml:space="preserve">B. </w:t>
      </w:r>
      <w:r>
        <w:t>One 30-minute telephone call</w:t>
      </w:r>
    </w:p>
    <w:p>
      <w:pPr>
        <w:pStyle w:val="CTAAssessmentOption"/>
        <w:keepNext/>
        <w:keepLines/>
      </w:pPr>
      <w:r>
        <w:rPr>
          <w:rFonts w:ascii="Aptos" w:hAnsi="Aptos"/>
          <w:b/>
          <w:color w:val="0B2447"/>
        </w:rPr>
        <w:t xml:space="preserve">C. </w:t>
      </w:r>
      <w:r>
        <w:t>One unit because the weekly minimum never changes</w:t>
      </w:r>
    </w:p>
    <w:p>
      <w:pPr>
        <w:pStyle w:val="CTAAssessmentOption"/>
        <w:keepLines/>
      </w:pPr>
      <w:r>
        <w:rPr>
          <w:rFonts w:ascii="Aptos" w:hAnsi="Aptos"/>
          <w:b/>
          <w:color w:val="0B2447"/>
        </w:rPr>
        <w:t xml:space="preserve">D. </w:t>
      </w:r>
      <w:r>
        <w:t>Two units: the weekly base unit plus one additional unit because direct clinical counseling exceeded 10 hours</w:t>
      </w:r>
    </w:p>
    <w:p>
      <w:pPr>
        <w:pStyle w:val="CTAHeading3"/>
        <w:keepNext/>
        <w:spacing w:before="180" w:after="60"/>
      </w:pPr>
      <w:r>
        <w:t>Question 75</w:t>
      </w:r>
    </w:p>
    <w:p>
      <w:pPr>
        <w:pStyle w:val="CTABody"/>
        <w:keepNext/>
        <w:spacing w:after="80"/>
      </w:pPr>
      <w:r>
        <w:t>A registered AMFT realizes that a recent suicide attempt was omitted from a client’s assessment. The supervisor is not scheduled to meet with the registered AMFT for five days. What should the registered AMFT do first?</w:t>
      </w:r>
    </w:p>
    <w:p>
      <w:pPr>
        <w:pStyle w:val="CTAAssessmentOption"/>
        <w:keepLines/>
      </w:pPr>
      <w:r>
        <w:rPr>
          <w:rFonts w:ascii="Aptos" w:hAnsi="Aptos"/>
          <w:b/>
          <w:color w:val="0B2447"/>
        </w:rPr>
        <w:t xml:space="preserve">A. </w:t>
      </w:r>
      <w:r>
        <w:t>Promptly reassess current risk, use emergency procedures as indicated, and contact the supervisor or a qualified substitute</w:t>
      </w:r>
    </w:p>
    <w:p>
      <w:pPr>
        <w:pStyle w:val="CTAAssessmentOption"/>
        <w:keepLines/>
      </w:pPr>
      <w:r>
        <w:rPr>
          <w:rFonts w:ascii="Aptos" w:hAnsi="Aptos"/>
          <w:b/>
          <w:color w:val="0B2447"/>
        </w:rPr>
        <w:t xml:space="preserve">B. </w:t>
      </w:r>
      <w:r>
        <w:t>Wait for the scheduled meeting because supervision should occur only at preset times</w:t>
      </w:r>
    </w:p>
    <w:p>
      <w:pPr>
        <w:pStyle w:val="CTAAssessmentOption"/>
        <w:keepNext/>
        <w:keepLines/>
      </w:pPr>
      <w:r>
        <w:rPr>
          <w:rFonts w:ascii="Aptos" w:hAnsi="Aptos"/>
          <w:b/>
          <w:color w:val="0B2447"/>
        </w:rPr>
        <w:t xml:space="preserve">C. </w:t>
      </w:r>
      <w:r>
        <w:t>Quietly add the information to the record without informing the supervisor</w:t>
      </w:r>
    </w:p>
    <w:p>
      <w:pPr>
        <w:pStyle w:val="CTAAssessmentOption"/>
        <w:keepLines/>
      </w:pPr>
      <w:r>
        <w:rPr>
          <w:rFonts w:ascii="Aptos" w:hAnsi="Aptos"/>
          <w:b/>
          <w:color w:val="0B2447"/>
        </w:rPr>
        <w:t xml:space="preserve">D. </w:t>
      </w:r>
      <w:r>
        <w:t>Ask the client not to discuss the attempt until the supervisor is available</w:t>
      </w:r>
    </w:p>
    <w:p>
      <w:pPr>
        <w:pStyle w:val="CTAHeading3"/>
        <w:keepNext/>
        <w:spacing w:before="180" w:after="60"/>
      </w:pPr>
      <w:r>
        <w:t>Question 76</w:t>
      </w:r>
    </w:p>
    <w:p>
      <w:pPr>
        <w:pStyle w:val="CTABody"/>
        <w:keepNext/>
        <w:spacing w:after="80"/>
      </w:pPr>
      <w:r>
        <w:t>During a supervisory review, the parties must determine whether the plan and feedback process satisfy California’s accountability requirements. Which statement about required supervision by technology is most accurate under the current California BBS framework?</w:t>
      </w:r>
    </w:p>
    <w:p>
      <w:pPr>
        <w:pStyle w:val="CTAAssessmentOption"/>
        <w:keepLines/>
      </w:pPr>
      <w:r>
        <w:rPr>
          <w:rFonts w:ascii="Aptos" w:hAnsi="Aptos"/>
          <w:b/>
          <w:color w:val="0B2447"/>
        </w:rPr>
        <w:t xml:space="preserve">A. </w:t>
      </w:r>
      <w:r>
        <w:t>Any telephone call counts as individual supervision if the case is discussed</w:t>
      </w:r>
    </w:p>
    <w:p>
      <w:pPr>
        <w:pStyle w:val="CTAAssessmentOption"/>
        <w:keepLines/>
      </w:pPr>
      <w:r>
        <w:rPr>
          <w:rFonts w:ascii="Aptos" w:hAnsi="Aptos"/>
          <w:b/>
          <w:color w:val="0B2447"/>
        </w:rPr>
        <w:t xml:space="preserve">B. </w:t>
      </w:r>
      <w:r>
        <w:t>Videoconferencing is prohibited in private practice settings</w:t>
      </w:r>
    </w:p>
    <w:p>
      <w:pPr>
        <w:pStyle w:val="CTAAssessmentOption"/>
        <w:keepNext/>
        <w:keepLines/>
      </w:pPr>
      <w:r>
        <w:rPr>
          <w:rFonts w:ascii="Aptos" w:hAnsi="Aptos"/>
          <w:b/>
          <w:color w:val="0B2447"/>
        </w:rPr>
        <w:t xml:space="preserve">C. </w:t>
      </w:r>
      <w:r>
        <w:t>Live two-way videoconferencing may count when the supervisor determines and documents that it is appropriate and protects confidentiality; telephone supervision does not count</w:t>
      </w:r>
    </w:p>
    <w:p>
      <w:pPr>
        <w:pStyle w:val="CTAAssessmentOption"/>
        <w:keepLines/>
      </w:pPr>
      <w:r>
        <w:rPr>
          <w:rFonts w:ascii="Aptos" w:hAnsi="Aptos"/>
          <w:b/>
          <w:color w:val="0B2447"/>
        </w:rPr>
        <w:t xml:space="preserve">D. </w:t>
      </w:r>
      <w:r>
        <w:t>A text-message exchange counts when it lasts at least one hour</w:t>
      </w:r>
    </w:p>
    <w:p>
      <w:pPr>
        <w:pStyle w:val="CTAHeading3"/>
        <w:keepNext/>
        <w:spacing w:before="180" w:after="60"/>
      </w:pPr>
      <w:r>
        <w:t>Question 77</w:t>
      </w:r>
    </w:p>
    <w:p>
      <w:pPr>
        <w:pStyle w:val="CTABody"/>
        <w:keepNext/>
        <w:spacing w:after="80"/>
      </w:pPr>
      <w:r>
        <w:t>A supervisor wants to review a video recording of a registered AMFT’s therapy session to evaluate clinical skills. What is required before using the recording for supervision?</w:t>
      </w:r>
    </w:p>
    <w:p>
      <w:pPr>
        <w:pStyle w:val="CTAAssessmentOption"/>
        <w:keepLines/>
      </w:pPr>
      <w:r>
        <w:rPr>
          <w:rFonts w:ascii="Aptos" w:hAnsi="Aptos"/>
          <w:b/>
          <w:color w:val="0B2447"/>
        </w:rPr>
        <w:t xml:space="preserve">A. </w:t>
      </w:r>
      <w:r>
        <w:t>Only the registered AMFT’s verbal permission</w:t>
      </w:r>
    </w:p>
    <w:p>
      <w:pPr>
        <w:pStyle w:val="CTAAssessmentOption"/>
        <w:keepLines/>
      </w:pPr>
      <w:r>
        <w:rPr>
          <w:rFonts w:ascii="Aptos" w:hAnsi="Aptos"/>
          <w:b/>
          <w:color w:val="0B2447"/>
        </w:rPr>
        <w:t xml:space="preserve">B. </w:t>
      </w:r>
      <w:r>
        <w:t>No consent because supervision automatically eliminates confidentiality</w:t>
      </w:r>
    </w:p>
    <w:p>
      <w:pPr>
        <w:pStyle w:val="CTAAssessmentOption"/>
        <w:keepNext/>
        <w:keepLines/>
      </w:pPr>
      <w:r>
        <w:rPr>
          <w:rFonts w:ascii="Aptos" w:hAnsi="Aptos"/>
          <w:b/>
          <w:color w:val="0B2447"/>
        </w:rPr>
        <w:t xml:space="preserve">C. </w:t>
      </w:r>
      <w:r>
        <w:t>Approval from another supervisee in the group</w:t>
      </w:r>
    </w:p>
    <w:p>
      <w:pPr>
        <w:pStyle w:val="CTAAssessmentOption"/>
        <w:keepLines/>
      </w:pPr>
      <w:r>
        <w:rPr>
          <w:rFonts w:ascii="Aptos" w:hAnsi="Aptos"/>
          <w:b/>
          <w:color w:val="0B2447"/>
        </w:rPr>
        <w:t xml:space="preserve">D. </w:t>
      </w:r>
      <w:r>
        <w:t>The client’s written consent and appropriate protection of the recording</w:t>
      </w:r>
    </w:p>
    <w:p>
      <w:pPr>
        <w:pStyle w:val="CTAHeading3"/>
        <w:keepNext/>
        <w:spacing w:before="180" w:after="60"/>
      </w:pPr>
      <w:r>
        <w:t>Question 78</w:t>
      </w:r>
    </w:p>
    <w:p>
      <w:pPr>
        <w:pStyle w:val="CTABody"/>
        <w:keepNext/>
        <w:spacing w:after="80"/>
      </w:pPr>
      <w:r>
        <w:t>A supervisee continues to write vague progress notes after one general reminder. Which supervisory response best reflects accountability?</w:t>
      </w:r>
    </w:p>
    <w:p>
      <w:pPr>
        <w:pStyle w:val="CTAAssessmentOption"/>
        <w:keepLines/>
      </w:pPr>
      <w:r>
        <w:rPr>
          <w:rFonts w:ascii="Aptos" w:hAnsi="Aptos"/>
          <w:b/>
          <w:color w:val="0B2447"/>
        </w:rPr>
        <w:t xml:space="preserve">A. </w:t>
      </w:r>
      <w:r>
        <w:t>Assume the supervisee understood and continue signing hours without review</w:t>
      </w:r>
    </w:p>
    <w:p>
      <w:pPr>
        <w:pStyle w:val="CTAAssessmentOption"/>
        <w:keepLines/>
      </w:pPr>
      <w:r>
        <w:rPr>
          <w:rFonts w:ascii="Aptos" w:hAnsi="Aptos"/>
          <w:b/>
          <w:color w:val="0B2447"/>
        </w:rPr>
        <w:t xml:space="preserve">B. </w:t>
      </w:r>
      <w:r>
        <w:t>Identify specific deficiencies, review examples and standards, set measurable correction steps, and reassess the notes</w:t>
      </w:r>
    </w:p>
    <w:p>
      <w:pPr>
        <w:pStyle w:val="CTAAssessmentOption"/>
        <w:keepNext/>
        <w:keepLines/>
      </w:pPr>
      <w:r>
        <w:rPr>
          <w:rFonts w:ascii="Aptos" w:hAnsi="Aptos"/>
          <w:b/>
          <w:color w:val="0B2447"/>
        </w:rPr>
        <w:t xml:space="preserve">C. </w:t>
      </w:r>
      <w:r>
        <w:t>Criticize the supervisee’s attitude without discussing the records</w:t>
      </w:r>
    </w:p>
    <w:p>
      <w:pPr>
        <w:pStyle w:val="CTAAssessmentOption"/>
        <w:keepLines/>
      </w:pPr>
      <w:r>
        <w:rPr>
          <w:rFonts w:ascii="Aptos" w:hAnsi="Aptos"/>
          <w:b/>
          <w:color w:val="0B2447"/>
        </w:rPr>
        <w:t xml:space="preserve">D. </w:t>
      </w:r>
      <w:r>
        <w:t>Delay all feedback until the relationship ends</w:t>
      </w:r>
    </w:p>
    <w:p>
      <w:pPr>
        <w:pStyle w:val="CTAHeading3"/>
        <w:keepNext/>
        <w:spacing w:before="180" w:after="60"/>
      </w:pPr>
      <w:r>
        <w:t>Question 79</w:t>
      </w:r>
    </w:p>
    <w:p>
      <w:pPr>
        <w:pStyle w:val="CTABody"/>
        <w:keepNext/>
        <w:spacing w:after="80"/>
      </w:pPr>
      <w:r>
        <w:t>A supervisor directs a registered AMFT to use an intervention that the registered AMFT believes may be unsafe for a medically unstable client. What is the registered AMFT’s best response?</w:t>
      </w:r>
    </w:p>
    <w:p>
      <w:pPr>
        <w:pStyle w:val="CTAAssessmentOption"/>
        <w:keepLines/>
      </w:pPr>
      <w:r>
        <w:rPr>
          <w:rFonts w:ascii="Aptos" w:hAnsi="Aptos"/>
          <w:b/>
          <w:color w:val="0B2447"/>
        </w:rPr>
        <w:t xml:space="preserve">A. </w:t>
      </w:r>
      <w:r>
        <w:t>Identify the specific safety concern, ask for the rationale, protect the client, and seek appropriate escalation or additional qualified guidance if unresolved</w:t>
      </w:r>
    </w:p>
    <w:p>
      <w:pPr>
        <w:pStyle w:val="CTAAssessmentOption"/>
        <w:keepLines/>
      </w:pPr>
      <w:r>
        <w:rPr>
          <w:rFonts w:ascii="Aptos" w:hAnsi="Aptos"/>
          <w:b/>
          <w:color w:val="0B2447"/>
        </w:rPr>
        <w:t xml:space="preserve">B. </w:t>
      </w:r>
      <w:r>
        <w:t>Use the intervention immediately because supervisory direction eliminates personal accountability</w:t>
      </w:r>
    </w:p>
    <w:p>
      <w:pPr>
        <w:pStyle w:val="CTAAssessmentOption"/>
        <w:keepNext/>
        <w:keepLines/>
      </w:pPr>
      <w:r>
        <w:rPr>
          <w:rFonts w:ascii="Aptos" w:hAnsi="Aptos"/>
          <w:b/>
          <w:color w:val="0B2447"/>
        </w:rPr>
        <w:t xml:space="preserve">C. </w:t>
      </w:r>
      <w:r>
        <w:t>Ignore the supervisor and continue a different treatment without discussion</w:t>
      </w:r>
    </w:p>
    <w:p>
      <w:pPr>
        <w:pStyle w:val="CTAAssessmentOption"/>
        <w:keepLines/>
      </w:pPr>
      <w:r>
        <w:rPr>
          <w:rFonts w:ascii="Aptos" w:hAnsi="Aptos"/>
          <w:b/>
          <w:color w:val="0B2447"/>
        </w:rPr>
        <w:t xml:space="preserve">D. </w:t>
      </w:r>
      <w:r>
        <w:t>Terminate every client assigned by the supervisor</w:t>
      </w:r>
    </w:p>
    <w:p>
      <w:pPr>
        <w:pStyle w:val="CTAHeading3"/>
        <w:keepNext/>
        <w:spacing w:before="180" w:after="60"/>
      </w:pPr>
      <w:r>
        <w:t>Question 80</w:t>
      </w:r>
    </w:p>
    <w:p>
      <w:pPr>
        <w:pStyle w:val="CTABody"/>
        <w:keepNext/>
        <w:spacing w:after="80"/>
      </w:pPr>
      <w:r>
        <w:t>A registered AMFT asks how technology may be used for required supervision without weakening the supervisor’s responsibility. Which Supervisory Plan best satisfies the developmental and accountability purpose of supervision?</w:t>
      </w:r>
    </w:p>
    <w:p>
      <w:pPr>
        <w:pStyle w:val="CTAAssessmentOption"/>
        <w:keepLines/>
      </w:pPr>
      <w:r>
        <w:rPr>
          <w:rFonts w:ascii="Aptos" w:hAnsi="Aptos"/>
          <w:b/>
          <w:color w:val="0B2447"/>
        </w:rPr>
        <w:t xml:space="preserve">A. </w:t>
      </w:r>
      <w:r>
        <w:t>A generic statement that the supervisee will “become a better therapist,” with no review process</w:t>
      </w:r>
    </w:p>
    <w:p>
      <w:pPr>
        <w:pStyle w:val="CTAAssessmentOption"/>
        <w:keepLines/>
      </w:pPr>
      <w:r>
        <w:rPr>
          <w:rFonts w:ascii="Aptos" w:hAnsi="Aptos"/>
          <w:b/>
          <w:color w:val="0B2447"/>
        </w:rPr>
        <w:t xml:space="preserve">B. </w:t>
      </w:r>
      <w:r>
        <w:t>A plan written only by the employer’s billing department</w:t>
      </w:r>
    </w:p>
    <w:p>
      <w:pPr>
        <w:pStyle w:val="CTAAssessmentOption"/>
        <w:keepNext/>
        <w:keepLines/>
      </w:pPr>
      <w:r>
        <w:rPr>
          <w:rFonts w:ascii="Aptos" w:hAnsi="Aptos"/>
          <w:b/>
          <w:color w:val="0B2447"/>
        </w:rPr>
        <w:t xml:space="preserve">C. </w:t>
      </w:r>
      <w:r>
        <w:t>A collaboratively developed plan with specific goals, methods of oversight, feedback expectations, and periodic assessment of strengths and limitations</w:t>
      </w:r>
    </w:p>
    <w:p>
      <w:pPr>
        <w:pStyle w:val="CTAAssessmentOption"/>
        <w:keepLines/>
      </w:pPr>
      <w:r>
        <w:rPr>
          <w:rFonts w:ascii="Aptos" w:hAnsi="Aptos"/>
          <w:b/>
          <w:color w:val="0B2447"/>
        </w:rPr>
        <w:t xml:space="preserve">D. </w:t>
      </w:r>
      <w:r>
        <w:t>A plan that promises the supervisor will sign all hours regardless of performance</w:t>
      </w:r>
    </w:p>
    <w:p>
      <w:pPr>
        <w:pStyle w:val="CTAHeading3"/>
        <w:keepNext/>
        <w:spacing w:before="180" w:after="60"/>
      </w:pPr>
      <w:r>
        <w:t>Question 81</w:t>
      </w:r>
    </w:p>
    <w:p>
      <w:pPr>
        <w:pStyle w:val="CTABody"/>
        <w:keepNext/>
        <w:spacing w:after="80"/>
      </w:pPr>
      <w:r>
        <w:t>A supervisor becomes dissatisfied with a registered AMFT’s performance and states, without prior written notice, that no further experience hours will be signed. Required supervision had been provided and the registered AMFT earned the hours in good faith. Which analysis is most accurate?</w:t>
      </w:r>
    </w:p>
    <w:p>
      <w:pPr>
        <w:pStyle w:val="CTAAssessmentOption"/>
        <w:keepLines/>
      </w:pPr>
      <w:r>
        <w:rPr>
          <w:rFonts w:ascii="Aptos" w:hAnsi="Aptos"/>
          <w:b/>
          <w:color w:val="0B2447"/>
        </w:rPr>
        <w:t xml:space="preserve">A. </w:t>
      </w:r>
      <w:r>
        <w:t>A supervisor may refuse to sign any past or future hours without notice whenever dissatisfied</w:t>
      </w:r>
    </w:p>
    <w:p>
      <w:pPr>
        <w:pStyle w:val="CTAAssessmentOption"/>
        <w:keepLines/>
      </w:pPr>
      <w:r>
        <w:rPr>
          <w:rFonts w:ascii="Aptos" w:hAnsi="Aptos"/>
          <w:b/>
          <w:color w:val="0B2447"/>
        </w:rPr>
        <w:t xml:space="preserve">B. </w:t>
      </w:r>
      <w:r>
        <w:t>The registered AMFT may sign the supervisor’s name to preserve the hours</w:t>
      </w:r>
    </w:p>
    <w:p>
      <w:pPr>
        <w:pStyle w:val="CTAAssessmentOption"/>
        <w:keepNext/>
        <w:keepLines/>
      </w:pPr>
      <w:r>
        <w:rPr>
          <w:rFonts w:ascii="Aptos" w:hAnsi="Aptos"/>
          <w:b/>
          <w:color w:val="0B2447"/>
        </w:rPr>
        <w:t xml:space="preserve">C. </w:t>
      </w:r>
      <w:r>
        <w:t>All hours in the supervisory relationship automatically become invalid</w:t>
      </w:r>
    </w:p>
    <w:p>
      <w:pPr>
        <w:pStyle w:val="CTAAssessmentOption"/>
        <w:keepLines/>
      </w:pPr>
      <w:r>
        <w:rPr>
          <w:rFonts w:ascii="Aptos" w:hAnsi="Aptos"/>
          <w:b/>
          <w:color w:val="0B2447"/>
        </w:rPr>
        <w:t xml:space="preserve">D. </w:t>
      </w:r>
      <w:r>
        <w:t>The supervisor must give at least one week of prior written notice before refusing future hours and, without that notice, sign qualifying good-faith hours for which required supervision was provided</w:t>
      </w:r>
    </w:p>
    <w:p>
      <w:pPr>
        <w:pStyle w:val="CTAHeading3"/>
        <w:keepNext/>
        <w:spacing w:before="180" w:after="60"/>
      </w:pPr>
      <w:r>
        <w:t>Question 82</w:t>
      </w:r>
    </w:p>
    <w:p>
      <w:pPr>
        <w:pStyle w:val="CTABody"/>
        <w:keepNext/>
        <w:spacing w:after="80"/>
      </w:pPr>
      <w:r>
        <w:t>An agency pressures a supervisor to assign a newly registered AMFT a high-risk caseload beyond the registered AMFT’s demonstrated competence. What is the supervisor’s strongest response?</w:t>
      </w:r>
    </w:p>
    <w:p>
      <w:pPr>
        <w:pStyle w:val="CTAAssessmentOption"/>
        <w:keepLines/>
      </w:pPr>
      <w:r>
        <w:rPr>
          <w:rFonts w:ascii="Aptos" w:hAnsi="Aptos"/>
          <w:b/>
          <w:color w:val="0B2447"/>
        </w:rPr>
        <w:t xml:space="preserve">A. </w:t>
      </w:r>
      <w:r>
        <w:t>Assign the cases because the agency, not the supervisor, controls service quality</w:t>
      </w:r>
    </w:p>
    <w:p>
      <w:pPr>
        <w:pStyle w:val="CTAAssessmentOption"/>
        <w:keepLines/>
      </w:pPr>
      <w:r>
        <w:rPr>
          <w:rFonts w:ascii="Aptos" w:hAnsi="Aptos"/>
          <w:b/>
          <w:color w:val="0B2447"/>
        </w:rPr>
        <w:t xml:space="preserve">B. </w:t>
      </w:r>
      <w:r>
        <w:t>Evaluate the registered AMFT’s competence and client risk, increase qualified oversight or limit/reassign the cases, and address the agency pressure through appropriate channels</w:t>
      </w:r>
    </w:p>
    <w:p>
      <w:pPr>
        <w:pStyle w:val="CTAAssessmentOption"/>
        <w:keepNext/>
        <w:keepLines/>
      </w:pPr>
      <w:r>
        <w:rPr>
          <w:rFonts w:ascii="Aptos" w:hAnsi="Aptos"/>
          <w:b/>
          <w:color w:val="0B2447"/>
        </w:rPr>
        <w:t xml:space="preserve">C. </w:t>
      </w:r>
      <w:r>
        <w:t>Tell the registered AMFT to accept the cases and seek peer advice after sessions</w:t>
      </w:r>
    </w:p>
    <w:p>
      <w:pPr>
        <w:pStyle w:val="CTAAssessmentOption"/>
        <w:keepLines/>
      </w:pPr>
      <w:r>
        <w:rPr>
          <w:rFonts w:ascii="Aptos" w:hAnsi="Aptos"/>
          <w:b/>
          <w:color w:val="0B2447"/>
        </w:rPr>
        <w:t xml:space="preserve">D. </w:t>
      </w:r>
      <w:r>
        <w:t>Sign the hours as long as the registered AMFT meets productivity targets</w:t>
      </w:r>
    </w:p>
    <w:p>
      <w:pPr>
        <w:pStyle w:val="CTAHeading3"/>
        <w:keepNext/>
        <w:spacing w:before="180" w:after="60"/>
      </w:pPr>
      <w:r>
        <w:t>Question 83</w:t>
      </w:r>
    </w:p>
    <w:p>
      <w:pPr>
        <w:pStyle w:val="CTABody"/>
        <w:keepNext/>
        <w:spacing w:after="80"/>
      </w:pPr>
      <w:r>
        <w:t>A supervisee feels unusually protective of a client and begins minimizing evidence that treatment is ineffective when presenting the case. The supervisor identifies the pattern. What is the best next step?</w:t>
      </w:r>
    </w:p>
    <w:p>
      <w:pPr>
        <w:pStyle w:val="CTAAssessmentOption"/>
        <w:keepLines/>
      </w:pPr>
      <w:r>
        <w:rPr>
          <w:rFonts w:ascii="Aptos" w:hAnsi="Aptos"/>
          <w:b/>
          <w:color w:val="0B2447"/>
        </w:rPr>
        <w:t xml:space="preserve">A. </w:t>
      </w:r>
      <w:r>
        <w:t>Stop presenting the case so the supervisor cannot influence the relationship</w:t>
      </w:r>
    </w:p>
    <w:p>
      <w:pPr>
        <w:pStyle w:val="CTAAssessmentOption"/>
        <w:keepLines/>
      </w:pPr>
      <w:r>
        <w:rPr>
          <w:rFonts w:ascii="Aptos" w:hAnsi="Aptos"/>
          <w:b/>
          <w:color w:val="0B2447"/>
        </w:rPr>
        <w:t xml:space="preserve">B. </w:t>
      </w:r>
      <w:r>
        <w:t>Terminate the client immediately without assessment or transition planning</w:t>
      </w:r>
    </w:p>
    <w:p>
      <w:pPr>
        <w:pStyle w:val="CTAAssessmentOption"/>
        <w:keepNext/>
        <w:keepLines/>
      </w:pPr>
      <w:r>
        <w:rPr>
          <w:rFonts w:ascii="Aptos" w:hAnsi="Aptos"/>
          <w:b/>
          <w:color w:val="0B2447"/>
        </w:rPr>
        <w:t xml:space="preserve">C. </w:t>
      </w:r>
      <w:r>
        <w:t>Disclose the facts accurately, examine how the personal reaction affects judgment, and modify treatment or oversight based on the reassessment</w:t>
      </w:r>
    </w:p>
    <w:p>
      <w:pPr>
        <w:pStyle w:val="CTAAssessmentOption"/>
        <w:keepLines/>
      </w:pPr>
      <w:r>
        <w:rPr>
          <w:rFonts w:ascii="Aptos" w:hAnsi="Aptos"/>
          <w:b/>
          <w:color w:val="0B2447"/>
        </w:rPr>
        <w:t xml:space="preserve">D. </w:t>
      </w:r>
      <w:r>
        <w:t>Continue treatment unchanged because caring strongly about a client proves competence</w:t>
      </w:r>
    </w:p>
    <w:p>
      <w:pPr>
        <w:pStyle w:val="CTAHeading3"/>
        <w:keepNext/>
        <w:spacing w:before="180" w:after="60"/>
      </w:pPr>
      <w:r>
        <w:t>Question 84</w:t>
      </w:r>
    </w:p>
    <w:p>
      <w:pPr>
        <w:pStyle w:val="CTABody"/>
        <w:keepNext/>
        <w:spacing w:after="80"/>
      </w:pPr>
      <w:r>
        <w:t>A supervisor has never practiced a specialized exposure intervention assigned to a registered AMFT and cannot evaluate contraindications or implementation. What is the most appropriate response?</w:t>
      </w:r>
    </w:p>
    <w:p>
      <w:pPr>
        <w:pStyle w:val="CTAAssessmentOption"/>
        <w:keepLines/>
      </w:pPr>
      <w:r>
        <w:rPr>
          <w:rFonts w:ascii="Aptos" w:hAnsi="Aptos"/>
          <w:b/>
          <w:color w:val="0B2447"/>
        </w:rPr>
        <w:t xml:space="preserve">A. </w:t>
      </w:r>
      <w:r>
        <w:t>Arrange qualified supervision or another lawful oversight structure and limit or reassign the intervention until adequate supervisory competence is available</w:t>
      </w:r>
    </w:p>
    <w:p>
      <w:pPr>
        <w:pStyle w:val="CTAAssessmentOption"/>
        <w:keepLines/>
      </w:pPr>
      <w:r>
        <w:rPr>
          <w:rFonts w:ascii="Aptos" w:hAnsi="Aptos"/>
          <w:b/>
          <w:color w:val="0B2447"/>
        </w:rPr>
        <w:t xml:space="preserve">B. </w:t>
      </w:r>
      <w:r>
        <w:t>Continue supervising because any BBS license authorizes supervision of every technique</w:t>
      </w:r>
    </w:p>
    <w:p>
      <w:pPr>
        <w:pStyle w:val="CTAAssessmentOption"/>
        <w:keepNext/>
        <w:keepLines/>
      </w:pPr>
      <w:r>
        <w:rPr>
          <w:rFonts w:ascii="Aptos" w:hAnsi="Aptos"/>
          <w:b/>
          <w:color w:val="0B2447"/>
        </w:rPr>
        <w:t xml:space="preserve">C. </w:t>
      </w:r>
      <w:r>
        <w:t>Have the registered AMFT teach the supervisor while independently treating the high-risk client</w:t>
      </w:r>
    </w:p>
    <w:p>
      <w:pPr>
        <w:pStyle w:val="CTAAssessmentOption"/>
        <w:keepLines/>
      </w:pPr>
      <w:r>
        <w:rPr>
          <w:rFonts w:ascii="Aptos" w:hAnsi="Aptos"/>
          <w:b/>
          <w:color w:val="0B2447"/>
        </w:rPr>
        <w:t xml:space="preserve">D. </w:t>
      </w:r>
      <w:r>
        <w:t>Ask the client to waive the supervisor’s lack of competence</w:t>
      </w:r>
    </w:p>
    <w:p>
      <w:pPr>
        <w:pStyle w:val="CTAHeading3"/>
        <w:keepNext/>
        <w:spacing w:before="180" w:after="60"/>
      </w:pPr>
      <w:r>
        <w:t>Question 85</w:t>
      </w:r>
    </w:p>
    <w:p>
      <w:pPr>
        <w:pStyle w:val="CTABody"/>
        <w:keepNext/>
        <w:spacing w:after="80"/>
      </w:pPr>
      <w:r>
        <w:t>A registered AMFT provides 12 direct clinical counseling hours in one setting during a week. The regular supervisor is unavailable. The registered AMFT has only a one-hour peer check-in, then learns that a client has active suicidal intent and had withheld that fact during intake. Which response best integrates the registered AMFT’s responsibilities?</w:t>
      </w:r>
    </w:p>
    <w:p>
      <w:pPr>
        <w:pStyle w:val="CTAAssessmentOption"/>
        <w:keepLines/>
      </w:pPr>
      <w:r>
        <w:rPr>
          <w:rFonts w:ascii="Aptos" w:hAnsi="Aptos"/>
          <w:b/>
          <w:color w:val="0B2447"/>
        </w:rPr>
        <w:t xml:space="preserve">A. </w:t>
      </w:r>
      <w:r>
        <w:t>Count the peer check-in as the required two units and wait for the regular supervisor to return</w:t>
      </w:r>
    </w:p>
    <w:p>
      <w:pPr>
        <w:pStyle w:val="CTAAssessmentOption"/>
        <w:keepLines/>
      </w:pPr>
      <w:r>
        <w:rPr>
          <w:rFonts w:ascii="Aptos" w:hAnsi="Aptos"/>
          <w:b/>
          <w:color w:val="0B2447"/>
        </w:rPr>
        <w:t xml:space="preserve">B. </w:t>
      </w:r>
      <w:r>
        <w:t>Document that supervision occurred, avoid contacting anyone, and continue the same treatment plan</w:t>
      </w:r>
    </w:p>
    <w:p>
      <w:pPr>
        <w:pStyle w:val="CTAAssessmentOption"/>
        <w:keepNext/>
        <w:keepLines/>
      </w:pPr>
      <w:r>
        <w:rPr>
          <w:rFonts w:ascii="Aptos" w:hAnsi="Aptos"/>
          <w:b/>
          <w:color w:val="0B2447"/>
        </w:rPr>
        <w:t xml:space="preserve">C. </w:t>
      </w:r>
      <w:r>
        <w:t>Terminate the client immediately and omit the risk information from the weekly log to protect the registered AMFT’s hours</w:t>
      </w:r>
    </w:p>
    <w:p>
      <w:pPr>
        <w:pStyle w:val="CTAAssessmentOption"/>
        <w:keepLines/>
      </w:pPr>
      <w:r>
        <w:rPr>
          <w:rFonts w:ascii="Aptos" w:hAnsi="Aptos"/>
          <w:b/>
          <w:color w:val="0B2447"/>
        </w:rPr>
        <w:t xml:space="preserve">D. </w:t>
      </w:r>
      <w:r>
        <w:t>Take immediate risk-management action, contact a qualified substitute or on-call supervisor, disclose the material facts accurately, and do not count peer discussion as required supervision; ensure the required two units and substitute-supervision documents are addressed</w:t>
      </w:r>
    </w:p>
    <w:p>
      <w:pPr>
        <w:pStyle w:val="CTAHeading1"/>
        <w:keepNext/>
        <w:pageBreakBefore/>
      </w:pPr>
      <w:r>
        <w:t>Chapter 6 Assessment</w:t>
      </w:r>
    </w:p>
    <w:p>
      <w:pPr>
        <w:pStyle w:val="CTASubtitle"/>
        <w:keepNext/>
      </w:pPr>
      <w:r>
        <w:t>Professional Roles and Role Clarification</w:t>
      </w:r>
    </w:p>
    <w:p>
      <w:pPr>
        <w:pStyle w:val="CTAAssessmentMeta"/>
      </w:pPr>
      <w:r>
        <w:t>17 questions | Select one best answer for each item | Record responses on the chapter answer sheet</w:t>
      </w:r>
    </w:p>
    <w:p>
      <w:pPr>
        <w:pStyle w:val="CTAHeading3"/>
        <w:keepNext/>
        <w:spacing w:before="180" w:after="60"/>
      </w:pPr>
      <w:r>
        <w:t>Question 86</w:t>
      </w:r>
    </w:p>
    <w:p>
      <w:pPr>
        <w:pStyle w:val="CTABody"/>
        <w:keepNext/>
        <w:spacing w:after="80"/>
      </w:pPr>
      <w:r>
        <w:t>A clinician is asked to move from a treatment role into an evaluative or forensic role involving the same person. To decide how to proceed, the clinician must apply the correct meaning of most directly defines a clinician’s professional role in a particular matter. Which explanation should guide the next professional step?</w:t>
      </w:r>
    </w:p>
    <w:p>
      <w:pPr>
        <w:pStyle w:val="CTAAssessmentOption"/>
        <w:keepLines/>
      </w:pPr>
      <w:r>
        <w:rPr>
          <w:rFonts w:ascii="Aptos" w:hAnsi="Aptos"/>
          <w:b/>
          <w:color w:val="0B2447"/>
        </w:rPr>
        <w:t xml:space="preserve">A. </w:t>
      </w:r>
      <w:r>
        <w:t>The clinician’s preferred theoretical orientation</w:t>
      </w:r>
    </w:p>
    <w:p>
      <w:pPr>
        <w:pStyle w:val="CTAAssessmentOption"/>
        <w:keepLines/>
      </w:pPr>
      <w:r>
        <w:rPr>
          <w:rFonts w:ascii="Aptos" w:hAnsi="Aptos"/>
          <w:b/>
          <w:color w:val="0B2447"/>
        </w:rPr>
        <w:t xml:space="preserve">B. </w:t>
      </w:r>
      <w:r>
        <w:t>The purpose, parties, authority, expected work product, and information-use arrangement</w:t>
      </w:r>
    </w:p>
    <w:p>
      <w:pPr>
        <w:pStyle w:val="CTAAssessmentOption"/>
        <w:keepNext/>
        <w:keepLines/>
      </w:pPr>
      <w:r>
        <w:rPr>
          <w:rFonts w:ascii="Aptos" w:hAnsi="Aptos"/>
          <w:b/>
          <w:color w:val="0B2447"/>
        </w:rPr>
        <w:t xml:space="preserve">C. </w:t>
      </w:r>
      <w:r>
        <w:t>The number of years the clinician has been licensed</w:t>
      </w:r>
    </w:p>
    <w:p>
      <w:pPr>
        <w:pStyle w:val="CTAAssessmentOption"/>
        <w:keepLines/>
      </w:pPr>
      <w:r>
        <w:rPr>
          <w:rFonts w:ascii="Aptos" w:hAnsi="Aptos"/>
          <w:b/>
          <w:color w:val="0B2447"/>
        </w:rPr>
        <w:t xml:space="preserve">D. </w:t>
      </w:r>
      <w:r>
        <w:t>Whether the person receiving services calls the clinician a therapist</w:t>
      </w:r>
    </w:p>
    <w:p>
      <w:pPr>
        <w:pStyle w:val="CTAHeading3"/>
        <w:keepNext/>
        <w:spacing w:before="180" w:after="60"/>
      </w:pPr>
      <w:r>
        <w:t>Question 87</w:t>
      </w:r>
    </w:p>
    <w:p>
      <w:pPr>
        <w:pStyle w:val="CTABody"/>
        <w:keepNext/>
        <w:spacing w:after="80"/>
      </w:pPr>
      <w:r>
        <w:t>Before accepting a third-party evaluation, a clinician must clarify who the client is, the purpose of the service, and how information may be used. Which statement best distinguishes a treating clinician from an evaluator?</w:t>
      </w:r>
    </w:p>
    <w:p>
      <w:pPr>
        <w:pStyle w:val="CTAAssessmentOption"/>
        <w:keepLines/>
      </w:pPr>
      <w:r>
        <w:rPr>
          <w:rFonts w:ascii="Aptos" w:hAnsi="Aptos"/>
          <w:b/>
          <w:color w:val="0B2447"/>
        </w:rPr>
        <w:t xml:space="preserve">A. </w:t>
      </w:r>
      <w:r>
        <w:t>A treating clinician never makes assessments, while an evaluator always provides treatment</w:t>
      </w:r>
    </w:p>
    <w:p>
      <w:pPr>
        <w:pStyle w:val="CTAAssessmentOption"/>
        <w:keepLines/>
      </w:pPr>
      <w:r>
        <w:rPr>
          <w:rFonts w:ascii="Aptos" w:hAnsi="Aptos"/>
          <w:b/>
          <w:color w:val="0B2447"/>
        </w:rPr>
        <w:t xml:space="preserve">B. </w:t>
      </w:r>
      <w:r>
        <w:t>An evaluator must always be employed by a court</w:t>
      </w:r>
    </w:p>
    <w:p>
      <w:pPr>
        <w:pStyle w:val="CTAAssessmentOption"/>
        <w:keepNext/>
        <w:keepLines/>
      </w:pPr>
      <w:r>
        <w:rPr>
          <w:rFonts w:ascii="Aptos" w:hAnsi="Aptos"/>
          <w:b/>
          <w:color w:val="0B2447"/>
        </w:rPr>
        <w:t xml:space="preserve">C. </w:t>
      </w:r>
      <w:r>
        <w:t>A treating clinician may ignore objectivity because the role is supportive</w:t>
      </w:r>
    </w:p>
    <w:p>
      <w:pPr>
        <w:pStyle w:val="CTAAssessmentOption"/>
        <w:keepLines/>
      </w:pPr>
      <w:r>
        <w:rPr>
          <w:rFonts w:ascii="Aptos" w:hAnsi="Aptos"/>
          <w:b/>
          <w:color w:val="0B2447"/>
        </w:rPr>
        <w:t xml:space="preserve">D. </w:t>
      </w:r>
      <w:r>
        <w:t>Treatment primarily serves client care, while evaluation primarily answers a defined referral or decision question</w:t>
      </w:r>
    </w:p>
    <w:p>
      <w:pPr>
        <w:pStyle w:val="CTAHeading3"/>
        <w:keepNext/>
        <w:spacing w:before="180" w:after="60"/>
      </w:pPr>
      <w:r>
        <w:t>Question 88</w:t>
      </w:r>
    </w:p>
    <w:p>
      <w:pPr>
        <w:pStyle w:val="CTABody"/>
        <w:keepNext/>
        <w:spacing w:after="80"/>
      </w:pPr>
      <w:r>
        <w:t>During consultation, a therapist evaluates whether multiple professional roles would create conflicting duties or misleading expectations. Under California Evidence Code section 1017, which statement is generally accurate about a psychotherapist appointed by court order to examine a person?</w:t>
      </w:r>
    </w:p>
    <w:p>
      <w:pPr>
        <w:pStyle w:val="CTAAssessmentOption"/>
        <w:keepLines/>
      </w:pPr>
      <w:r>
        <w:rPr>
          <w:rFonts w:ascii="Aptos" w:hAnsi="Aptos"/>
          <w:b/>
          <w:color w:val="0B2447"/>
        </w:rPr>
        <w:t xml:space="preserve">A. </w:t>
      </w:r>
      <w:r>
        <w:t>Psychotherapist-patient privilege generally does not apply to communications in the court-appointed examination, subject to a specified criminal-defense exception</w:t>
      </w:r>
    </w:p>
    <w:p>
      <w:pPr>
        <w:pStyle w:val="CTAAssessmentOption"/>
        <w:keepLines/>
      </w:pPr>
      <w:r>
        <w:rPr>
          <w:rFonts w:ascii="Aptos" w:hAnsi="Aptos"/>
          <w:b/>
          <w:color w:val="0B2447"/>
        </w:rPr>
        <w:t xml:space="preserve">B. </w:t>
      </w:r>
      <w:r>
        <w:t>The examination automatically becomes confidential treatment</w:t>
      </w:r>
    </w:p>
    <w:p>
      <w:pPr>
        <w:pStyle w:val="CTAAssessmentOption"/>
        <w:keepNext/>
        <w:keepLines/>
      </w:pPr>
      <w:r>
        <w:rPr>
          <w:rFonts w:ascii="Aptos" w:hAnsi="Aptos"/>
          <w:b/>
          <w:color w:val="0B2447"/>
        </w:rPr>
        <w:t xml:space="preserve">C. </w:t>
      </w:r>
      <w:r>
        <w:t>The evaluator may disclose information to anyone because privilege is absent</w:t>
      </w:r>
    </w:p>
    <w:p>
      <w:pPr>
        <w:pStyle w:val="CTAAssessmentOption"/>
        <w:keepLines/>
      </w:pPr>
      <w:r>
        <w:rPr>
          <w:rFonts w:ascii="Aptos" w:hAnsi="Aptos"/>
          <w:b/>
          <w:color w:val="0B2447"/>
        </w:rPr>
        <w:t xml:space="preserve">D. </w:t>
      </w:r>
      <w:r>
        <w:t>The person being examined becomes the court’s therapy client</w:t>
      </w:r>
    </w:p>
    <w:p>
      <w:pPr>
        <w:pStyle w:val="CTAHeading3"/>
        <w:keepNext/>
        <w:spacing w:before="180" w:after="60"/>
      </w:pPr>
      <w:r>
        <w:t>Question 89</w:t>
      </w:r>
    </w:p>
    <w:p>
      <w:pPr>
        <w:pStyle w:val="CTABody"/>
        <w:keepNext/>
        <w:spacing w:after="80"/>
      </w:pPr>
      <w:r>
        <w:t>A clinician is asked to move from a treatment role into an evaluative or forensic role involving the same person. Which statement about dual or multiple roles is most accurate?</w:t>
      </w:r>
    </w:p>
    <w:p>
      <w:pPr>
        <w:pStyle w:val="CTAAssessmentOption"/>
        <w:keepLines/>
      </w:pPr>
      <w:r>
        <w:rPr>
          <w:rFonts w:ascii="Aptos" w:hAnsi="Aptos"/>
          <w:b/>
          <w:color w:val="0B2447"/>
        </w:rPr>
        <w:t xml:space="preserve">A. </w:t>
      </w:r>
      <w:r>
        <w:t>Every multiple role is automatically illegal</w:t>
      </w:r>
    </w:p>
    <w:p>
      <w:pPr>
        <w:pStyle w:val="CTAAssessmentOption"/>
        <w:keepLines/>
      </w:pPr>
      <w:r>
        <w:rPr>
          <w:rFonts w:ascii="Aptos" w:hAnsi="Aptos"/>
          <w:b/>
          <w:color w:val="0B2447"/>
        </w:rPr>
        <w:t xml:space="preserve">B. </w:t>
      </w:r>
      <w:r>
        <w:t>Client consent makes every combination of roles acceptable</w:t>
      </w:r>
    </w:p>
    <w:p>
      <w:pPr>
        <w:pStyle w:val="CTAAssessmentOption"/>
        <w:keepNext/>
        <w:keepLines/>
      </w:pPr>
      <w:r>
        <w:rPr>
          <w:rFonts w:ascii="Aptos" w:hAnsi="Aptos"/>
          <w:b/>
          <w:color w:val="0B2447"/>
        </w:rPr>
        <w:t xml:space="preserve">C. </w:t>
      </w:r>
      <w:r>
        <w:t>The clinician must evaluate conflicts, exploitation risk, impaired judgment, informed-consent confusion, alternatives, and safeguards</w:t>
      </w:r>
    </w:p>
    <w:p>
      <w:pPr>
        <w:pStyle w:val="CTAAssessmentOption"/>
        <w:keepLines/>
      </w:pPr>
      <w:r>
        <w:rPr>
          <w:rFonts w:ascii="Aptos" w:hAnsi="Aptos"/>
          <w:b/>
          <w:color w:val="0B2447"/>
        </w:rPr>
        <w:t xml:space="preserve">D. </w:t>
      </w:r>
      <w:r>
        <w:t>Multiple roles matter only when sexual conduct is involved</w:t>
      </w:r>
    </w:p>
    <w:p>
      <w:pPr>
        <w:pStyle w:val="CTAHeading3"/>
        <w:keepNext/>
        <w:spacing w:before="180" w:after="60"/>
      </w:pPr>
      <w:r>
        <w:t>Question 90</w:t>
      </w:r>
    </w:p>
    <w:p>
      <w:pPr>
        <w:pStyle w:val="CTABody"/>
        <w:keepNext/>
        <w:spacing w:after="80"/>
      </w:pPr>
      <w:r>
        <w:t>Before interviewing the parents and child in a California court-appointed custody evaluation, the evaluator realizes that the parties have conflicting expectations about the evaluator’s role and use of information. Which information should the evaluator clarify at the beginning?</w:t>
      </w:r>
    </w:p>
    <w:p>
      <w:pPr>
        <w:pStyle w:val="CTAAssessmentOption"/>
        <w:keepLines/>
      </w:pPr>
      <w:r>
        <w:rPr>
          <w:rFonts w:ascii="Aptos" w:hAnsi="Aptos"/>
          <w:b/>
          <w:color w:val="0B2447"/>
        </w:rPr>
        <w:t xml:space="preserve">A. </w:t>
      </w:r>
      <w:r>
        <w:t>Only the evaluator’s fee</w:t>
      </w:r>
    </w:p>
    <w:p>
      <w:pPr>
        <w:pStyle w:val="CTAAssessmentOption"/>
        <w:keepLines/>
      </w:pPr>
      <w:r>
        <w:rPr>
          <w:rFonts w:ascii="Aptos" w:hAnsi="Aptos"/>
          <w:b/>
          <w:color w:val="0B2447"/>
        </w:rPr>
        <w:t xml:space="preserve">B. </w:t>
      </w:r>
      <w:r>
        <w:t>Only whether the parents agree with the court order</w:t>
      </w:r>
    </w:p>
    <w:p>
      <w:pPr>
        <w:pStyle w:val="CTAAssessmentOption"/>
        <w:keepNext/>
        <w:keepLines/>
      </w:pPr>
      <w:r>
        <w:rPr>
          <w:rFonts w:ascii="Aptos" w:hAnsi="Aptos"/>
          <w:b/>
          <w:color w:val="0B2447"/>
        </w:rPr>
        <w:t xml:space="preserve">C. </w:t>
      </w:r>
      <w:r>
        <w:t>That all statements will remain private from the court</w:t>
      </w:r>
    </w:p>
    <w:p>
      <w:pPr>
        <w:pStyle w:val="CTAAssessmentOption"/>
        <w:keepLines/>
      </w:pPr>
      <w:r>
        <w:rPr>
          <w:rFonts w:ascii="Aptos" w:hAnsi="Aptos"/>
          <w:b/>
          <w:color w:val="0B2447"/>
        </w:rPr>
        <w:t xml:space="preserve">D. </w:t>
      </w:r>
      <w:r>
        <w:t>The purpose, nature, method, report scope and recipients, confidentiality limits, costs, and relevant qualifications</w:t>
      </w:r>
    </w:p>
    <w:p>
      <w:pPr>
        <w:pStyle w:val="CTAHeading3"/>
        <w:keepNext/>
        <w:spacing w:before="180" w:after="60"/>
      </w:pPr>
      <w:r>
        <w:t>Question 91</w:t>
      </w:r>
    </w:p>
    <w:p>
      <w:pPr>
        <w:pStyle w:val="CTABody"/>
        <w:keepNext/>
        <w:spacing w:after="80"/>
      </w:pPr>
      <w:r>
        <w:t>A child’s treating therapist is asked by one parent’s attorney to evaluate both parents and recommend custody. The therapist has no custody-evaluation training. What is the best response?</w:t>
      </w:r>
    </w:p>
    <w:p>
      <w:pPr>
        <w:pStyle w:val="CTAAssessmentOption"/>
        <w:keepLines/>
      </w:pPr>
      <w:r>
        <w:rPr>
          <w:rFonts w:ascii="Aptos" w:hAnsi="Aptos"/>
          <w:b/>
          <w:color w:val="0B2447"/>
        </w:rPr>
        <w:t xml:space="preserve">A. </w:t>
      </w:r>
      <w:r>
        <w:t>Accept because the therapist already knows the family</w:t>
      </w:r>
    </w:p>
    <w:p>
      <w:pPr>
        <w:pStyle w:val="CTAAssessmentOption"/>
        <w:keepLines/>
      </w:pPr>
      <w:r>
        <w:rPr>
          <w:rFonts w:ascii="Aptos" w:hAnsi="Aptos"/>
          <w:b/>
          <w:color w:val="0B2447"/>
        </w:rPr>
        <w:t xml:space="preserve">B. </w:t>
      </w:r>
      <w:r>
        <w:t>Clarify the treatment role, decline the custody-evaluator role, and consider a qualified independent evaluator while addressing any lawful records request separately</w:t>
      </w:r>
    </w:p>
    <w:p>
      <w:pPr>
        <w:pStyle w:val="CTAAssessmentOption"/>
        <w:keepNext/>
        <w:keepLines/>
      </w:pPr>
      <w:r>
        <w:rPr>
          <w:rFonts w:ascii="Aptos" w:hAnsi="Aptos"/>
          <w:b/>
          <w:color w:val="0B2447"/>
        </w:rPr>
        <w:t xml:space="preserve">C. </w:t>
      </w:r>
      <w:r>
        <w:t>Give a custody opinion based only on the client parent’s description</w:t>
      </w:r>
    </w:p>
    <w:p>
      <w:pPr>
        <w:pStyle w:val="CTAAssessmentOption"/>
        <w:keepLines/>
      </w:pPr>
      <w:r>
        <w:rPr>
          <w:rFonts w:ascii="Aptos" w:hAnsi="Aptos"/>
          <w:b/>
          <w:color w:val="0B2447"/>
        </w:rPr>
        <w:t xml:space="preserve">D. </w:t>
      </w:r>
      <w:r>
        <w:t>End therapy immediately and release the complete file to the attorney</w:t>
      </w:r>
    </w:p>
    <w:p>
      <w:pPr>
        <w:pStyle w:val="CTAHeading3"/>
        <w:keepNext/>
        <w:spacing w:before="180" w:after="60"/>
      </w:pPr>
      <w:r>
        <w:t>Question 92</w:t>
      </w:r>
    </w:p>
    <w:p>
      <w:pPr>
        <w:pStyle w:val="CTABody"/>
        <w:keepNext/>
        <w:spacing w:after="80"/>
      </w:pPr>
      <w:r>
        <w:t>An employer asks a therapist to continue treating an employee and also conduct a fitness-for-duty evaluation for the employer. What should the therapist do first?</w:t>
      </w:r>
    </w:p>
    <w:p>
      <w:pPr>
        <w:pStyle w:val="CTAAssessmentOption"/>
        <w:keepLines/>
      </w:pPr>
      <w:r>
        <w:rPr>
          <w:rFonts w:ascii="Aptos" w:hAnsi="Aptos"/>
          <w:b/>
          <w:color w:val="0B2447"/>
        </w:rPr>
        <w:t xml:space="preserve">A. </w:t>
      </w:r>
      <w:r>
        <w:t>Assess the conflict between treatment and employer-evaluation duties, clarify the proposed information use, and separate the roles if possible</w:t>
      </w:r>
    </w:p>
    <w:p>
      <w:pPr>
        <w:pStyle w:val="CTAAssessmentOption"/>
        <w:keepLines/>
      </w:pPr>
      <w:r>
        <w:rPr>
          <w:rFonts w:ascii="Aptos" w:hAnsi="Aptos"/>
          <w:b/>
          <w:color w:val="0B2447"/>
        </w:rPr>
        <w:t xml:space="preserve">B. </w:t>
      </w:r>
      <w:r>
        <w:t>Accept both roles because the employer pays for services</w:t>
      </w:r>
    </w:p>
    <w:p>
      <w:pPr>
        <w:pStyle w:val="CTAAssessmentOption"/>
        <w:keepNext/>
        <w:keepLines/>
      </w:pPr>
      <w:r>
        <w:rPr>
          <w:rFonts w:ascii="Aptos" w:hAnsi="Aptos"/>
          <w:b/>
          <w:color w:val="0B2447"/>
        </w:rPr>
        <w:t xml:space="preserve">C. </w:t>
      </w:r>
      <w:r>
        <w:t>Tell the employee that treatment confidentiality automatically controls the employer report</w:t>
      </w:r>
    </w:p>
    <w:p>
      <w:pPr>
        <w:pStyle w:val="CTAAssessmentOption"/>
        <w:keepLines/>
      </w:pPr>
      <w:r>
        <w:rPr>
          <w:rFonts w:ascii="Aptos" w:hAnsi="Aptos"/>
          <w:b/>
          <w:color w:val="0B2447"/>
        </w:rPr>
        <w:t xml:space="preserve">D. </w:t>
      </w:r>
      <w:r>
        <w:t>Provide the employer with all treatment records before discussing the new role</w:t>
      </w:r>
    </w:p>
    <w:p>
      <w:pPr>
        <w:pStyle w:val="CTAHeading3"/>
        <w:keepNext/>
        <w:spacing w:before="180" w:after="60"/>
      </w:pPr>
      <w:r>
        <w:t>Question 93</w:t>
      </w:r>
    </w:p>
    <w:p>
      <w:pPr>
        <w:pStyle w:val="CTABody"/>
        <w:keepNext/>
        <w:spacing w:after="80"/>
      </w:pPr>
      <w:r>
        <w:t>Before accepting a third-party evaluation, a clinician must clarify who the client is, the purpose of the service, and how information may be used. Which explanation is most important before a third-party psychological or clinical evaluation begins?</w:t>
      </w:r>
    </w:p>
    <w:p>
      <w:pPr>
        <w:pStyle w:val="CTAAssessmentOption"/>
        <w:keepLines/>
      </w:pPr>
      <w:r>
        <w:rPr>
          <w:rFonts w:ascii="Aptos" w:hAnsi="Aptos"/>
          <w:b/>
          <w:color w:val="0B2447"/>
        </w:rPr>
        <w:t xml:space="preserve">A. </w:t>
      </w:r>
      <w:r>
        <w:t>The evaluator will advocate for whichever party pays the fee</w:t>
      </w:r>
    </w:p>
    <w:p>
      <w:pPr>
        <w:pStyle w:val="CTAAssessmentOption"/>
        <w:keepLines/>
      </w:pPr>
      <w:r>
        <w:rPr>
          <w:rFonts w:ascii="Aptos" w:hAnsi="Aptos"/>
          <w:b/>
          <w:color w:val="0B2447"/>
        </w:rPr>
        <w:t xml:space="preserve">B. </w:t>
      </w:r>
      <w:r>
        <w:t>The evaluation is identical to confidential psychotherapy</w:t>
      </w:r>
    </w:p>
    <w:p>
      <w:pPr>
        <w:pStyle w:val="CTAAssessmentOption"/>
        <w:keepNext/>
        <w:keepLines/>
      </w:pPr>
      <w:r>
        <w:rPr>
          <w:rFonts w:ascii="Aptos" w:hAnsi="Aptos"/>
          <w:b/>
          <w:color w:val="0B2447"/>
        </w:rPr>
        <w:t xml:space="preserve">C. </w:t>
      </w:r>
      <w:r>
        <w:t>The purpose, requester, report recipient, information sources, limits of confidentiality, and foreseeable use of findings</w:t>
      </w:r>
    </w:p>
    <w:p>
      <w:pPr>
        <w:pStyle w:val="CTAAssessmentOption"/>
        <w:keepLines/>
      </w:pPr>
      <w:r>
        <w:rPr>
          <w:rFonts w:ascii="Aptos" w:hAnsi="Aptos"/>
          <w:b/>
          <w:color w:val="0B2447"/>
        </w:rPr>
        <w:t xml:space="preserve">D. </w:t>
      </w:r>
      <w:r>
        <w:t>The evaluee may prevent every disclosure after the report is completed</w:t>
      </w:r>
    </w:p>
    <w:p>
      <w:pPr>
        <w:pStyle w:val="CTAHeading3"/>
        <w:keepNext/>
        <w:spacing w:before="180" w:after="60"/>
      </w:pPr>
      <w:r>
        <w:t>Question 94</w:t>
      </w:r>
    </w:p>
    <w:p>
      <w:pPr>
        <w:pStyle w:val="CTABody"/>
        <w:keepNext/>
        <w:spacing w:after="80"/>
      </w:pPr>
      <w:r>
        <w:t>A therapist is asked to testify that a client’s former partner has a personality disorder, but the therapist has never evaluated the former partner. What is the best response?</w:t>
      </w:r>
    </w:p>
    <w:p>
      <w:pPr>
        <w:pStyle w:val="CTAAssessmentOption"/>
        <w:keepLines/>
      </w:pPr>
      <w:r>
        <w:rPr>
          <w:rFonts w:ascii="Aptos" w:hAnsi="Aptos"/>
          <w:b/>
          <w:color w:val="0B2447"/>
        </w:rPr>
        <w:t xml:space="preserve">A. </w:t>
      </w:r>
      <w:r>
        <w:t>Diagnose the former partner because the client is credible</w:t>
      </w:r>
    </w:p>
    <w:p>
      <w:pPr>
        <w:pStyle w:val="CTAAssessmentOption"/>
        <w:keepLines/>
      </w:pPr>
      <w:r>
        <w:rPr>
          <w:rFonts w:ascii="Aptos" w:hAnsi="Aptos"/>
          <w:b/>
          <w:color w:val="0B2447"/>
        </w:rPr>
        <w:t xml:space="preserve">B. </w:t>
      </w:r>
      <w:r>
        <w:t>State the diagnosis but disclose that it is based on secondhand information</w:t>
      </w:r>
    </w:p>
    <w:p>
      <w:pPr>
        <w:pStyle w:val="CTAAssessmentOption"/>
        <w:keepNext/>
        <w:keepLines/>
      </w:pPr>
      <w:r>
        <w:rPr>
          <w:rFonts w:ascii="Aptos" w:hAnsi="Aptos"/>
          <w:b/>
          <w:color w:val="0B2447"/>
        </w:rPr>
        <w:t xml:space="preserve">C. </w:t>
      </w:r>
      <w:r>
        <w:t>Agree if the attorney calls the therapist an expert witness</w:t>
      </w:r>
    </w:p>
    <w:p>
      <w:pPr>
        <w:pStyle w:val="CTAAssessmentOption"/>
        <w:keepLines/>
      </w:pPr>
      <w:r>
        <w:rPr>
          <w:rFonts w:ascii="Aptos" w:hAnsi="Aptos"/>
          <w:b/>
          <w:color w:val="0B2447"/>
        </w:rPr>
        <w:t xml:space="preserve">D. </w:t>
      </w:r>
      <w:r>
        <w:t>Limit testimony to supported observations and opinions within the treating role and competence, and avoid diagnosing an unevaluated person</w:t>
      </w:r>
    </w:p>
    <w:p>
      <w:pPr>
        <w:pStyle w:val="CTAHeading3"/>
        <w:keepNext/>
        <w:spacing w:before="180" w:after="60"/>
      </w:pPr>
      <w:r>
        <w:t>Question 95</w:t>
      </w:r>
    </w:p>
    <w:p>
      <w:pPr>
        <w:pStyle w:val="CTABody"/>
        <w:keepNext/>
        <w:spacing w:after="80"/>
      </w:pPr>
      <w:r>
        <w:t>A company pays for an independent evaluation of an employee. Which statement is most accurate?</w:t>
      </w:r>
    </w:p>
    <w:p>
      <w:pPr>
        <w:pStyle w:val="CTAAssessmentOption"/>
        <w:keepLines/>
      </w:pPr>
      <w:r>
        <w:rPr>
          <w:rFonts w:ascii="Aptos" w:hAnsi="Aptos"/>
          <w:b/>
          <w:color w:val="0B2447"/>
        </w:rPr>
        <w:t xml:space="preserve">A. </w:t>
      </w:r>
      <w:r>
        <w:t>The company automatically becomes the therapy client</w:t>
      </w:r>
    </w:p>
    <w:p>
      <w:pPr>
        <w:pStyle w:val="CTAAssessmentOption"/>
        <w:keepLines/>
      </w:pPr>
      <w:r>
        <w:rPr>
          <w:rFonts w:ascii="Aptos" w:hAnsi="Aptos"/>
          <w:b/>
          <w:color w:val="0B2447"/>
        </w:rPr>
        <w:t xml:space="preserve">B. </w:t>
      </w:r>
      <w:r>
        <w:t>The evaluator must clarify who requested the service, who receives the report, what information is authorized, and what rights the employee retains</w:t>
      </w:r>
    </w:p>
    <w:p>
      <w:pPr>
        <w:pStyle w:val="CTAAssessmentOption"/>
        <w:keepNext/>
        <w:keepLines/>
      </w:pPr>
      <w:r>
        <w:rPr>
          <w:rFonts w:ascii="Aptos" w:hAnsi="Aptos"/>
          <w:b/>
          <w:color w:val="0B2447"/>
        </w:rPr>
        <w:t xml:space="preserve">C. </w:t>
      </w:r>
      <w:r>
        <w:t>The employee automatically controls all information because the employee is examined</w:t>
      </w:r>
    </w:p>
    <w:p>
      <w:pPr>
        <w:pStyle w:val="CTAAssessmentOption"/>
        <w:keepLines/>
      </w:pPr>
      <w:r>
        <w:rPr>
          <w:rFonts w:ascii="Aptos" w:hAnsi="Aptos"/>
          <w:b/>
          <w:color w:val="0B2447"/>
        </w:rPr>
        <w:t xml:space="preserve">D. </w:t>
      </w:r>
      <w:r>
        <w:t>Payment authorizes release of the employee’s entire treatment history</w:t>
      </w:r>
    </w:p>
    <w:p>
      <w:pPr>
        <w:pStyle w:val="CTAHeading3"/>
        <w:keepNext/>
        <w:spacing w:before="180" w:after="60"/>
      </w:pPr>
      <w:r>
        <w:t>Question 96</w:t>
      </w:r>
    </w:p>
    <w:p>
      <w:pPr>
        <w:pStyle w:val="CTABody"/>
        <w:keepNext/>
        <w:spacing w:after="80"/>
      </w:pPr>
      <w:r>
        <w:t>In a rural community, a clinician realizes that a new client also serves on a local nonprofit board with the clinician. No alternate provider is reasonably available. What is the best response?</w:t>
      </w:r>
    </w:p>
    <w:p>
      <w:pPr>
        <w:pStyle w:val="CTAAssessmentOption"/>
        <w:keepLines/>
      </w:pPr>
      <w:r>
        <w:rPr>
          <w:rFonts w:ascii="Aptos" w:hAnsi="Aptos"/>
          <w:b/>
          <w:color w:val="0B2447"/>
        </w:rPr>
        <w:t xml:space="preserve">A. </w:t>
      </w:r>
      <w:r>
        <w:t>Assess the actual conflict and exploitation risk, discuss foreseeable limits and alternatives, use safeguards and consultation, document the decision, and monitor the relationship</w:t>
      </w:r>
    </w:p>
    <w:p>
      <w:pPr>
        <w:pStyle w:val="CTAAssessmentOption"/>
        <w:keepLines/>
      </w:pPr>
      <w:r>
        <w:rPr>
          <w:rFonts w:ascii="Aptos" w:hAnsi="Aptos"/>
          <w:b/>
          <w:color w:val="0B2447"/>
        </w:rPr>
        <w:t xml:space="preserve">B. </w:t>
      </w:r>
      <w:r>
        <w:t>Assume the dual role is harmless because the community is small</w:t>
      </w:r>
    </w:p>
    <w:p>
      <w:pPr>
        <w:pStyle w:val="CTAAssessmentOption"/>
        <w:keepNext/>
        <w:keepLines/>
      </w:pPr>
      <w:r>
        <w:rPr>
          <w:rFonts w:ascii="Aptos" w:hAnsi="Aptos"/>
          <w:b/>
          <w:color w:val="0B2447"/>
        </w:rPr>
        <w:t xml:space="preserve">C. </w:t>
      </w:r>
      <w:r>
        <w:t>Refuse all services without considering access or continuity</w:t>
      </w:r>
    </w:p>
    <w:p>
      <w:pPr>
        <w:pStyle w:val="CTAAssessmentOption"/>
        <w:keepLines/>
      </w:pPr>
      <w:r>
        <w:rPr>
          <w:rFonts w:ascii="Aptos" w:hAnsi="Aptos"/>
          <w:b/>
          <w:color w:val="0B2447"/>
        </w:rPr>
        <w:t xml:space="preserve">D. </w:t>
      </w:r>
      <w:r>
        <w:t>Ask the client to keep the board relationship secret</w:t>
      </w:r>
    </w:p>
    <w:p>
      <w:pPr>
        <w:pStyle w:val="CTAHeading3"/>
        <w:keepNext/>
        <w:spacing w:before="180" w:after="60"/>
      </w:pPr>
      <w:r>
        <w:t>Question 97</w:t>
      </w:r>
    </w:p>
    <w:p>
      <w:pPr>
        <w:pStyle w:val="CTABody"/>
        <w:keepNext/>
        <w:spacing w:after="80"/>
      </w:pPr>
      <w:r>
        <w:t>After appointment, a child custody evaluator learns that the evaluator previously consulted for one parent’s attorney in an unrelated matter. What should the evaluator do?</w:t>
      </w:r>
    </w:p>
    <w:p>
      <w:pPr>
        <w:pStyle w:val="CTAAssessmentOption"/>
        <w:keepLines/>
      </w:pPr>
      <w:r>
        <w:rPr>
          <w:rFonts w:ascii="Aptos" w:hAnsi="Aptos"/>
          <w:b/>
          <w:color w:val="0B2447"/>
        </w:rPr>
        <w:t xml:space="preserve">A. </w:t>
      </w:r>
      <w:r>
        <w:t>Continue without disclosure because the prior matter was unrelated</w:t>
      </w:r>
    </w:p>
    <w:p>
      <w:pPr>
        <w:pStyle w:val="CTAAssessmentOption"/>
        <w:keepLines/>
      </w:pPr>
      <w:r>
        <w:rPr>
          <w:rFonts w:ascii="Aptos" w:hAnsi="Aptos"/>
          <w:b/>
          <w:color w:val="0B2447"/>
        </w:rPr>
        <w:t xml:space="preserve">B. </w:t>
      </w:r>
      <w:r>
        <w:t>Disclose only after the final report is filed</w:t>
      </w:r>
    </w:p>
    <w:p>
      <w:pPr>
        <w:pStyle w:val="CTAAssessmentOption"/>
        <w:keepNext/>
        <w:keepLines/>
      </w:pPr>
      <w:r>
        <w:rPr>
          <w:rFonts w:ascii="Aptos" w:hAnsi="Aptos"/>
          <w:b/>
          <w:color w:val="0B2447"/>
        </w:rPr>
        <w:t xml:space="preserve">C. </w:t>
      </w:r>
      <w:r>
        <w:t>Promptly inform the court, counsel, and parties of the possible conflict and determine whether the appointment can continue</w:t>
      </w:r>
    </w:p>
    <w:p>
      <w:pPr>
        <w:pStyle w:val="CTAAssessmentOption"/>
        <w:keepLines/>
      </w:pPr>
      <w:r>
        <w:rPr>
          <w:rFonts w:ascii="Aptos" w:hAnsi="Aptos"/>
          <w:b/>
          <w:color w:val="0B2447"/>
        </w:rPr>
        <w:t xml:space="preserve">D. </w:t>
      </w:r>
      <w:r>
        <w:t>Ask the favored parent whether disclosure is necessary</w:t>
      </w:r>
    </w:p>
    <w:p>
      <w:pPr>
        <w:pStyle w:val="CTAHeading3"/>
        <w:keepNext/>
        <w:spacing w:before="180" w:after="60"/>
      </w:pPr>
      <w:r>
        <w:t>Question 98</w:t>
      </w:r>
    </w:p>
    <w:p>
      <w:pPr>
        <w:pStyle w:val="CTABody"/>
        <w:keepNext/>
        <w:spacing w:after="80"/>
      </w:pPr>
      <w:r>
        <w:t>A treating clinician receives a subpoena to testify in a client’s civil case. The attorney asks the clinician to give an expert causation opinion beyond the treatment provided. What is the best response?</w:t>
      </w:r>
    </w:p>
    <w:p>
      <w:pPr>
        <w:pStyle w:val="CTAAssessmentOption"/>
        <w:keepLines/>
      </w:pPr>
      <w:r>
        <w:rPr>
          <w:rFonts w:ascii="Aptos" w:hAnsi="Aptos"/>
          <w:b/>
          <w:color w:val="0B2447"/>
        </w:rPr>
        <w:t xml:space="preserve">A. </w:t>
      </w:r>
      <w:r>
        <w:t>Preserve confidentiality, analyze privilege and the subpoena’s legal effect, distinguish fact testimony from expert opinion, and limit or decline opinions outside the treating role and competence</w:t>
      </w:r>
    </w:p>
    <w:p>
      <w:pPr>
        <w:pStyle w:val="CTAAssessmentOption"/>
        <w:keepLines/>
      </w:pPr>
      <w:r>
        <w:rPr>
          <w:rFonts w:ascii="Aptos" w:hAnsi="Aptos"/>
          <w:b/>
          <w:color w:val="0B2447"/>
        </w:rPr>
        <w:t xml:space="preserve">B. </w:t>
      </w:r>
      <w:r>
        <w:t>Ignore the subpoena because treatment records are always privileged</w:t>
      </w:r>
    </w:p>
    <w:p>
      <w:pPr>
        <w:pStyle w:val="CTAAssessmentOption"/>
        <w:keepNext/>
        <w:keepLines/>
      </w:pPr>
      <w:r>
        <w:rPr>
          <w:rFonts w:ascii="Aptos" w:hAnsi="Aptos"/>
          <w:b/>
          <w:color w:val="0B2447"/>
        </w:rPr>
        <w:t xml:space="preserve">C. </w:t>
      </w:r>
      <w:r>
        <w:t>Provide every requested opinion because a subpoena creates expert status</w:t>
      </w:r>
    </w:p>
    <w:p>
      <w:pPr>
        <w:pStyle w:val="CTAAssessmentOption"/>
        <w:keepLines/>
      </w:pPr>
      <w:r>
        <w:rPr>
          <w:rFonts w:ascii="Aptos" w:hAnsi="Aptos"/>
          <w:b/>
          <w:color w:val="0B2447"/>
        </w:rPr>
        <w:t xml:space="preserve">D. </w:t>
      </w:r>
      <w:r>
        <w:t>Call the opposing party and disclose the treatment record informally</w:t>
      </w:r>
    </w:p>
    <w:p>
      <w:pPr>
        <w:pStyle w:val="CTAHeading3"/>
        <w:keepNext/>
        <w:spacing w:before="180" w:after="60"/>
      </w:pPr>
      <w:r>
        <w:t>Question 99</w:t>
      </w:r>
    </w:p>
    <w:p>
      <w:pPr>
        <w:pStyle w:val="CTABody"/>
        <w:keepNext/>
        <w:spacing w:after="80"/>
      </w:pPr>
      <w:r>
        <w:t>A clinician treats a client in a housing program and is also assigned sole authority to decide whether the client’s benefits will be terminated for “noncompliance.” The client believes therapy disclosures cannot affect housing. What is the best response?</w:t>
      </w:r>
    </w:p>
    <w:p>
      <w:pPr>
        <w:pStyle w:val="CTAAssessmentOption"/>
        <w:keepLines/>
      </w:pPr>
      <w:r>
        <w:rPr>
          <w:rFonts w:ascii="Aptos" w:hAnsi="Aptos"/>
          <w:b/>
          <w:color w:val="0B2447"/>
        </w:rPr>
        <w:t xml:space="preserve">A. </w:t>
      </w:r>
      <w:r>
        <w:t>Use therapy disclosures secretly because the program owns the record</w:t>
      </w:r>
    </w:p>
    <w:p>
      <w:pPr>
        <w:pStyle w:val="CTAAssessmentOption"/>
        <w:keepLines/>
      </w:pPr>
      <w:r>
        <w:rPr>
          <w:rFonts w:ascii="Aptos" w:hAnsi="Aptos"/>
          <w:b/>
          <w:color w:val="0B2447"/>
        </w:rPr>
        <w:t xml:space="preserve">B. </w:t>
      </w:r>
      <w:r>
        <w:t>Continue both roles without discussion because they arise in one agency</w:t>
      </w:r>
    </w:p>
    <w:p>
      <w:pPr>
        <w:pStyle w:val="CTAAssessmentOption"/>
        <w:keepNext/>
        <w:keepLines/>
      </w:pPr>
      <w:r>
        <w:rPr>
          <w:rFonts w:ascii="Aptos" w:hAnsi="Aptos"/>
          <w:b/>
          <w:color w:val="0B2447"/>
        </w:rPr>
        <w:t xml:space="preserve">C. </w:t>
      </w:r>
      <w:r>
        <w:t>Tell the client that no conflict exists if the clinician intends to be fair</w:t>
      </w:r>
    </w:p>
    <w:p>
      <w:pPr>
        <w:pStyle w:val="CTAAssessmentOption"/>
        <w:keepLines/>
      </w:pPr>
      <w:r>
        <w:rPr>
          <w:rFonts w:ascii="Aptos" w:hAnsi="Aptos"/>
          <w:b/>
          <w:color w:val="0B2447"/>
        </w:rPr>
        <w:t xml:space="preserve">D. </w:t>
      </w:r>
      <w:r>
        <w:t>Clarify the distinct treatment and administrative roles, assess coercion and conflicting duties, separate decision-making when possible, and limit information use to lawful and disclosed purposes</w:t>
      </w:r>
    </w:p>
    <w:p>
      <w:pPr>
        <w:pStyle w:val="CTAHeading3"/>
        <w:keepNext/>
        <w:spacing w:before="180" w:after="60"/>
      </w:pPr>
      <w:r>
        <w:t>Question 100</w:t>
      </w:r>
    </w:p>
    <w:p>
      <w:pPr>
        <w:pStyle w:val="CTABody"/>
        <w:keepNext/>
        <w:spacing w:after="80"/>
      </w:pPr>
      <w:r>
        <w:t>During a court-appointed evaluation, the evaluee reveals a specific, imminent suicide plan and asks the evaluator to keep it confidential from everyone. What is the evaluator’s best response?</w:t>
      </w:r>
    </w:p>
    <w:p>
      <w:pPr>
        <w:pStyle w:val="CTAAssessmentOption"/>
        <w:keepLines/>
      </w:pPr>
      <w:r>
        <w:rPr>
          <w:rFonts w:ascii="Aptos" w:hAnsi="Aptos"/>
          <w:b/>
          <w:color w:val="0B2447"/>
        </w:rPr>
        <w:t xml:space="preserve">A. </w:t>
      </w:r>
      <w:r>
        <w:t>Promise secrecy because the evaluator is not the treating clinician</w:t>
      </w:r>
    </w:p>
    <w:p>
      <w:pPr>
        <w:pStyle w:val="CTAAssessmentOption"/>
        <w:keepLines/>
      </w:pPr>
      <w:r>
        <w:rPr>
          <w:rFonts w:ascii="Aptos" w:hAnsi="Aptos"/>
          <w:b/>
          <w:color w:val="0B2447"/>
        </w:rPr>
        <w:t xml:space="preserve">B. </w:t>
      </w:r>
      <w:r>
        <w:t>Assess and address the immediate safety risk, follow applicable emergency and reporting duties, and explain the role-specific confidentiality limits</w:t>
      </w:r>
    </w:p>
    <w:p>
      <w:pPr>
        <w:pStyle w:val="CTAAssessmentOption"/>
        <w:keepNext/>
        <w:keepLines/>
      </w:pPr>
      <w:r>
        <w:rPr>
          <w:rFonts w:ascii="Aptos" w:hAnsi="Aptos"/>
          <w:b/>
          <w:color w:val="0B2447"/>
        </w:rPr>
        <w:t xml:space="preserve">C. </w:t>
      </w:r>
      <w:r>
        <w:t>Ignore the disclosure because the court asked only a narrow referral question</w:t>
      </w:r>
    </w:p>
    <w:p>
      <w:pPr>
        <w:pStyle w:val="CTAAssessmentOption"/>
        <w:keepLines/>
      </w:pPr>
      <w:r>
        <w:rPr>
          <w:rFonts w:ascii="Aptos" w:hAnsi="Aptos"/>
          <w:b/>
          <w:color w:val="0B2447"/>
        </w:rPr>
        <w:t xml:space="preserve">D. </w:t>
      </w:r>
      <w:r>
        <w:t>Convert the evaluation into long-term therapy without informing the court or parties</w:t>
      </w:r>
    </w:p>
    <w:p>
      <w:pPr>
        <w:pStyle w:val="CTAHeading3"/>
        <w:keepNext/>
        <w:spacing w:before="180" w:after="60"/>
      </w:pPr>
      <w:r>
        <w:t>Question 101</w:t>
      </w:r>
    </w:p>
    <w:p>
      <w:pPr>
        <w:pStyle w:val="CTABody"/>
        <w:keepNext/>
        <w:spacing w:after="80"/>
      </w:pPr>
      <w:r>
        <w:t>A therapist providing individual therapy to one spouse is asked to mediate the couple’s divorce while continuing the individual treatment. What is the best response?</w:t>
      </w:r>
    </w:p>
    <w:p>
      <w:pPr>
        <w:pStyle w:val="CTAAssessmentOption"/>
        <w:keepLines/>
      </w:pPr>
      <w:r>
        <w:rPr>
          <w:rFonts w:ascii="Aptos" w:hAnsi="Aptos"/>
          <w:b/>
          <w:color w:val="0B2447"/>
        </w:rPr>
        <w:t xml:space="preserve">A. </w:t>
      </w:r>
      <w:r>
        <w:t>Accept because therapy skills automatically create mediator neutrality</w:t>
      </w:r>
    </w:p>
    <w:p>
      <w:pPr>
        <w:pStyle w:val="CTAAssessmentOption"/>
        <w:keepLines/>
      </w:pPr>
      <w:r>
        <w:rPr>
          <w:rFonts w:ascii="Aptos" w:hAnsi="Aptos"/>
          <w:b/>
          <w:color w:val="0B2447"/>
        </w:rPr>
        <w:t xml:space="preserve">B. </w:t>
      </w:r>
      <w:r>
        <w:t>Accept if the client spouse signs consent on behalf of both spouses</w:t>
      </w:r>
    </w:p>
    <w:p>
      <w:pPr>
        <w:pStyle w:val="CTAAssessmentOption"/>
        <w:keepNext/>
        <w:keepLines/>
      </w:pPr>
      <w:r>
        <w:rPr>
          <w:rFonts w:ascii="Aptos" w:hAnsi="Aptos"/>
          <w:b/>
          <w:color w:val="0B2447"/>
        </w:rPr>
        <w:t xml:space="preserve">C. </w:t>
      </w:r>
      <w:r>
        <w:t>Identify the conflicting treatment and neutral-mediator roles, decline or separate the mediation role, and refer to an independent qualified mediator while planning continuity of therapy</w:t>
      </w:r>
    </w:p>
    <w:p>
      <w:pPr>
        <w:pStyle w:val="CTAAssessmentOption"/>
        <w:keepLines/>
      </w:pPr>
      <w:r>
        <w:rPr>
          <w:rFonts w:ascii="Aptos" w:hAnsi="Aptos"/>
          <w:b/>
          <w:color w:val="0B2447"/>
        </w:rPr>
        <w:t xml:space="preserve">D. </w:t>
      </w:r>
      <w:r>
        <w:t>End therapy immediately and become the mediator without discussing the change</w:t>
      </w:r>
    </w:p>
    <w:p>
      <w:pPr>
        <w:pStyle w:val="CTAHeading3"/>
        <w:keepNext/>
        <w:spacing w:before="180" w:after="60"/>
      </w:pPr>
      <w:r>
        <w:t>Question 102</w:t>
      </w:r>
    </w:p>
    <w:p>
      <w:pPr>
        <w:pStyle w:val="CTABody"/>
        <w:keepNext/>
        <w:spacing w:after="80"/>
      </w:pPr>
      <w:r>
        <w:t>A treating therapist receives an attorney’s request to “perform a custody evaluation,” a subpoena for the full record, and a message from the client stating that all therapy information must remain private. The therapist has no custody-evaluation training. Which response best integrates the therapist’s responsibilities?</w:t>
      </w:r>
    </w:p>
    <w:p>
      <w:pPr>
        <w:pStyle w:val="CTAAssessmentOption"/>
        <w:keepLines/>
      </w:pPr>
      <w:r>
        <w:rPr>
          <w:rFonts w:ascii="Aptos" w:hAnsi="Aptos"/>
          <w:b/>
          <w:color w:val="0B2447"/>
        </w:rPr>
        <w:t xml:space="preserve">A. </w:t>
      </w:r>
      <w:r>
        <w:t>Conduct the custody evaluation, release the entire record, and explain that the subpoena eliminates every confidentiality duty</w:t>
      </w:r>
    </w:p>
    <w:p>
      <w:pPr>
        <w:pStyle w:val="CTAAssessmentOption"/>
        <w:keepLines/>
      </w:pPr>
      <w:r>
        <w:rPr>
          <w:rFonts w:ascii="Aptos" w:hAnsi="Aptos"/>
          <w:b/>
          <w:color w:val="0B2447"/>
        </w:rPr>
        <w:t xml:space="preserve">B. </w:t>
      </w:r>
      <w:r>
        <w:t>Ignore the attorney and subpoena because treatment information can never be disclosed</w:t>
      </w:r>
    </w:p>
    <w:p>
      <w:pPr>
        <w:pStyle w:val="CTAAssessmentOption"/>
        <w:keepNext/>
        <w:keepLines/>
      </w:pPr>
      <w:r>
        <w:rPr>
          <w:rFonts w:ascii="Aptos" w:hAnsi="Aptos"/>
          <w:b/>
          <w:color w:val="0B2447"/>
        </w:rPr>
        <w:t xml:space="preserve">C. </w:t>
      </w:r>
      <w:r>
        <w:t>Terminate treatment immediately and give a custody recommendation based on the existing record</w:t>
      </w:r>
    </w:p>
    <w:p>
      <w:pPr>
        <w:pStyle w:val="CTAAssessmentOption"/>
        <w:keepLines/>
      </w:pPr>
      <w:r>
        <w:rPr>
          <w:rFonts w:ascii="Aptos" w:hAnsi="Aptos"/>
          <w:b/>
          <w:color w:val="0B2447"/>
        </w:rPr>
        <w:t xml:space="preserve">D. </w:t>
      </w:r>
      <w:r>
        <w:t>Clarify and preserve the treatment role, decline the unqualified and conflicting custody-evaluator role, analyze the subpoena and privilege through lawful procedures, communicate accurately with the client, and disclose only information lawfully authorized or ordered</w:t>
      </w:r>
    </w:p>
    <w:p>
      <w:pPr>
        <w:pStyle w:val="CTAHeading1"/>
        <w:pageBreakBefore/>
      </w:pPr>
      <w:r>
        <w:t>Candidate Reflection and Remediation Record</w:t>
      </w:r>
    </w:p>
    <w:p>
      <w:pPr>
        <w:pStyle w:val="CTABody"/>
        <w:spacing w:after="160"/>
      </w:pPr>
      <w:r>
        <w:t>Total raw score after scoring: ______ / 102</w:t>
      </w:r>
    </w:p>
    <w:p>
      <w:pPr>
        <w:pStyle w:val="CTABody"/>
        <w:spacing w:after="160"/>
      </w:pPr>
      <w:r>
        <w:t>High-confidence misses: ______________________________________________</w:t>
      </w:r>
    </w:p>
    <w:p>
      <w:pPr>
        <w:pStyle w:val="CTABody"/>
        <w:spacing w:after="160"/>
      </w:pPr>
      <w:r>
        <w:t>Low-confidence correct answers: _______________________________________</w:t>
      </w:r>
    </w:p>
    <w:p>
      <w:pPr>
        <w:pStyle w:val="CTABody"/>
        <w:spacing w:after="160"/>
      </w:pPr>
      <w:r>
        <w:t>Strongest chapter(s): _________________________________________________</w:t>
      </w:r>
    </w:p>
    <w:p>
      <w:pPr>
        <w:pStyle w:val="CTABody"/>
        <w:spacing w:after="160"/>
      </w:pPr>
      <w:r>
        <w:t>Priority remediation chapter(s): _______________________________________</w:t>
      </w:r>
    </w:p>
    <w:p>
      <w:pPr>
        <w:pStyle w:val="CTABody"/>
        <w:spacing w:after="160"/>
      </w:pPr>
      <w:r>
        <w:t>Primary error-log category or categories: _______________________________</w:t>
      </w:r>
    </w:p>
    <w:p>
      <w:pPr>
        <w:pStyle w:val="CTABody"/>
        <w:spacing w:after="160"/>
      </w:pPr>
      <w:r>
        <w:t>One rule or decision sequence I will apply next time: ____________________</w:t>
      </w:r>
    </w:p>
    <w:p>
      <w:pPr>
        <w:pStyle w:val="CTAAssessmentCallout"/>
        <w:shd w:fill="E8F6F5"/>
      </w:pPr>
      <w:r>
        <w:rPr>
          <w:rFonts w:ascii="Aptos" w:hAnsi="Aptos"/>
          <w:b/>
          <w:color w:val="0B2447"/>
        </w:rPr>
        <w:t xml:space="preserve">Important: </w:t>
      </w:r>
      <w:r>
        <w:t>This internal practice score is a learning measure, not an official BBS passing score or guarantee of examination performance.</w:t>
      </w:r>
    </w:p>
    <w:sectPr w:rsidR="00FC693F" w:rsidRPr="0006063C" w:rsidSect="00034616">
      <w:headerReference w:type="default" r:id="rId9"/>
      <w:footerReference w:type="default" r:id="rId10"/>
      <w:headerReference w:type="first" r:id="rId12"/>
      <w:footerReference w:type="first" r:id="rId13"/>
      <w:pgSz w:w="12240" w:h="15840"/>
      <w:pgMar w:top="979" w:right="1080" w:bottom="979" w:left="108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Aptos" w:hAnsi="Aptos"/>
        <w:color w:val="384250"/>
        <w:sz w:val="17"/>
      </w:rPr>
      <w:t xml:space="preserve">CTA-EP-001 | WB3 Candidate Assessment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drawing>
        <wp:inline xmlns:a="http://schemas.openxmlformats.org/drawingml/2006/main" xmlns:pic="http://schemas.openxmlformats.org/drawingml/2006/picture">
          <wp:extent cx="1920240" cy="433846"/>
          <wp:docPr id="1" name="Picture 1" descr="Image: item1.xml"/>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920240" cy="433846"/>
                  </a:xfrm>
                  <a:prstGeom prst="rect"/>
                </pic:spPr>
              </pic:pic>
            </a:graphicData>
          </a:graphic>
        </wp:inline>
      </w:drawing>
    </w:r>
    <w:r>
      <w:rPr>
        <w:rFonts w:ascii="Lato" w:hAnsi="Lato" w:eastAsia="Lato"/>
        <w:b/>
        <w:i w:val="0"/>
        <w:color w:val="0B2447"/>
        <w:sz w:val="17"/>
      </w:rPr>
      <w:t xml:space="preserve">   WB3 LMFT Candidate Assessment | Professional Competence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before="0" w:after="160" w:line="259" w:lineRule="auto"/>
    </w:pPr>
    <w:rPr>
      <w:rFonts w:ascii="Lato" w:hAnsi="Lato" w:eastAsia="Lato"/>
      <w:b/>
      <w:color w:val="0B2447"/>
      <w:sz w:val="48"/>
    </w:rPr>
  </w:style>
  <w:style w:type="paragraph" w:customStyle="1" w:styleId="CTASubtitle">
    <w:name w:val="CTA Subtitle"/>
    <w:basedOn w:val="Normal"/>
    <w:pPr>
      <w:spacing w:before="0" w:after="160" w:line="259" w:lineRule="auto"/>
    </w:pPr>
    <w:rPr>
      <w:rFonts w:ascii="Lato" w:hAnsi="Lato" w:eastAsia="Lato"/>
      <w:b/>
      <w:color w:val="0AA6A6"/>
      <w:sz w:val="28"/>
    </w:rPr>
  </w:style>
  <w:style w:type="paragraph" w:customStyle="1" w:styleId="CTAHeading1">
    <w:name w:val="CTA Heading 1"/>
    <w:basedOn w:val="Normal"/>
    <w:pPr>
      <w:spacing w:before="240" w:after="120" w:line="259" w:lineRule="auto"/>
      <w:outlineLvl w:val="0"/>
    </w:pPr>
    <w:rPr>
      <w:rFonts w:ascii="Lato" w:hAnsi="Lato" w:eastAsia="Lato"/>
      <w:b/>
      <w:color w:val="0B2447"/>
      <w:sz w:val="32"/>
    </w:rPr>
  </w:style>
  <w:style w:type="paragraph" w:customStyle="1" w:styleId="CTAHeading2">
    <w:name w:val="CTA Heading 2"/>
    <w:basedOn w:val="Normal"/>
    <w:pPr>
      <w:spacing w:before="200" w:after="100" w:line="259" w:lineRule="auto"/>
      <w:outlineLvl w:val="1"/>
    </w:pPr>
    <w:rPr>
      <w:rFonts w:ascii="Lato" w:hAnsi="Lato" w:eastAsia="Lato"/>
      <w:b/>
      <w:color w:val="0B2447"/>
      <w:sz w:val="26"/>
    </w:rPr>
  </w:style>
  <w:style w:type="paragraph" w:customStyle="1" w:styleId="CTAHeading3">
    <w:name w:val="CTA Heading 3"/>
    <w:basedOn w:val="Normal"/>
    <w:pPr>
      <w:spacing w:before="160" w:after="80" w:line="259" w:lineRule="auto"/>
      <w:outlineLvl w:val="2"/>
    </w:pPr>
    <w:rPr>
      <w:rFonts w:ascii="Lato" w:hAnsi="Lato" w:eastAsia="Lato"/>
      <w:b/>
      <w:color w:val="384250"/>
      <w:sz w:val="23"/>
    </w:rPr>
  </w:style>
  <w:style w:type="paragraph" w:customStyle="1" w:styleId="CTABody">
    <w:name w:val="CTA Body"/>
    <w:basedOn w:val="Normal"/>
    <w:pPr>
      <w:spacing w:before="0" w:after="120" w:line="259" w:lineRule="auto"/>
    </w:pPr>
    <w:rPr>
      <w:rFonts w:ascii="Lato" w:hAnsi="Lato" w:eastAsia="Lato"/>
      <w:b w:val="0"/>
      <w:color w:val="111827"/>
      <w:sz w:val="21"/>
    </w:rPr>
  </w:style>
  <w:style w:type="paragraph" w:customStyle="1" w:styleId="CTASmall">
    <w:name w:val="CTA Small"/>
    <w:basedOn w:val="Normal"/>
    <w:pPr>
      <w:spacing w:before="0" w:after="80" w:line="259" w:lineRule="auto"/>
    </w:pPr>
    <w:rPr>
      <w:rFonts w:ascii="Lato" w:hAnsi="Lato" w:eastAsia="Lato"/>
      <w:b w:val="0"/>
      <w:color w:val="384250"/>
      <w:sz w:val="19"/>
    </w:rPr>
  </w:style>
  <w:style w:type="paragraph" w:customStyle="1" w:styleId="CTABullet">
    <w:name w:val="CTA Bullet"/>
    <w:basedOn w:val="CTABody"/>
    <w:pPr>
      <w:numPr>
        <w:ilvl w:val="0"/>
        <w:numId w:val="1"/>
      </w:numPr>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numPr>
        <w:ilvl w:val="0"/>
        <w:numId w:val="5"/>
      </w:numPr>
      <w:spacing w:after="60"/>
      <w:ind w:left="360" w:hanging="259"/>
    </w:pPr>
  </w:style>
  <w:style w:type="paragraph" w:customStyle="1" w:styleId="CTAAssessmentOption">
    <w:name w:val="CTA Assessment Option"/>
    <w:basedOn w:val="CTABody"/>
    <w:pPr>
      <w:spacing w:after="40" w:line="259" w:lineRule="auto"/>
      <w:ind w:left="403" w:hanging="403"/>
    </w:pPr>
    <w:rPr>
      <w:rFonts w:ascii="Aptos" w:hAnsi="Aptos"/>
      <w:sz w:val="21"/>
    </w:rPr>
  </w:style>
  <w:style w:type="paragraph" w:customStyle="1" w:styleId="CTAAssessmentMeta">
    <w:name w:val="CTA Assessment Meta"/>
    <w:basedOn w:val="CTASmall"/>
    <w:pPr>
      <w:keepNext/>
      <w:spacing w:before="0" w:after="60"/>
    </w:pPr>
    <w:rPr>
      <w:rFonts w:ascii="Aptos" w:hAnsi="Aptos"/>
      <w:color w:val="384250"/>
      <w:sz w:val="18"/>
    </w:rPr>
  </w:style>
  <w:style w:type="paragraph" w:customStyle="1" w:styleId="CTAAssessmentRationale">
    <w:name w:val="CTA Assessment Rationale"/>
    <w:basedOn w:val="CTABody"/>
    <w:pPr>
      <w:spacing w:before="0" w:after="60" w:line="259" w:lineRule="auto"/>
    </w:pPr>
    <w:rPr>
      <w:rFonts w:ascii="Aptos" w:hAnsi="Aptos"/>
      <w:sz w:val="20"/>
    </w:rPr>
  </w:style>
  <w:style w:type="paragraph" w:customStyle="1" w:styleId="CTAAssessmentCallout">
    <w:name w:val="CTA Assessment Callout"/>
    <w:basedOn w:val="CTABody"/>
    <w:pPr>
      <w:spacing w:before="80" w:after="100"/>
      <w:ind w:left="173" w:right="173"/>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Law and Ethics Exam Preparation - Workbook 3 Candidate Assessment</dc:title>
  <dc:subject>Exam preparation only; no CE credit</dc:subject>
  <dc:creator>Clinical Training and Supervision Academy</dc:creator>
  <cp:keywords>LMFT, California Law and Ethics, professional competence, Workbook 3, assessment</cp:keywords>
  <dc:description>LMFT Candidate Edition v1.0; source review August 2, 2026</dc:description>
  <cp:lastModifiedBy/>
  <cp:revision>1</cp:revision>
  <dcterms:created xsi:type="dcterms:W3CDTF">2013-12-23T23:15:00Z</dcterms:created>
  <dcterms:modified xsi:type="dcterms:W3CDTF">2013-12-23T23:15:00Z</dcterms:modified>
  <cp:category/>
</cp:coreProperties>
</file>