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6"/>
        </w:rPr>
        <w:t>Workbook 6: Professional Boundaries, Multiple Relationships, and Exploitation</w:t>
      </w:r>
    </w:p>
    <w:p>
      <w:pPr>
        <w:spacing w:after="80"/>
        <w:jc w:val="center"/>
      </w:pPr>
      <w:r>
        <w:rPr>
          <w:rFonts w:ascii="Montserrat" w:hAnsi="Montserrat"/>
          <w:b/>
          <w:color w:val="0B2447"/>
          <w:sz w:val="30"/>
        </w:rPr>
        <w:t>85-Question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Boundaries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BOUNDARY-FOUNDATIONS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Boundary Crossings and Boundary Violations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CROSSING-VIOLATION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Multiple and Dual Relationships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MULTIPLE-RELATIONSHIPS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Gifts, Bartering, and Financial Relationships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GIFTS-BARTERING-FINANCES</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Sexual Misconduct and Client Exploitation</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SEXUAL-MISCONDUCT-EXPLOITATION</w:t>
            </w:r>
          </w:p>
        </w:tc>
      </w:tr>
    </w:tbl>
    <w:p>
      <w:pPr>
        <w:pStyle w:val="CTASmall"/>
      </w:pPr>
      <w:r>
        <w:t>Total: 85 items | 25 Easy | 35 Moderate | 25 Difficult | Keys A20 / B23 / C22 / D20</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Professional Boundaries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Boundary Crossings and Boundary Violations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Multiple and Dual Relationships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Gifts, Bartering, and Financial Relationships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Sexual Misconduct and Client Exploitation</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Professional Boundaries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therapist is considering an exception to an ordinary limit and must decide whether it serves the client’s therapeutic needs or the therapist’s personal interests. Which explanation best identifies the primary purpose of professional boundaries in psychotherapy in this situation?</w:t>
      </w:r>
    </w:p>
    <w:p>
      <w:pPr>
        <w:pStyle w:val="CTAAssessmentOption"/>
        <w:keepLines/>
      </w:pPr>
      <w:r>
        <w:rPr>
          <w:rFonts w:ascii="Aptos" w:hAnsi="Aptos"/>
          <w:b/>
          <w:color w:val="0B2447"/>
        </w:rPr>
        <w:t xml:space="preserve">A. </w:t>
      </w:r>
      <w:r>
        <w:t>To prevent clinicians from expressing warmth or empathy</w:t>
      </w:r>
    </w:p>
    <w:p>
      <w:pPr>
        <w:pStyle w:val="CTAAssessmentOption"/>
        <w:keepLines/>
      </w:pPr>
      <w:r>
        <w:rPr>
          <w:rFonts w:ascii="Aptos" w:hAnsi="Aptos"/>
          <w:b/>
          <w:color w:val="0B2447"/>
        </w:rPr>
        <w:t xml:space="preserve">B. </w:t>
      </w:r>
      <w:r>
        <w:t>To preserve role clarity, client safety, objectivity, and the therapeutic purpose of the relationship</w:t>
      </w:r>
    </w:p>
    <w:p>
      <w:pPr>
        <w:pStyle w:val="CTAAssessmentOption"/>
        <w:keepNext/>
        <w:keepLines/>
      </w:pPr>
      <w:r>
        <w:rPr>
          <w:rFonts w:ascii="Aptos" w:hAnsi="Aptos"/>
          <w:b/>
          <w:color w:val="0B2447"/>
        </w:rPr>
        <w:t xml:space="preserve">C. </w:t>
      </w:r>
      <w:r>
        <w:t>To ensure that clinicians interact with every client in exactly the same manner</w:t>
      </w:r>
    </w:p>
    <w:p>
      <w:pPr>
        <w:pStyle w:val="CTAAssessmentOption"/>
        <w:keepLines/>
      </w:pPr>
      <w:r>
        <w:rPr>
          <w:rFonts w:ascii="Aptos" w:hAnsi="Aptos"/>
          <w:b/>
          <w:color w:val="0B2447"/>
        </w:rPr>
        <w:t xml:space="preserve">D. </w:t>
      </w:r>
      <w:r>
        <w:t>To eliminate all emotional reactions within the therapeutic relationship</w:t>
      </w:r>
    </w:p>
    <w:p>
      <w:pPr>
        <w:pStyle w:val="CTAHeading3"/>
        <w:keepNext/>
        <w:spacing w:before="180" w:after="60"/>
      </w:pPr>
      <w:r>
        <w:t>Question 2</w:t>
      </w:r>
    </w:p>
    <w:p>
      <w:pPr>
        <w:pStyle w:val="CTABody"/>
        <w:keepNext/>
        <w:spacing w:after="80"/>
      </w:pPr>
      <w:r>
        <w:t>During supervision, a clinician evaluates how warmth and flexibility can be provided without weakening role clarity or client safety. Which statement best reflects an appropriate understanding of professional boundaries?</w:t>
      </w:r>
    </w:p>
    <w:p>
      <w:pPr>
        <w:pStyle w:val="CTAAssessmentOption"/>
        <w:keepLines/>
      </w:pPr>
      <w:r>
        <w:rPr>
          <w:rFonts w:ascii="Aptos" w:hAnsi="Aptos"/>
          <w:b/>
          <w:color w:val="0B2447"/>
        </w:rPr>
        <w:t xml:space="preserve">A. </w:t>
      </w:r>
      <w:r>
        <w:t>A therapist must avoid all flexibility to prevent boundary problems</w:t>
      </w:r>
    </w:p>
    <w:p>
      <w:pPr>
        <w:pStyle w:val="CTAAssessmentOption"/>
        <w:keepLines/>
      </w:pPr>
      <w:r>
        <w:rPr>
          <w:rFonts w:ascii="Aptos" w:hAnsi="Aptos"/>
          <w:b/>
          <w:color w:val="0B2447"/>
        </w:rPr>
        <w:t xml:space="preserve">B. </w:t>
      </w:r>
      <w:r>
        <w:t>A therapist should interact with clients as a close friend to strengthen trust</w:t>
      </w:r>
    </w:p>
    <w:p>
      <w:pPr>
        <w:pStyle w:val="CTAAssessmentOption"/>
        <w:keepNext/>
        <w:keepLines/>
      </w:pPr>
      <w:r>
        <w:rPr>
          <w:rFonts w:ascii="Aptos" w:hAnsi="Aptos"/>
          <w:b/>
          <w:color w:val="0B2447"/>
        </w:rPr>
        <w:t xml:space="preserve">C. </w:t>
      </w:r>
      <w:r>
        <w:t>A therapist may disregard ordinary limits whenever the intention is to help</w:t>
      </w:r>
    </w:p>
    <w:p>
      <w:pPr>
        <w:pStyle w:val="CTAAssessmentOption"/>
        <w:keepLines/>
      </w:pPr>
      <w:r>
        <w:rPr>
          <w:rFonts w:ascii="Aptos" w:hAnsi="Aptos"/>
          <w:b/>
          <w:color w:val="0B2447"/>
        </w:rPr>
        <w:t xml:space="preserve">D. </w:t>
      </w:r>
      <w:r>
        <w:t>A therapist may be caring and flexible while ensuring that professional conduct continues to serve the client’s therapeutic needs</w:t>
      </w:r>
    </w:p>
    <w:p>
      <w:pPr>
        <w:pStyle w:val="CTAHeading3"/>
        <w:keepNext/>
        <w:spacing w:before="180" w:after="60"/>
      </w:pPr>
      <w:r>
        <w:t>Question 3</w:t>
      </w:r>
    </w:p>
    <w:p>
      <w:pPr>
        <w:pStyle w:val="CTABody"/>
        <w:keepNext/>
        <w:spacing w:after="80"/>
      </w:pPr>
      <w:r>
        <w:t>A client tells the therapist, “I understand the risks, and I fully consent to us becoming friends outside therapy.” What should the therapist recognize first?</w:t>
      </w:r>
    </w:p>
    <w:p>
      <w:pPr>
        <w:pStyle w:val="CTAAssessmentOption"/>
        <w:keepLines/>
      </w:pPr>
      <w:r>
        <w:rPr>
          <w:rFonts w:ascii="Aptos" w:hAnsi="Aptos"/>
          <w:b/>
          <w:color w:val="0B2447"/>
        </w:rPr>
        <w:t xml:space="preserve">A. </w:t>
      </w:r>
      <w:r>
        <w:t>Client agreement does not remove the therapist’s responsibility to evaluate professional power, role confusion, dependency, objectivity, and client welfare</w:t>
      </w:r>
    </w:p>
    <w:p>
      <w:pPr>
        <w:pStyle w:val="CTAAssessmentOption"/>
        <w:keepLines/>
      </w:pPr>
      <w:r>
        <w:rPr>
          <w:rFonts w:ascii="Aptos" w:hAnsi="Aptos"/>
          <w:b/>
          <w:color w:val="0B2447"/>
        </w:rPr>
        <w:t xml:space="preserve">B. </w:t>
      </w:r>
      <w:r>
        <w:t>The client should decide because the proposed relationship primarily affects the client</w:t>
      </w:r>
    </w:p>
    <w:p>
      <w:pPr>
        <w:pStyle w:val="CTAAssessmentOption"/>
        <w:keepNext/>
        <w:keepLines/>
      </w:pPr>
      <w:r>
        <w:rPr>
          <w:rFonts w:ascii="Aptos" w:hAnsi="Aptos"/>
          <w:b/>
          <w:color w:val="0B2447"/>
        </w:rPr>
        <w:t xml:space="preserve">C. </w:t>
      </w:r>
      <w:r>
        <w:t>The friendship is appropriate because the client gave informed consent</w:t>
      </w:r>
    </w:p>
    <w:p>
      <w:pPr>
        <w:pStyle w:val="CTAAssessmentOption"/>
        <w:keepLines/>
      </w:pPr>
      <w:r>
        <w:rPr>
          <w:rFonts w:ascii="Aptos" w:hAnsi="Aptos"/>
          <w:b/>
          <w:color w:val="0B2447"/>
        </w:rPr>
        <w:t xml:space="preserve">D. </w:t>
      </w:r>
      <w:r>
        <w:t>The therapist may begin the friendship after documenting that the client requested it</w:t>
      </w:r>
    </w:p>
    <w:p>
      <w:pPr>
        <w:pStyle w:val="CTAHeading3"/>
        <w:keepNext/>
        <w:spacing w:before="180" w:after="60"/>
      </w:pPr>
      <w:r>
        <w:t>Question 4</w:t>
      </w:r>
    </w:p>
    <w:p>
      <w:pPr>
        <w:pStyle w:val="CTABody"/>
        <w:keepNext/>
        <w:spacing w:after="80"/>
      </w:pPr>
      <w:r>
        <w:t>A client who is grieving asks whether the therapist has ever experienced a similar loss. The therapist is considering briefly answering the question. What should the therapist consider first?</w:t>
      </w:r>
    </w:p>
    <w:p>
      <w:pPr>
        <w:pStyle w:val="CTAAssessmentOption"/>
        <w:keepLines/>
      </w:pPr>
      <w:r>
        <w:rPr>
          <w:rFonts w:ascii="Aptos" w:hAnsi="Aptos"/>
          <w:b/>
          <w:color w:val="0B2447"/>
        </w:rPr>
        <w:t xml:space="preserve">A. </w:t>
      </w:r>
      <w:r>
        <w:t>Whether sharing would make the therapist feel closer to the client</w:t>
      </w:r>
    </w:p>
    <w:p>
      <w:pPr>
        <w:pStyle w:val="CTAAssessmentOption"/>
        <w:keepLines/>
      </w:pPr>
      <w:r>
        <w:rPr>
          <w:rFonts w:ascii="Aptos" w:hAnsi="Aptos"/>
          <w:b/>
          <w:color w:val="0B2447"/>
        </w:rPr>
        <w:t xml:space="preserve">B. </w:t>
      </w:r>
      <w:r>
        <w:t>Whether the disclosure has a clear therapeutic purpose, is necessary, and will keep treatment focused on the client</w:t>
      </w:r>
    </w:p>
    <w:p>
      <w:pPr>
        <w:pStyle w:val="CTAAssessmentOption"/>
        <w:keepNext/>
        <w:keepLines/>
      </w:pPr>
      <w:r>
        <w:rPr>
          <w:rFonts w:ascii="Aptos" w:hAnsi="Aptos"/>
          <w:b/>
          <w:color w:val="0B2447"/>
        </w:rPr>
        <w:t xml:space="preserve">C. </w:t>
      </w:r>
      <w:r>
        <w:t>Whether other therapists commonly disclose similar experiences</w:t>
      </w:r>
    </w:p>
    <w:p>
      <w:pPr>
        <w:pStyle w:val="CTAAssessmentOption"/>
        <w:keepLines/>
      </w:pPr>
      <w:r>
        <w:rPr>
          <w:rFonts w:ascii="Aptos" w:hAnsi="Aptos"/>
          <w:b/>
          <w:color w:val="0B2447"/>
        </w:rPr>
        <w:t xml:space="preserve">D. </w:t>
      </w:r>
      <w:r>
        <w:t>Whether the client specifically requested the information</w:t>
      </w:r>
    </w:p>
    <w:p>
      <w:pPr>
        <w:pStyle w:val="CTAHeading3"/>
        <w:keepNext/>
        <w:spacing w:before="180" w:after="60"/>
      </w:pPr>
      <w:r>
        <w:t>Question 5</w:t>
      </w:r>
    </w:p>
    <w:p>
      <w:pPr>
        <w:pStyle w:val="CTABody"/>
        <w:keepNext/>
        <w:spacing w:after="80"/>
      </w:pPr>
      <w:r>
        <w:t>A therapist begins responding immediately to a client’s nonurgent text messages late every night. Over time, the client increasingly asks the therapist to make routine personal decisions. What is the most appropriate response?</w:t>
      </w:r>
    </w:p>
    <w:p>
      <w:pPr>
        <w:pStyle w:val="CTAAssessmentOption"/>
        <w:keepLines/>
      </w:pPr>
      <w:r>
        <w:rPr>
          <w:rFonts w:ascii="Aptos" w:hAnsi="Aptos"/>
          <w:b/>
          <w:color w:val="0B2447"/>
        </w:rPr>
        <w:t xml:space="preserve">A. </w:t>
      </w:r>
      <w:r>
        <w:t>Continue responding because immediate availability demonstrates commitment</w:t>
      </w:r>
    </w:p>
    <w:p>
      <w:pPr>
        <w:pStyle w:val="CTAAssessmentOption"/>
        <w:keepLines/>
      </w:pPr>
      <w:r>
        <w:rPr>
          <w:rFonts w:ascii="Aptos" w:hAnsi="Aptos"/>
          <w:b/>
          <w:color w:val="0B2447"/>
        </w:rPr>
        <w:t xml:space="preserve">B. </w:t>
      </w:r>
      <w:r>
        <w:t>Stop responding to every message without discussing the change with the client</w:t>
      </w:r>
    </w:p>
    <w:p>
      <w:pPr>
        <w:pStyle w:val="CTAAssessmentOption"/>
        <w:keepNext/>
        <w:keepLines/>
      </w:pPr>
      <w:r>
        <w:rPr>
          <w:rFonts w:ascii="Aptos" w:hAnsi="Aptos"/>
          <w:b/>
          <w:color w:val="0B2447"/>
        </w:rPr>
        <w:t xml:space="preserve">C. </w:t>
      </w:r>
      <w:r>
        <w:t>Continue until the client directly complains about becoming dependent</w:t>
      </w:r>
    </w:p>
    <w:p>
      <w:pPr>
        <w:pStyle w:val="CTAAssessmentOption"/>
        <w:keepLines/>
      </w:pPr>
      <w:r>
        <w:rPr>
          <w:rFonts w:ascii="Aptos" w:hAnsi="Aptos"/>
          <w:b/>
          <w:color w:val="0B2447"/>
        </w:rPr>
        <w:t xml:space="preserve">D. </w:t>
      </w:r>
      <w:r>
        <w:t>Assess the pattern, discuss its effect on dependency, clarify communication expectations, and restore appropriate limits</w:t>
      </w:r>
    </w:p>
    <w:p>
      <w:pPr>
        <w:pStyle w:val="CTAHeading3"/>
        <w:keepNext/>
        <w:spacing w:before="180" w:after="60"/>
      </w:pPr>
      <w:r>
        <w:t>Question 6</w:t>
      </w:r>
    </w:p>
    <w:p>
      <w:pPr>
        <w:pStyle w:val="CTABody"/>
        <w:keepNext/>
        <w:spacing w:after="80"/>
      </w:pPr>
      <w:r>
        <w:t>A therapist repeatedly extends one client’s sessions without charge and intentionally leaves the arrangement out of the record because colleagues might question it. Which fact is the strongest warning sign?</w:t>
      </w:r>
    </w:p>
    <w:p>
      <w:pPr>
        <w:pStyle w:val="CTAAssessmentOption"/>
        <w:keepLines/>
      </w:pPr>
      <w:r>
        <w:rPr>
          <w:rFonts w:ascii="Aptos" w:hAnsi="Aptos"/>
          <w:b/>
          <w:color w:val="0B2447"/>
        </w:rPr>
        <w:t xml:space="preserve">A. </w:t>
      </w:r>
      <w:r>
        <w:t>The sessions sometimes last longer than scheduled</w:t>
      </w:r>
    </w:p>
    <w:p>
      <w:pPr>
        <w:pStyle w:val="CTAAssessmentOption"/>
        <w:keepLines/>
      </w:pPr>
      <w:r>
        <w:rPr>
          <w:rFonts w:ascii="Aptos" w:hAnsi="Aptos"/>
          <w:b/>
          <w:color w:val="0B2447"/>
        </w:rPr>
        <w:t xml:space="preserve">B. </w:t>
      </w:r>
      <w:r>
        <w:t>The client appreciates the additional time</w:t>
      </w:r>
    </w:p>
    <w:p>
      <w:pPr>
        <w:pStyle w:val="CTAAssessmentOption"/>
        <w:keepNext/>
        <w:keepLines/>
      </w:pPr>
      <w:r>
        <w:rPr>
          <w:rFonts w:ascii="Aptos" w:hAnsi="Aptos"/>
          <w:b/>
          <w:color w:val="0B2447"/>
        </w:rPr>
        <w:t xml:space="preserve">C. </w:t>
      </w:r>
      <w:r>
        <w:t>The arrangement is repeated, concealed, and intentionally excluded from documentation</w:t>
      </w:r>
    </w:p>
    <w:p>
      <w:pPr>
        <w:pStyle w:val="CTAAssessmentOption"/>
        <w:keepLines/>
      </w:pPr>
      <w:r>
        <w:rPr>
          <w:rFonts w:ascii="Aptos" w:hAnsi="Aptos"/>
          <w:b/>
          <w:color w:val="0B2447"/>
        </w:rPr>
        <w:t xml:space="preserve">D. </w:t>
      </w:r>
      <w:r>
        <w:t>The therapist does not receive additional payment</w:t>
      </w:r>
    </w:p>
    <w:p>
      <w:pPr>
        <w:pStyle w:val="CTAHeading3"/>
        <w:keepNext/>
        <w:spacing w:before="180" w:after="60"/>
      </w:pPr>
      <w:r>
        <w:t>Question 7</w:t>
      </w:r>
    </w:p>
    <w:p>
      <w:pPr>
        <w:pStyle w:val="CTABody"/>
        <w:keepNext/>
        <w:spacing w:after="80"/>
      </w:pPr>
      <w:r>
        <w:t>A therapist feels unusually protective of a client and becomes jealous when the client speaks positively about another provider. The therapist is considering discouraging the client from consulting that provider. What should the therapist do first?</w:t>
      </w:r>
    </w:p>
    <w:p>
      <w:pPr>
        <w:pStyle w:val="CTAAssessmentOption"/>
        <w:keepLines/>
      </w:pPr>
      <w:r>
        <w:rPr>
          <w:rFonts w:ascii="Aptos" w:hAnsi="Aptos"/>
          <w:b/>
          <w:color w:val="0B2447"/>
        </w:rPr>
        <w:t xml:space="preserve">A. </w:t>
      </w:r>
      <w:r>
        <w:t>Recognize and evaluate the emotional reaction, maintain client-centered decision-making, and seek consultation if objectivity may be affected</w:t>
      </w:r>
    </w:p>
    <w:p>
      <w:pPr>
        <w:pStyle w:val="CTAAssessmentOption"/>
        <w:keepLines/>
      </w:pPr>
      <w:r>
        <w:rPr>
          <w:rFonts w:ascii="Aptos" w:hAnsi="Aptos"/>
          <w:b/>
          <w:color w:val="0B2447"/>
        </w:rPr>
        <w:t xml:space="preserve">B. </w:t>
      </w:r>
      <w:r>
        <w:t>Tell the client that discussing another provider is damaging the therapeutic relationship</w:t>
      </w:r>
    </w:p>
    <w:p>
      <w:pPr>
        <w:pStyle w:val="CTAAssessmentOption"/>
        <w:keepNext/>
        <w:keepLines/>
      </w:pPr>
      <w:r>
        <w:rPr>
          <w:rFonts w:ascii="Aptos" w:hAnsi="Aptos"/>
          <w:b/>
          <w:color w:val="0B2447"/>
        </w:rPr>
        <w:t xml:space="preserve">C. </w:t>
      </w:r>
      <w:r>
        <w:t>Discourage the consultation because continuity with one therapist is always preferable</w:t>
      </w:r>
    </w:p>
    <w:p>
      <w:pPr>
        <w:pStyle w:val="CTAAssessmentOption"/>
        <w:keepLines/>
      </w:pPr>
      <w:r>
        <w:rPr>
          <w:rFonts w:ascii="Aptos" w:hAnsi="Aptos"/>
          <w:b/>
          <w:color w:val="0B2447"/>
        </w:rPr>
        <w:t xml:space="preserve">D. </w:t>
      </w:r>
      <w:r>
        <w:t>Disclose the therapist’s jealousy so the client can provide reassurance</w:t>
      </w:r>
    </w:p>
    <w:p>
      <w:pPr>
        <w:pStyle w:val="CTAHeading3"/>
        <w:keepNext/>
        <w:spacing w:before="180" w:after="60"/>
      </w:pPr>
      <w:r>
        <w:t>Question 8</w:t>
      </w:r>
    </w:p>
    <w:p>
      <w:pPr>
        <w:pStyle w:val="CTABody"/>
        <w:keepNext/>
        <w:spacing w:after="80"/>
      </w:pPr>
      <w:r>
        <w:t>A client invites a therapist to attend an important cultural ceremony in a small community where professional and community overlap is common. What is the most appropriate response?</w:t>
      </w:r>
    </w:p>
    <w:p>
      <w:pPr>
        <w:pStyle w:val="CTAAssessmentOption"/>
        <w:keepLines/>
      </w:pPr>
      <w:r>
        <w:rPr>
          <w:rFonts w:ascii="Aptos" w:hAnsi="Aptos"/>
          <w:b/>
          <w:color w:val="0B2447"/>
        </w:rPr>
        <w:t xml:space="preserve">A. </w:t>
      </w:r>
      <w:r>
        <w:t>Attend automatically because cultural responsiveness overrides boundary concerns</w:t>
      </w:r>
    </w:p>
    <w:p>
      <w:pPr>
        <w:pStyle w:val="CTAAssessmentOption"/>
        <w:keepLines/>
      </w:pPr>
      <w:r>
        <w:rPr>
          <w:rFonts w:ascii="Aptos" w:hAnsi="Aptos"/>
          <w:b/>
          <w:color w:val="0B2447"/>
        </w:rPr>
        <w:t xml:space="preserve">B. </w:t>
      </w:r>
      <w:r>
        <w:t>Decline automatically because therapists may never attend client events</w:t>
      </w:r>
    </w:p>
    <w:p>
      <w:pPr>
        <w:pStyle w:val="CTAAssessmentOption"/>
        <w:keepNext/>
        <w:keepLines/>
      </w:pPr>
      <w:r>
        <w:rPr>
          <w:rFonts w:ascii="Aptos" w:hAnsi="Aptos"/>
          <w:b/>
          <w:color w:val="0B2447"/>
        </w:rPr>
        <w:t xml:space="preserve">C. </w:t>
      </w:r>
      <w:r>
        <w:t>Evaluate the cultural meaning, therapeutic purpose, confidentiality risks, role clarity, available alternatives, and likely effect on the client</w:t>
      </w:r>
    </w:p>
    <w:p>
      <w:pPr>
        <w:pStyle w:val="CTAAssessmentOption"/>
        <w:keepLines/>
      </w:pPr>
      <w:r>
        <w:rPr>
          <w:rFonts w:ascii="Aptos" w:hAnsi="Aptos"/>
          <w:b/>
          <w:color w:val="0B2447"/>
        </w:rPr>
        <w:t xml:space="preserve">D. </w:t>
      </w:r>
      <w:r>
        <w:t>Ask the client to decide whether the therapist’s attendance would be ethical</w:t>
      </w:r>
    </w:p>
    <w:p>
      <w:pPr>
        <w:pStyle w:val="CTAHeading3"/>
        <w:keepNext/>
        <w:spacing w:before="180" w:after="60"/>
      </w:pPr>
      <w:r>
        <w:t>Question 9</w:t>
      </w:r>
    </w:p>
    <w:p>
      <w:pPr>
        <w:pStyle w:val="CTABody"/>
        <w:keepNext/>
        <w:spacing w:after="80"/>
      </w:pPr>
      <w:r>
        <w:t>A therapist initially makes one exception to a communication policy. The exception becomes routine, the messages become increasingly personal, the therapist begins sharing private problems, and the communication is hidden from the clinical supervisor. Which analysis is most accurate?</w:t>
      </w:r>
    </w:p>
    <w:p>
      <w:pPr>
        <w:pStyle w:val="CTAAssessmentOption"/>
        <w:keepLines/>
      </w:pPr>
      <w:r>
        <w:rPr>
          <w:rFonts w:ascii="Aptos" w:hAnsi="Aptos"/>
          <w:b/>
          <w:color w:val="0B2447"/>
        </w:rPr>
        <w:t xml:space="preserve">A. </w:t>
      </w:r>
      <w:r>
        <w:t>The conduct remains a harmless boundary crossing because the first exception was well-intended</w:t>
      </w:r>
    </w:p>
    <w:p>
      <w:pPr>
        <w:pStyle w:val="CTAAssessmentOption"/>
        <w:keepLines/>
      </w:pPr>
      <w:r>
        <w:rPr>
          <w:rFonts w:ascii="Aptos" w:hAnsi="Aptos"/>
          <w:b/>
          <w:color w:val="0B2447"/>
        </w:rPr>
        <w:t xml:space="preserve">B. </w:t>
      </w:r>
      <w:r>
        <w:t>The pattern suggests boundary erosion and requires prompt assessment, restoration of limits, and evaluation of client impact and therapist objectivity</w:t>
      </w:r>
    </w:p>
    <w:p>
      <w:pPr>
        <w:pStyle w:val="CTAAssessmentOption"/>
        <w:keepNext/>
        <w:keepLines/>
      </w:pPr>
      <w:r>
        <w:rPr>
          <w:rFonts w:ascii="Aptos" w:hAnsi="Aptos"/>
          <w:b/>
          <w:color w:val="0B2447"/>
        </w:rPr>
        <w:t xml:space="preserve">C. </w:t>
      </w:r>
      <w:r>
        <w:t>No action is needed unless the client reports emotional harm</w:t>
      </w:r>
    </w:p>
    <w:p>
      <w:pPr>
        <w:pStyle w:val="CTAAssessmentOption"/>
        <w:keepLines/>
      </w:pPr>
      <w:r>
        <w:rPr>
          <w:rFonts w:ascii="Aptos" w:hAnsi="Aptos"/>
          <w:b/>
          <w:color w:val="0B2447"/>
        </w:rPr>
        <w:t xml:space="preserve">D. </w:t>
      </w:r>
      <w:r>
        <w:t>The therapist should terminate immediately without discussing the concern or planning for continuity of care</w:t>
      </w:r>
    </w:p>
    <w:p>
      <w:pPr>
        <w:pStyle w:val="CTAHeading3"/>
        <w:keepNext/>
        <w:spacing w:before="180" w:after="60"/>
      </w:pPr>
      <w:r>
        <w:t>Question 10</w:t>
      </w:r>
    </w:p>
    <w:p>
      <w:pPr>
        <w:pStyle w:val="CTABody"/>
        <w:keepNext/>
        <w:spacing w:after="80"/>
      </w:pPr>
      <w:r>
        <w:t>A therapist is considering an exception to an ordinary limit and must decide whether it serves the client’s therapeutic needs or the therapist’s personal interests. Which statement best reflects the proper analysis of boundary concerns?</w:t>
      </w:r>
    </w:p>
    <w:p>
      <w:pPr>
        <w:pStyle w:val="CTAAssessmentOption"/>
        <w:keepLines/>
      </w:pPr>
      <w:r>
        <w:rPr>
          <w:rFonts w:ascii="Aptos" w:hAnsi="Aptos"/>
          <w:b/>
          <w:color w:val="0B2447"/>
        </w:rPr>
        <w:t xml:space="preserve">A. </w:t>
      </w:r>
      <w:r>
        <w:t>Every imperfect boundary decision constitutes unprofessional conduct</w:t>
      </w:r>
    </w:p>
    <w:p>
      <w:pPr>
        <w:pStyle w:val="CTAAssessmentOption"/>
        <w:keepLines/>
      </w:pPr>
      <w:r>
        <w:rPr>
          <w:rFonts w:ascii="Aptos" w:hAnsi="Aptos"/>
          <w:b/>
          <w:color w:val="0B2447"/>
        </w:rPr>
        <w:t xml:space="preserve">B. </w:t>
      </w:r>
      <w:r>
        <w:t>Any conduct requested by a competent client is professionally acceptable</w:t>
      </w:r>
    </w:p>
    <w:p>
      <w:pPr>
        <w:pStyle w:val="CTAAssessmentOption"/>
        <w:keepNext/>
        <w:keepLines/>
      </w:pPr>
      <w:r>
        <w:rPr>
          <w:rFonts w:ascii="Aptos" w:hAnsi="Aptos"/>
          <w:b/>
          <w:color w:val="0B2447"/>
        </w:rPr>
        <w:t xml:space="preserve">C. </w:t>
      </w:r>
      <w:r>
        <w:t>Contextual concerns require analysis of purpose, risk, power, and client impact, while expressly prohibited or exploitative conduct requires direct corrective and protective action</w:t>
      </w:r>
    </w:p>
    <w:p>
      <w:pPr>
        <w:pStyle w:val="CTAAssessmentOption"/>
        <w:keepLines/>
      </w:pPr>
      <w:r>
        <w:rPr>
          <w:rFonts w:ascii="Aptos" w:hAnsi="Aptos"/>
          <w:b/>
          <w:color w:val="0B2447"/>
        </w:rPr>
        <w:t xml:space="preserve">D. </w:t>
      </w:r>
      <w:r>
        <w:t>Consultation makes questionable conduct acceptable as long as the therapist documents it</w:t>
      </w:r>
    </w:p>
    <w:p>
      <w:pPr>
        <w:pStyle w:val="CTAHeading3"/>
        <w:keepNext/>
        <w:spacing w:before="180" w:after="60"/>
      </w:pPr>
      <w:r>
        <w:t>Question 11</w:t>
      </w:r>
    </w:p>
    <w:p>
      <w:pPr>
        <w:pStyle w:val="CTABody"/>
        <w:keepNext/>
        <w:spacing w:after="80"/>
      </w:pPr>
      <w:r>
        <w:t>During supervision, a clinician evaluates how warmth and flexibility can be provided without weakening role clarity or client safety. When should a therapist evaluate professional boundary concerns?</w:t>
      </w:r>
    </w:p>
    <w:p>
      <w:pPr>
        <w:pStyle w:val="CTAAssessmentOption"/>
        <w:keepLines/>
      </w:pPr>
      <w:r>
        <w:rPr>
          <w:rFonts w:ascii="Aptos" w:hAnsi="Aptos"/>
          <w:b/>
          <w:color w:val="0B2447"/>
        </w:rPr>
        <w:t xml:space="preserve">A. </w:t>
      </w:r>
      <w:r>
        <w:t>Only during the informed-consent process</w:t>
      </w:r>
    </w:p>
    <w:p>
      <w:pPr>
        <w:pStyle w:val="CTAAssessmentOption"/>
        <w:keepLines/>
      </w:pPr>
      <w:r>
        <w:rPr>
          <w:rFonts w:ascii="Aptos" w:hAnsi="Aptos"/>
          <w:b/>
          <w:color w:val="0B2447"/>
        </w:rPr>
        <w:t xml:space="preserve">B. </w:t>
      </w:r>
      <w:r>
        <w:t>Throughout the therapeutic relationship whenever circumstances, interactions, or risks change</w:t>
      </w:r>
    </w:p>
    <w:p>
      <w:pPr>
        <w:pStyle w:val="CTAAssessmentOption"/>
        <w:keepNext/>
        <w:keepLines/>
      </w:pPr>
      <w:r>
        <w:rPr>
          <w:rFonts w:ascii="Aptos" w:hAnsi="Aptos"/>
          <w:b/>
          <w:color w:val="0B2447"/>
        </w:rPr>
        <w:t xml:space="preserve">C. </w:t>
      </w:r>
      <w:r>
        <w:t>Only after the client files a complaint</w:t>
      </w:r>
    </w:p>
    <w:p>
      <w:pPr>
        <w:pStyle w:val="CTAAssessmentOption"/>
        <w:keepLines/>
      </w:pPr>
      <w:r>
        <w:rPr>
          <w:rFonts w:ascii="Aptos" w:hAnsi="Aptos"/>
          <w:b/>
          <w:color w:val="0B2447"/>
        </w:rPr>
        <w:t xml:space="preserve">D. </w:t>
      </w:r>
      <w:r>
        <w:t>Only when treatment is ending</w:t>
      </w:r>
    </w:p>
    <w:p>
      <w:pPr>
        <w:pStyle w:val="CTAHeading3"/>
        <w:keepNext/>
        <w:spacing w:before="180" w:after="60"/>
      </w:pPr>
      <w:r>
        <w:t>Question 12</w:t>
      </w:r>
    </w:p>
    <w:p>
      <w:pPr>
        <w:pStyle w:val="CTABody"/>
        <w:keepNext/>
        <w:spacing w:after="80"/>
      </w:pPr>
      <w:r>
        <w:t>A therapist unexpectedly sees a client at a crowded community event. Which principle is most important?</w:t>
      </w:r>
    </w:p>
    <w:p>
      <w:pPr>
        <w:pStyle w:val="CTAAssessmentOption"/>
        <w:keepLines/>
      </w:pPr>
      <w:r>
        <w:rPr>
          <w:rFonts w:ascii="Aptos" w:hAnsi="Aptos"/>
          <w:b/>
          <w:color w:val="0B2447"/>
        </w:rPr>
        <w:t xml:space="preserve">A. </w:t>
      </w:r>
      <w:r>
        <w:t>The therapist should loudly greet the client to avoid appearing unfriendly</w:t>
      </w:r>
    </w:p>
    <w:p>
      <w:pPr>
        <w:pStyle w:val="CTAAssessmentOption"/>
        <w:keepLines/>
      </w:pPr>
      <w:r>
        <w:rPr>
          <w:rFonts w:ascii="Aptos" w:hAnsi="Aptos"/>
          <w:b/>
          <w:color w:val="0B2447"/>
        </w:rPr>
        <w:t xml:space="preserve">B. </w:t>
      </w:r>
      <w:r>
        <w:t>The therapist should explain to nearby people that the individual is a client</w:t>
      </w:r>
    </w:p>
    <w:p>
      <w:pPr>
        <w:pStyle w:val="CTAAssessmentOption"/>
        <w:keepNext/>
        <w:keepLines/>
      </w:pPr>
      <w:r>
        <w:rPr>
          <w:rFonts w:ascii="Aptos" w:hAnsi="Aptos"/>
          <w:b/>
          <w:color w:val="0B2447"/>
        </w:rPr>
        <w:t xml:space="preserve">C. </w:t>
      </w:r>
      <w:r>
        <w:t>The therapist must always pretend not to recognize the client</w:t>
      </w:r>
    </w:p>
    <w:p>
      <w:pPr>
        <w:pStyle w:val="CTAAssessmentOption"/>
        <w:keepLines/>
      </w:pPr>
      <w:r>
        <w:rPr>
          <w:rFonts w:ascii="Aptos" w:hAnsi="Aptos"/>
          <w:b/>
          <w:color w:val="0B2447"/>
        </w:rPr>
        <w:t xml:space="preserve">D. </w:t>
      </w:r>
      <w:r>
        <w:t>The therapist should avoid publicly revealing the therapeutic relationship and follow any previously discussed plan for public encounters</w:t>
      </w:r>
    </w:p>
    <w:p>
      <w:pPr>
        <w:pStyle w:val="CTAHeading3"/>
        <w:keepNext/>
        <w:spacing w:before="180" w:after="60"/>
      </w:pPr>
      <w:r>
        <w:t>Question 13</w:t>
      </w:r>
    </w:p>
    <w:p>
      <w:pPr>
        <w:pStyle w:val="CTABody"/>
        <w:keepNext/>
        <w:spacing w:after="80"/>
      </w:pPr>
      <w:r>
        <w:t>A therapist notices feeling frustrated and unusually protective toward a client. Which statement is most accurate?</w:t>
      </w:r>
    </w:p>
    <w:p>
      <w:pPr>
        <w:pStyle w:val="CTAAssessmentOption"/>
        <w:keepLines/>
      </w:pPr>
      <w:r>
        <w:rPr>
          <w:rFonts w:ascii="Aptos" w:hAnsi="Aptos"/>
          <w:b/>
          <w:color w:val="0B2447"/>
        </w:rPr>
        <w:t xml:space="preserve">A. </w:t>
      </w:r>
      <w:r>
        <w:t>The feelings themselves do not establish misconduct, but they should be recognized and managed if they may influence professional judgment</w:t>
      </w:r>
    </w:p>
    <w:p>
      <w:pPr>
        <w:pStyle w:val="CTAAssessmentOption"/>
        <w:keepLines/>
      </w:pPr>
      <w:r>
        <w:rPr>
          <w:rFonts w:ascii="Aptos" w:hAnsi="Aptos"/>
          <w:b/>
          <w:color w:val="0B2447"/>
        </w:rPr>
        <w:t xml:space="preserve">B. </w:t>
      </w:r>
      <w:r>
        <w:t>The therapist has already committed a boundary violation by experiencing the feelings</w:t>
      </w:r>
    </w:p>
    <w:p>
      <w:pPr>
        <w:pStyle w:val="CTAAssessmentOption"/>
        <w:keepNext/>
        <w:keepLines/>
      </w:pPr>
      <w:r>
        <w:rPr>
          <w:rFonts w:ascii="Aptos" w:hAnsi="Aptos"/>
          <w:b/>
          <w:color w:val="0B2447"/>
        </w:rPr>
        <w:t xml:space="preserve">C. </w:t>
      </w:r>
      <w:r>
        <w:t>The therapist should disclose every emotional reaction to the client</w:t>
      </w:r>
    </w:p>
    <w:p>
      <w:pPr>
        <w:pStyle w:val="CTAAssessmentOption"/>
        <w:keepLines/>
      </w:pPr>
      <w:r>
        <w:rPr>
          <w:rFonts w:ascii="Aptos" w:hAnsi="Aptos"/>
          <w:b/>
          <w:color w:val="0B2447"/>
        </w:rPr>
        <w:t xml:space="preserve">D. </w:t>
      </w:r>
      <w:r>
        <w:t>Emotional reactions are irrelevant to boundary decisions</w:t>
      </w:r>
    </w:p>
    <w:p>
      <w:pPr>
        <w:pStyle w:val="CTAHeading3"/>
        <w:keepNext/>
        <w:spacing w:before="180" w:after="60"/>
      </w:pPr>
      <w:r>
        <w:t>Question 14</w:t>
      </w:r>
    </w:p>
    <w:p>
      <w:pPr>
        <w:pStyle w:val="CTABody"/>
        <w:keepNext/>
        <w:spacing w:after="80"/>
      </w:pPr>
      <w:r>
        <w:t>At the end of an emotionally difficult session, a client asks the therapist for a hug. The therapist is uncertain whether physical contact would be appropriate. What should the therapist do?</w:t>
      </w:r>
    </w:p>
    <w:p>
      <w:pPr>
        <w:pStyle w:val="CTAAssessmentOption"/>
        <w:keepLines/>
      </w:pPr>
      <w:r>
        <w:rPr>
          <w:rFonts w:ascii="Aptos" w:hAnsi="Aptos"/>
          <w:b/>
          <w:color w:val="0B2447"/>
        </w:rPr>
        <w:t xml:space="preserve">A. </w:t>
      </w:r>
      <w:r>
        <w:t>Agree because the client requested the contact</w:t>
      </w:r>
    </w:p>
    <w:p>
      <w:pPr>
        <w:pStyle w:val="CTAAssessmentOption"/>
        <w:keepLines/>
      </w:pPr>
      <w:r>
        <w:rPr>
          <w:rFonts w:ascii="Aptos" w:hAnsi="Aptos"/>
          <w:b/>
          <w:color w:val="0B2447"/>
        </w:rPr>
        <w:t xml:space="preserve">B. </w:t>
      </w:r>
      <w:r>
        <w:t>Refuse automatically because all physical contact is unethical</w:t>
      </w:r>
    </w:p>
    <w:p>
      <w:pPr>
        <w:pStyle w:val="CTAAssessmentOption"/>
        <w:keepNext/>
        <w:keepLines/>
      </w:pPr>
      <w:r>
        <w:rPr>
          <w:rFonts w:ascii="Aptos" w:hAnsi="Aptos"/>
          <w:b/>
          <w:color w:val="0B2447"/>
        </w:rPr>
        <w:t xml:space="preserve">C. </w:t>
      </w:r>
      <w:r>
        <w:t>Consider the therapeutic purpose, cultural meaning, trauma history, client expectations, alternatives, and possible effect on treatment before responding</w:t>
      </w:r>
    </w:p>
    <w:p>
      <w:pPr>
        <w:pStyle w:val="CTAAssessmentOption"/>
        <w:keepLines/>
      </w:pPr>
      <w:r>
        <w:rPr>
          <w:rFonts w:ascii="Aptos" w:hAnsi="Aptos"/>
          <w:b/>
          <w:color w:val="0B2447"/>
        </w:rPr>
        <w:t xml:space="preserve">D. </w:t>
      </w:r>
      <w:r>
        <w:t>Ask the client to determine whether the contact complies with professional standards</w:t>
      </w:r>
    </w:p>
    <w:p>
      <w:pPr>
        <w:pStyle w:val="CTAHeading3"/>
        <w:keepNext/>
        <w:spacing w:before="180" w:after="60"/>
      </w:pPr>
      <w:r>
        <w:t>Question 15</w:t>
      </w:r>
    </w:p>
    <w:p>
      <w:pPr>
        <w:pStyle w:val="CTABody"/>
        <w:keepNext/>
        <w:spacing w:after="80"/>
      </w:pPr>
      <w:r>
        <w:t>A therapist is uncertain whether attending a client’s significant community event would support treatment or create role confusion. The therapist seeks consultation. Which statement best describes the role of consultation?</w:t>
      </w:r>
    </w:p>
    <w:p>
      <w:pPr>
        <w:pStyle w:val="CTAAssessmentOption"/>
        <w:keepLines/>
      </w:pPr>
      <w:r>
        <w:rPr>
          <w:rFonts w:ascii="Aptos" w:hAnsi="Aptos"/>
          <w:b/>
          <w:color w:val="0B2447"/>
        </w:rPr>
        <w:t xml:space="preserve">A. </w:t>
      </w:r>
      <w:r>
        <w:t>Consultation automatically makes attendance ethical</w:t>
      </w:r>
    </w:p>
    <w:p>
      <w:pPr>
        <w:pStyle w:val="CTAAssessmentOption"/>
        <w:keepLines/>
      </w:pPr>
      <w:r>
        <w:rPr>
          <w:rFonts w:ascii="Aptos" w:hAnsi="Aptos"/>
          <w:b/>
          <w:color w:val="0B2447"/>
        </w:rPr>
        <w:t xml:space="preserve">B. </w:t>
      </w:r>
      <w:r>
        <w:t>Consultation may reveal risks or blind spots, but the therapist remains responsible for evaluating the advice and making the professional decision</w:t>
      </w:r>
    </w:p>
    <w:p>
      <w:pPr>
        <w:pStyle w:val="CTAAssessmentOption"/>
        <w:keepNext/>
        <w:keepLines/>
      </w:pPr>
      <w:r>
        <w:rPr>
          <w:rFonts w:ascii="Aptos" w:hAnsi="Aptos"/>
          <w:b/>
          <w:color w:val="0B2447"/>
        </w:rPr>
        <w:t xml:space="preserve">C. </w:t>
      </w:r>
      <w:r>
        <w:t>The consultant assumes responsibility for any resulting boundary problem</w:t>
      </w:r>
    </w:p>
    <w:p>
      <w:pPr>
        <w:pStyle w:val="CTAAssessmentOption"/>
        <w:keepLines/>
      </w:pPr>
      <w:r>
        <w:rPr>
          <w:rFonts w:ascii="Aptos" w:hAnsi="Aptos"/>
          <w:b/>
          <w:color w:val="0B2447"/>
        </w:rPr>
        <w:t xml:space="preserve">D. </w:t>
      </w:r>
      <w:r>
        <w:t>Consultation is unnecessary because boundary decisions should always be based on intuition</w:t>
      </w:r>
    </w:p>
    <w:p>
      <w:pPr>
        <w:pStyle w:val="CTAHeading3"/>
        <w:keepNext/>
        <w:spacing w:before="180" w:after="60"/>
      </w:pPr>
      <w:r>
        <w:t>Question 16</w:t>
      </w:r>
    </w:p>
    <w:p>
      <w:pPr>
        <w:pStyle w:val="CTABody"/>
        <w:keepNext/>
        <w:spacing w:after="80"/>
      </w:pPr>
      <w:r>
        <w:t>A therapist notices that one client receives repeated schedule exceptions, additional unpaid time, extensive personal disclosures, and access to the therapist’s private phone. The client is becoming increasingly dependent, but no expressly prohibited conduct has occurred. What is the most appropriate response?</w:t>
      </w:r>
    </w:p>
    <w:p>
      <w:pPr>
        <w:pStyle w:val="CTAAssessmentOption"/>
        <w:keepLines/>
      </w:pPr>
      <w:r>
        <w:rPr>
          <w:rFonts w:ascii="Aptos" w:hAnsi="Aptos"/>
          <w:b/>
          <w:color w:val="0B2447"/>
        </w:rPr>
        <w:t xml:space="preserve">A. </w:t>
      </w:r>
      <w:r>
        <w:t>Continue because the therapist’s intention is to support the client</w:t>
      </w:r>
    </w:p>
    <w:p>
      <w:pPr>
        <w:pStyle w:val="CTAAssessmentOption"/>
        <w:keepLines/>
      </w:pPr>
      <w:r>
        <w:rPr>
          <w:rFonts w:ascii="Aptos" w:hAnsi="Aptos"/>
          <w:b/>
          <w:color w:val="0B2447"/>
        </w:rPr>
        <w:t xml:space="preserve">B. </w:t>
      </w:r>
      <w:r>
        <w:t>Terminate treatment immediately without discussing the problem</w:t>
      </w:r>
    </w:p>
    <w:p>
      <w:pPr>
        <w:pStyle w:val="CTAAssessmentOption"/>
        <w:keepNext/>
        <w:keepLines/>
      </w:pPr>
      <w:r>
        <w:rPr>
          <w:rFonts w:ascii="Aptos" w:hAnsi="Aptos"/>
          <w:b/>
          <w:color w:val="0B2447"/>
        </w:rPr>
        <w:t xml:space="preserve">C. </w:t>
      </w:r>
      <w:r>
        <w:t>Wait until the client complains or experiences severe harm</w:t>
      </w:r>
    </w:p>
    <w:p>
      <w:pPr>
        <w:pStyle w:val="CTAAssessmentOption"/>
        <w:keepLines/>
      </w:pPr>
      <w:r>
        <w:rPr>
          <w:rFonts w:ascii="Aptos" w:hAnsi="Aptos"/>
          <w:b/>
          <w:color w:val="0B2447"/>
        </w:rPr>
        <w:t xml:space="preserve">D. </w:t>
      </w:r>
      <w:r>
        <w:t>Identify the pattern, assess client impact and therapist objectivity, clarify and restore boundaries, seek consultation, document the response, and monitor the outcome</w:t>
      </w:r>
    </w:p>
    <w:p>
      <w:pPr>
        <w:pStyle w:val="CTAHeading3"/>
        <w:keepNext/>
        <w:spacing w:before="180" w:after="60"/>
      </w:pPr>
      <w:r>
        <w:t>Question 17</w:t>
      </w:r>
    </w:p>
    <w:p>
      <w:pPr>
        <w:pStyle w:val="CTABody"/>
        <w:keepNext/>
        <w:spacing w:after="80"/>
      </w:pPr>
      <w:r>
        <w:t>A therapist: Frequently answers one client’s nonurgent messages after midnight. Shares increasingly personal information. Feels unusually protective and wants the client’s approval. Makes repeated undocumented exceptions. Notices that the client is becoming dependent. Becomes defensive when a colleague raises concerns. What is the best response?</w:t>
      </w:r>
    </w:p>
    <w:p>
      <w:pPr>
        <w:pStyle w:val="CTAAssessmentOption"/>
        <w:keepLines/>
      </w:pPr>
      <w:r>
        <w:rPr>
          <w:rFonts w:ascii="Aptos" w:hAnsi="Aptos"/>
          <w:b/>
          <w:color w:val="0B2447"/>
        </w:rPr>
        <w:t xml:space="preserve">A. </w:t>
      </w:r>
      <w:r>
        <w:t>Identify the exact conduct and pattern, clarify whose needs are being met, assess dependency and client impact, examine objectivity and power, seek consultation, restore appropriate boundaries, document accurately, and monitor whether treatment can continue safely</w:t>
      </w:r>
    </w:p>
    <w:p>
      <w:pPr>
        <w:pStyle w:val="CTAAssessmentOption"/>
        <w:keepLines/>
      </w:pPr>
      <w:r>
        <w:rPr>
          <w:rFonts w:ascii="Aptos" w:hAnsi="Aptos"/>
          <w:b/>
          <w:color w:val="0B2447"/>
        </w:rPr>
        <w:t xml:space="preserve">B. </w:t>
      </w:r>
      <w:r>
        <w:t>Continue the arrangement because the client has not complained</w:t>
      </w:r>
    </w:p>
    <w:p>
      <w:pPr>
        <w:pStyle w:val="CTAAssessmentOption"/>
        <w:keepNext/>
        <w:keepLines/>
      </w:pPr>
      <w:r>
        <w:rPr>
          <w:rFonts w:ascii="Aptos" w:hAnsi="Aptos"/>
          <w:b/>
          <w:color w:val="0B2447"/>
        </w:rPr>
        <w:t xml:space="preserve">C. </w:t>
      </w:r>
      <w:r>
        <w:t>Ask the client whether the therapist’s behavior is ethical and follow the client’s decision</w:t>
      </w:r>
    </w:p>
    <w:p>
      <w:pPr>
        <w:pStyle w:val="CTAAssessmentOption"/>
        <w:keepLines/>
      </w:pPr>
      <w:r>
        <w:rPr>
          <w:rFonts w:ascii="Aptos" w:hAnsi="Aptos"/>
          <w:b/>
          <w:color w:val="0B2447"/>
        </w:rPr>
        <w:t xml:space="preserve">D. </w:t>
      </w:r>
      <w:r>
        <w:t>Conceal the arrangement more carefully to protect the client from judgment by others</w:t>
      </w:r>
    </w:p>
    <w:p>
      <w:pPr>
        <w:pStyle w:val="CTAHeading1"/>
        <w:keepNext/>
        <w:pageBreakBefore/>
      </w:pPr>
      <w:r>
        <w:t>Chapter 2 Assessment</w:t>
      </w:r>
    </w:p>
    <w:p>
      <w:pPr>
        <w:pStyle w:val="CTASubtitle"/>
        <w:keepNext/>
      </w:pPr>
      <w:r>
        <w:t>Boundary Crossings and Boundary Violations</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therapist is evaluating a proposed departure from customary practice and must distinguish a thoughtful boundary crossing from a harmful violation. Which statement best describes a boundary crossing?</w:t>
      </w:r>
    </w:p>
    <w:p>
      <w:pPr>
        <w:pStyle w:val="CTAAssessmentOption"/>
        <w:keepLines/>
      </w:pPr>
      <w:r>
        <w:rPr>
          <w:rFonts w:ascii="Aptos" w:hAnsi="Aptos"/>
          <w:b/>
          <w:color w:val="0B2447"/>
        </w:rPr>
        <w:t xml:space="preserve">A. </w:t>
      </w:r>
      <w:r>
        <w:t>Any action that differs from the therapist’s usual routine and therefore constitutes misconduct</w:t>
      </w:r>
    </w:p>
    <w:p>
      <w:pPr>
        <w:pStyle w:val="CTAAssessmentOption"/>
        <w:keepLines/>
      </w:pPr>
      <w:r>
        <w:rPr>
          <w:rFonts w:ascii="Aptos" w:hAnsi="Aptos"/>
          <w:b/>
          <w:color w:val="0B2447"/>
        </w:rPr>
        <w:t xml:space="preserve">B. </w:t>
      </w:r>
      <w:r>
        <w:t>A departure from ordinary professional practice that may be appropriate depending on its purpose, context, risks, and effect on the client</w:t>
      </w:r>
    </w:p>
    <w:p>
      <w:pPr>
        <w:pStyle w:val="CTAAssessmentOption"/>
        <w:keepNext/>
        <w:keepLines/>
      </w:pPr>
      <w:r>
        <w:rPr>
          <w:rFonts w:ascii="Aptos" w:hAnsi="Aptos"/>
          <w:b/>
          <w:color w:val="0B2447"/>
        </w:rPr>
        <w:t xml:space="preserve">C. </w:t>
      </w:r>
      <w:r>
        <w:t>Conduct that always exploits the client</w:t>
      </w:r>
    </w:p>
    <w:p>
      <w:pPr>
        <w:pStyle w:val="CTAAssessmentOption"/>
        <w:keepLines/>
      </w:pPr>
      <w:r>
        <w:rPr>
          <w:rFonts w:ascii="Aptos" w:hAnsi="Aptos"/>
          <w:b/>
          <w:color w:val="0B2447"/>
        </w:rPr>
        <w:t xml:space="preserve">D. </w:t>
      </w:r>
      <w:r>
        <w:t>An action that automatically requires termination of treatment</w:t>
      </w:r>
    </w:p>
    <w:p>
      <w:pPr>
        <w:pStyle w:val="CTAHeading3"/>
        <w:keepNext/>
        <w:spacing w:before="180" w:after="60"/>
      </w:pPr>
      <w:r>
        <w:t>Question 19</w:t>
      </w:r>
    </w:p>
    <w:p>
      <w:pPr>
        <w:pStyle w:val="CTABody"/>
        <w:keepNext/>
        <w:spacing w:after="80"/>
      </w:pPr>
      <w:r>
        <w:t>During consultation, a clinician reviews the purpose, timing, pattern, client vulnerability, and foreseeable consequences of a boundary decision. Which factor most clearly distinguishes a boundary violation from a clinically appropriate boundary crossing?</w:t>
      </w:r>
    </w:p>
    <w:p>
      <w:pPr>
        <w:pStyle w:val="CTAAssessmentOption"/>
        <w:keepLines/>
      </w:pPr>
      <w:r>
        <w:rPr>
          <w:rFonts w:ascii="Aptos" w:hAnsi="Aptos"/>
          <w:b/>
          <w:color w:val="0B2447"/>
        </w:rPr>
        <w:t xml:space="preserve">A. </w:t>
      </w:r>
      <w:r>
        <w:t>The conduct occurred outside the therapist’s office</w:t>
      </w:r>
    </w:p>
    <w:p>
      <w:pPr>
        <w:pStyle w:val="CTAAssessmentOption"/>
        <w:keepLines/>
      </w:pPr>
      <w:r>
        <w:rPr>
          <w:rFonts w:ascii="Aptos" w:hAnsi="Aptos"/>
          <w:b/>
          <w:color w:val="0B2447"/>
        </w:rPr>
        <w:t xml:space="preserve">B. </w:t>
      </w:r>
      <w:r>
        <w:t>The conduct misused professional power, created significant risk, or primarily served the therapist’s personal interests</w:t>
      </w:r>
    </w:p>
    <w:p>
      <w:pPr>
        <w:pStyle w:val="CTAAssessmentOption"/>
        <w:keepNext/>
        <w:keepLines/>
      </w:pPr>
      <w:r>
        <w:rPr>
          <w:rFonts w:ascii="Aptos" w:hAnsi="Aptos"/>
          <w:b/>
          <w:color w:val="0B2447"/>
        </w:rPr>
        <w:t xml:space="preserve">C. </w:t>
      </w:r>
      <w:r>
        <w:t>The conduct was unusual</w:t>
      </w:r>
    </w:p>
    <w:p>
      <w:pPr>
        <w:pStyle w:val="CTAAssessmentOption"/>
        <w:keepLines/>
      </w:pPr>
      <w:r>
        <w:rPr>
          <w:rFonts w:ascii="Aptos" w:hAnsi="Aptos"/>
          <w:b/>
          <w:color w:val="0B2447"/>
        </w:rPr>
        <w:t xml:space="preserve">D. </w:t>
      </w:r>
      <w:r>
        <w:t>The client agreed to the conduct</w:t>
      </w:r>
    </w:p>
    <w:p>
      <w:pPr>
        <w:pStyle w:val="CTAHeading3"/>
        <w:keepNext/>
        <w:spacing w:before="180" w:after="60"/>
      </w:pPr>
      <w:r>
        <w:t>Question 20</w:t>
      </w:r>
    </w:p>
    <w:p>
      <w:pPr>
        <w:pStyle w:val="CTABody"/>
        <w:keepNext/>
        <w:spacing w:after="80"/>
      </w:pPr>
      <w:r>
        <w:t>Near the end of a session, a client discloses an immediate safety concern. The therapist extends the session long enough to assess the risk, arrange appropriate support, and develop a short-term safety response. Which analysis is most accurate?</w:t>
      </w:r>
    </w:p>
    <w:p>
      <w:pPr>
        <w:pStyle w:val="CTAAssessmentOption"/>
        <w:keepLines/>
      </w:pPr>
      <w:r>
        <w:rPr>
          <w:rFonts w:ascii="Aptos" w:hAnsi="Aptos"/>
          <w:b/>
          <w:color w:val="0B2447"/>
        </w:rPr>
        <w:t xml:space="preserve">A. </w:t>
      </w:r>
      <w:r>
        <w:t>The therapist committed a boundary violation because sessions must never be extended</w:t>
      </w:r>
    </w:p>
    <w:p>
      <w:pPr>
        <w:pStyle w:val="CTAAssessmentOption"/>
        <w:keepLines/>
      </w:pPr>
      <w:r>
        <w:rPr>
          <w:rFonts w:ascii="Aptos" w:hAnsi="Aptos"/>
          <w:b/>
          <w:color w:val="0B2447"/>
        </w:rPr>
        <w:t xml:space="preserve">B. </w:t>
      </w:r>
      <w:r>
        <w:t>The therapist should have ended the session on time and addressed the concern at the next appointment</w:t>
      </w:r>
    </w:p>
    <w:p>
      <w:pPr>
        <w:pStyle w:val="CTAAssessmentOption"/>
        <w:keepNext/>
        <w:keepLines/>
      </w:pPr>
      <w:r>
        <w:rPr>
          <w:rFonts w:ascii="Aptos" w:hAnsi="Aptos"/>
          <w:b/>
          <w:color w:val="0B2447"/>
        </w:rPr>
        <w:t xml:space="preserve">C. </w:t>
      </w:r>
      <w:r>
        <w:t>The extension may be an appropriate boundary crossing because it served an urgent clinical purpose and protected client welfare</w:t>
      </w:r>
    </w:p>
    <w:p>
      <w:pPr>
        <w:pStyle w:val="CTAAssessmentOption"/>
        <w:keepLines/>
      </w:pPr>
      <w:r>
        <w:rPr>
          <w:rFonts w:ascii="Aptos" w:hAnsi="Aptos"/>
          <w:b/>
          <w:color w:val="0B2447"/>
        </w:rPr>
        <w:t xml:space="preserve">D. </w:t>
      </w:r>
      <w:r>
        <w:t>The extension is appropriate only if the client agrees to pay an additional fee before safety is assessed</w:t>
      </w:r>
    </w:p>
    <w:p>
      <w:pPr>
        <w:pStyle w:val="CTAHeading3"/>
        <w:keepNext/>
        <w:spacing w:before="180" w:after="60"/>
      </w:pPr>
      <w:r>
        <w:t>Question 21</w:t>
      </w:r>
    </w:p>
    <w:p>
      <w:pPr>
        <w:pStyle w:val="CTABody"/>
        <w:keepNext/>
        <w:spacing w:after="80"/>
      </w:pPr>
      <w:r>
        <w:t>A therapist makes an unusual exception because the therapist sincerely wants to help the client. The exception later creates confusion and unhealthy dependency. Which statement is most accurate?</w:t>
      </w:r>
    </w:p>
    <w:p>
      <w:pPr>
        <w:pStyle w:val="CTAAssessmentOption"/>
        <w:keepLines/>
      </w:pPr>
      <w:r>
        <w:rPr>
          <w:rFonts w:ascii="Aptos" w:hAnsi="Aptos"/>
          <w:b/>
          <w:color w:val="0B2447"/>
        </w:rPr>
        <w:t xml:space="preserve">A. </w:t>
      </w:r>
      <w:r>
        <w:t>Good intentions do not eliminate the need to evaluate the action’s effect on the client and treatment</w:t>
      </w:r>
    </w:p>
    <w:p>
      <w:pPr>
        <w:pStyle w:val="CTAAssessmentOption"/>
        <w:keepLines/>
      </w:pPr>
      <w:r>
        <w:rPr>
          <w:rFonts w:ascii="Aptos" w:hAnsi="Aptos"/>
          <w:b/>
          <w:color w:val="0B2447"/>
        </w:rPr>
        <w:t xml:space="preserve">B. </w:t>
      </w:r>
      <w:r>
        <w:t>The exception remains appropriate because the therapist intended to help</w:t>
      </w:r>
    </w:p>
    <w:p>
      <w:pPr>
        <w:pStyle w:val="CTAAssessmentOption"/>
        <w:keepNext/>
        <w:keepLines/>
      </w:pPr>
      <w:r>
        <w:rPr>
          <w:rFonts w:ascii="Aptos" w:hAnsi="Aptos"/>
          <w:b/>
          <w:color w:val="0B2447"/>
        </w:rPr>
        <w:t xml:space="preserve">C. </w:t>
      </w:r>
      <w:r>
        <w:t>The client is responsible because the client accepted the exception</w:t>
      </w:r>
    </w:p>
    <w:p>
      <w:pPr>
        <w:pStyle w:val="CTAAssessmentOption"/>
        <w:keepLines/>
      </w:pPr>
      <w:r>
        <w:rPr>
          <w:rFonts w:ascii="Aptos" w:hAnsi="Aptos"/>
          <w:b/>
          <w:color w:val="0B2447"/>
        </w:rPr>
        <w:t xml:space="preserve">D. </w:t>
      </w:r>
      <w:r>
        <w:t>No concern exists unless a licensing complaint is filed</w:t>
      </w:r>
    </w:p>
    <w:p>
      <w:pPr>
        <w:pStyle w:val="CTAHeading3"/>
        <w:keepNext/>
        <w:spacing w:before="180" w:after="60"/>
      </w:pPr>
      <w:r>
        <w:t>Question 22</w:t>
      </w:r>
    </w:p>
    <w:p>
      <w:pPr>
        <w:pStyle w:val="CTABody"/>
        <w:keepNext/>
        <w:spacing w:after="80"/>
      </w:pPr>
      <w:r>
        <w:t>During consultation, a clinician reviews the purpose, timing, pattern, client vulnerability, and foreseeable consequences of a boundary decision. When evaluating a possible boundary crossing, which question is often most revealing?</w:t>
      </w:r>
    </w:p>
    <w:p>
      <w:pPr>
        <w:pStyle w:val="CTAAssessmentOption"/>
        <w:keepLines/>
      </w:pPr>
      <w:r>
        <w:rPr>
          <w:rFonts w:ascii="Aptos" w:hAnsi="Aptos"/>
          <w:b/>
          <w:color w:val="0B2447"/>
        </w:rPr>
        <w:t xml:space="preserve">A. </w:t>
      </w:r>
      <w:r>
        <w:t>Would other therapists find the action unusual?</w:t>
      </w:r>
    </w:p>
    <w:p>
      <w:pPr>
        <w:pStyle w:val="CTAAssessmentOption"/>
        <w:keepLines/>
      </w:pPr>
      <w:r>
        <w:rPr>
          <w:rFonts w:ascii="Aptos" w:hAnsi="Aptos"/>
          <w:b/>
          <w:color w:val="0B2447"/>
        </w:rPr>
        <w:t xml:space="preserve">B. </w:t>
      </w:r>
      <w:r>
        <w:t>Did the client verbally agree to the action?</w:t>
      </w:r>
    </w:p>
    <w:p>
      <w:pPr>
        <w:pStyle w:val="CTAAssessmentOption"/>
        <w:keepNext/>
        <w:keepLines/>
      </w:pPr>
      <w:r>
        <w:rPr>
          <w:rFonts w:ascii="Aptos" w:hAnsi="Aptos"/>
          <w:b/>
          <w:color w:val="0B2447"/>
        </w:rPr>
        <w:t xml:space="preserve">C. </w:t>
      </w:r>
      <w:r>
        <w:t>Who receives the primary benefit from the conduct—the client or the therapist?</w:t>
      </w:r>
    </w:p>
    <w:p>
      <w:pPr>
        <w:pStyle w:val="CTAAssessmentOption"/>
        <w:keepLines/>
      </w:pPr>
      <w:r>
        <w:rPr>
          <w:rFonts w:ascii="Aptos" w:hAnsi="Aptos"/>
          <w:b/>
          <w:color w:val="0B2447"/>
        </w:rPr>
        <w:t xml:space="preserve">D. </w:t>
      </w:r>
      <w:r>
        <w:t>Did the action occur outside scheduled session time?</w:t>
      </w:r>
    </w:p>
    <w:p>
      <w:pPr>
        <w:pStyle w:val="CTAHeading3"/>
        <w:keepNext/>
        <w:spacing w:before="180" w:after="60"/>
      </w:pPr>
      <w:r>
        <w:t>Question 23</w:t>
      </w:r>
    </w:p>
    <w:p>
      <w:pPr>
        <w:pStyle w:val="CTABody"/>
        <w:keepNext/>
        <w:spacing w:after="80"/>
      </w:pPr>
      <w:r>
        <w:t>A supervisor examines whether a boundary exception was planned, discussed, documented, monitored, and centered on client welfare. Which fact most strongly supports the conclusion that a boundary crossing was thoughtfully managed?</w:t>
      </w:r>
    </w:p>
    <w:p>
      <w:pPr>
        <w:pStyle w:val="CTAAssessmentOption"/>
        <w:keepLines/>
      </w:pPr>
      <w:r>
        <w:rPr>
          <w:rFonts w:ascii="Aptos" w:hAnsi="Aptos"/>
          <w:b/>
          <w:color w:val="0B2447"/>
        </w:rPr>
        <w:t xml:space="preserve">A. </w:t>
      </w:r>
      <w:r>
        <w:t>The therapist believed the client would benefit</w:t>
      </w:r>
    </w:p>
    <w:p>
      <w:pPr>
        <w:pStyle w:val="CTAAssessmentOption"/>
        <w:keepLines/>
      </w:pPr>
      <w:r>
        <w:rPr>
          <w:rFonts w:ascii="Aptos" w:hAnsi="Aptos"/>
          <w:b/>
          <w:color w:val="0B2447"/>
        </w:rPr>
        <w:t xml:space="preserve">B. </w:t>
      </w:r>
      <w:r>
        <w:t>The client did not object</w:t>
      </w:r>
    </w:p>
    <w:p>
      <w:pPr>
        <w:pStyle w:val="CTAAssessmentOption"/>
        <w:keepNext/>
        <w:keepLines/>
      </w:pPr>
      <w:r>
        <w:rPr>
          <w:rFonts w:ascii="Aptos" w:hAnsi="Aptos"/>
          <w:b/>
          <w:color w:val="0B2447"/>
        </w:rPr>
        <w:t xml:space="preserve">C. </w:t>
      </w:r>
      <w:r>
        <w:t>The therapist had made similar exceptions before</w:t>
      </w:r>
    </w:p>
    <w:p>
      <w:pPr>
        <w:pStyle w:val="CTAAssessmentOption"/>
        <w:keepLines/>
      </w:pPr>
      <w:r>
        <w:rPr>
          <w:rFonts w:ascii="Aptos" w:hAnsi="Aptos"/>
          <w:b/>
          <w:color w:val="0B2447"/>
        </w:rPr>
        <w:t xml:space="preserve">D. </w:t>
      </w:r>
      <w:r>
        <w:t>The therapist could openly explain the purpose, document the reasoning, discuss the risks, and monitor the outcome</w:t>
      </w:r>
    </w:p>
    <w:p>
      <w:pPr>
        <w:pStyle w:val="CTAHeading3"/>
        <w:keepNext/>
        <w:spacing w:before="180" w:after="60"/>
      </w:pPr>
      <w:r>
        <w:t>Question 24</w:t>
      </w:r>
    </w:p>
    <w:p>
      <w:pPr>
        <w:pStyle w:val="CTABody"/>
        <w:keepNext/>
        <w:spacing w:after="80"/>
      </w:pPr>
      <w:r>
        <w:t>A therapist begins occasionally meeting a current client for coffee after sessions. The meetings become frequent, increasingly personal, and unrelated to treatment. What is the strongest concern?</w:t>
      </w:r>
    </w:p>
    <w:p>
      <w:pPr>
        <w:pStyle w:val="CTAAssessmentOption"/>
        <w:keepLines/>
      </w:pPr>
      <w:r>
        <w:rPr>
          <w:rFonts w:ascii="Aptos" w:hAnsi="Aptos"/>
          <w:b/>
          <w:color w:val="0B2447"/>
        </w:rPr>
        <w:t xml:space="preserve">A. </w:t>
      </w:r>
      <w:r>
        <w:t>Coffee shops are inappropriate locations for all professional interactions</w:t>
      </w:r>
    </w:p>
    <w:p>
      <w:pPr>
        <w:pStyle w:val="CTAAssessmentOption"/>
        <w:keepLines/>
      </w:pPr>
      <w:r>
        <w:rPr>
          <w:rFonts w:ascii="Aptos" w:hAnsi="Aptos"/>
          <w:b/>
          <w:color w:val="0B2447"/>
        </w:rPr>
        <w:t xml:space="preserve">B. </w:t>
      </w:r>
      <w:r>
        <w:t>The repeated social contact may be creating a secondary relationship, role confusion, and impaired objectivity</w:t>
      </w:r>
    </w:p>
    <w:p>
      <w:pPr>
        <w:pStyle w:val="CTAAssessmentOption"/>
        <w:keepNext/>
        <w:keepLines/>
      </w:pPr>
      <w:r>
        <w:rPr>
          <w:rFonts w:ascii="Aptos" w:hAnsi="Aptos"/>
          <w:b/>
          <w:color w:val="0B2447"/>
        </w:rPr>
        <w:t xml:space="preserve">C. </w:t>
      </w:r>
      <w:r>
        <w:t>The arrangement is appropriate because the client continues attending therapy</w:t>
      </w:r>
    </w:p>
    <w:p>
      <w:pPr>
        <w:pStyle w:val="CTAAssessmentOption"/>
        <w:keepLines/>
      </w:pPr>
      <w:r>
        <w:rPr>
          <w:rFonts w:ascii="Aptos" w:hAnsi="Aptos"/>
          <w:b/>
          <w:color w:val="0B2447"/>
        </w:rPr>
        <w:t xml:space="preserve">D. </w:t>
      </w:r>
      <w:r>
        <w:t>The therapist should continue unless the client directly reports harm</w:t>
      </w:r>
    </w:p>
    <w:p>
      <w:pPr>
        <w:pStyle w:val="CTAHeading3"/>
        <w:keepNext/>
        <w:spacing w:before="180" w:after="60"/>
      </w:pPr>
      <w:r>
        <w:t>Question 25</w:t>
      </w:r>
    </w:p>
    <w:p>
      <w:pPr>
        <w:pStyle w:val="CTABody"/>
        <w:keepNext/>
        <w:spacing w:after="80"/>
      </w:pPr>
      <w:r>
        <w:t>A client asks the therapist to begin socializing outside therapy and says, “I am an adult, and I fully understand what I am agreeing to.” What is the best response?</w:t>
      </w:r>
    </w:p>
    <w:p>
      <w:pPr>
        <w:pStyle w:val="CTAAssessmentOption"/>
        <w:keepLines/>
      </w:pPr>
      <w:r>
        <w:rPr>
          <w:rFonts w:ascii="Aptos" w:hAnsi="Aptos"/>
          <w:b/>
          <w:color w:val="0B2447"/>
        </w:rPr>
        <w:t xml:space="preserve">A. </w:t>
      </w:r>
      <w:r>
        <w:t>Begin socializing because competent adults may consent to any boundary change</w:t>
      </w:r>
    </w:p>
    <w:p>
      <w:pPr>
        <w:pStyle w:val="CTAAssessmentOption"/>
        <w:keepLines/>
      </w:pPr>
      <w:r>
        <w:rPr>
          <w:rFonts w:ascii="Aptos" w:hAnsi="Aptos"/>
          <w:b/>
          <w:color w:val="0B2447"/>
        </w:rPr>
        <w:t xml:space="preserve">B. </w:t>
      </w:r>
      <w:r>
        <w:t>Ask the client to sign a waiver releasing the therapist from responsibility</w:t>
      </w:r>
    </w:p>
    <w:p>
      <w:pPr>
        <w:pStyle w:val="CTAAssessmentOption"/>
        <w:keepNext/>
        <w:keepLines/>
      </w:pPr>
      <w:r>
        <w:rPr>
          <w:rFonts w:ascii="Aptos" w:hAnsi="Aptos"/>
          <w:b/>
          <w:color w:val="0B2447"/>
        </w:rPr>
        <w:t xml:space="preserve">C. </w:t>
      </w:r>
      <w:r>
        <w:t>Explore the meaning of the request while independently evaluating power, dependency, role confusion, alternatives, and the likely effect on treatment</w:t>
      </w:r>
    </w:p>
    <w:p>
      <w:pPr>
        <w:pStyle w:val="CTAAssessmentOption"/>
        <w:keepLines/>
      </w:pPr>
      <w:r>
        <w:rPr>
          <w:rFonts w:ascii="Aptos" w:hAnsi="Aptos"/>
          <w:b/>
          <w:color w:val="0B2447"/>
        </w:rPr>
        <w:t xml:space="preserve">D. </w:t>
      </w:r>
      <w:r>
        <w:t>Terminate therapy immediately because the request itself proves misconduct</w:t>
      </w:r>
    </w:p>
    <w:p>
      <w:pPr>
        <w:pStyle w:val="CTAHeading3"/>
        <w:keepNext/>
        <w:spacing w:before="180" w:after="60"/>
      </w:pPr>
      <w:r>
        <w:t>Question 26</w:t>
      </w:r>
    </w:p>
    <w:p>
      <w:pPr>
        <w:pStyle w:val="CTABody"/>
        <w:keepNext/>
        <w:spacing w:after="80"/>
      </w:pPr>
      <w:r>
        <w:t>A therapist’s repeated after-hours communication has created confusion and dependency, but the conduct has not become exploitative or expressly prohibited. What is the most appropriate response?</w:t>
      </w:r>
    </w:p>
    <w:p>
      <w:pPr>
        <w:pStyle w:val="CTAAssessmentOption"/>
        <w:keepLines/>
      </w:pPr>
      <w:r>
        <w:rPr>
          <w:rFonts w:ascii="Aptos" w:hAnsi="Aptos"/>
          <w:b/>
          <w:color w:val="0B2447"/>
        </w:rPr>
        <w:t xml:space="preserve">A. </w:t>
      </w:r>
      <w:r>
        <w:t>Acknowledge the concern, explore the client’s experience, restore communication limits, seek consultation, document the response, and monitor whether role clarity improves</w:t>
      </w:r>
    </w:p>
    <w:p>
      <w:pPr>
        <w:pStyle w:val="CTAAssessmentOption"/>
        <w:keepLines/>
      </w:pPr>
      <w:r>
        <w:rPr>
          <w:rFonts w:ascii="Aptos" w:hAnsi="Aptos"/>
          <w:b/>
          <w:color w:val="0B2447"/>
        </w:rPr>
        <w:t xml:space="preserve">B. </w:t>
      </w:r>
      <w:r>
        <w:t>Pretend the pattern did not occur and begin enforcing the policy without discussion</w:t>
      </w:r>
    </w:p>
    <w:p>
      <w:pPr>
        <w:pStyle w:val="CTAAssessmentOption"/>
        <w:keepNext/>
        <w:keepLines/>
      </w:pPr>
      <w:r>
        <w:rPr>
          <w:rFonts w:ascii="Aptos" w:hAnsi="Aptos"/>
          <w:b/>
          <w:color w:val="0B2447"/>
        </w:rPr>
        <w:t xml:space="preserve">C. </w:t>
      </w:r>
      <w:r>
        <w:t>Ask the client to reassure the therapist that no harm was done</w:t>
      </w:r>
    </w:p>
    <w:p>
      <w:pPr>
        <w:pStyle w:val="CTAAssessmentOption"/>
        <w:keepLines/>
      </w:pPr>
      <w:r>
        <w:rPr>
          <w:rFonts w:ascii="Aptos" w:hAnsi="Aptos"/>
          <w:b/>
          <w:color w:val="0B2447"/>
        </w:rPr>
        <w:t xml:space="preserve">D. </w:t>
      </w:r>
      <w:r>
        <w:t>Terminate immediately to prevent further review of the therapist’s conduct</w:t>
      </w:r>
    </w:p>
    <w:p>
      <w:pPr>
        <w:pStyle w:val="CTAHeading3"/>
        <w:keepNext/>
        <w:spacing w:before="180" w:after="60"/>
      </w:pPr>
      <w:r>
        <w:t>Question 27</w:t>
      </w:r>
    </w:p>
    <w:p>
      <w:pPr>
        <w:pStyle w:val="CTABody"/>
        <w:keepNext/>
        <w:spacing w:after="80"/>
      </w:pPr>
      <w:r>
        <w:t>A therapist is evaluating a proposed departure from customary practice and must distinguish a thoughtful boundary crossing from a harmful violation. Which statement best distinguishes a possible boundary crossing from clearly exploitative or prohibited conduct?</w:t>
      </w:r>
    </w:p>
    <w:p>
      <w:pPr>
        <w:pStyle w:val="CTAAssessmentOption"/>
        <w:keepLines/>
      </w:pPr>
      <w:r>
        <w:rPr>
          <w:rFonts w:ascii="Aptos" w:hAnsi="Aptos"/>
          <w:b/>
          <w:color w:val="0B2447"/>
        </w:rPr>
        <w:t xml:space="preserve">A. </w:t>
      </w:r>
      <w:r>
        <w:t>Both should always be handled through ordinary risk-benefit analysis</w:t>
      </w:r>
    </w:p>
    <w:p>
      <w:pPr>
        <w:pStyle w:val="CTAAssessmentOption"/>
        <w:keepLines/>
      </w:pPr>
      <w:r>
        <w:rPr>
          <w:rFonts w:ascii="Aptos" w:hAnsi="Aptos"/>
          <w:b/>
          <w:color w:val="0B2447"/>
        </w:rPr>
        <w:t xml:space="preserve">B. </w:t>
      </w:r>
      <w:r>
        <w:t>Both become acceptable when the client consents</w:t>
      </w:r>
    </w:p>
    <w:p>
      <w:pPr>
        <w:pStyle w:val="CTAAssessmentOption"/>
        <w:keepNext/>
        <w:keepLines/>
      </w:pPr>
      <w:r>
        <w:rPr>
          <w:rFonts w:ascii="Aptos" w:hAnsi="Aptos"/>
          <w:b/>
          <w:color w:val="0B2447"/>
        </w:rPr>
        <w:t xml:space="preserve">C. </w:t>
      </w:r>
      <w:r>
        <w:t>A therapist should continue either form of conduct while seeking consultation</w:t>
      </w:r>
    </w:p>
    <w:p>
      <w:pPr>
        <w:pStyle w:val="CTAAssessmentOption"/>
        <w:keepLines/>
      </w:pPr>
      <w:r>
        <w:rPr>
          <w:rFonts w:ascii="Aptos" w:hAnsi="Aptos"/>
          <w:b/>
          <w:color w:val="0B2447"/>
        </w:rPr>
        <w:t xml:space="preserve">D. </w:t>
      </w:r>
      <w:r>
        <w:t>A possible crossing may require contextual analysis and safeguards, while exploitative or prohibited conduct requires the therapist to stop the conduct and protect the client</w:t>
      </w:r>
    </w:p>
    <w:p>
      <w:pPr>
        <w:pStyle w:val="CTAHeading3"/>
        <w:keepNext/>
        <w:spacing w:before="180" w:after="60"/>
      </w:pPr>
      <w:r>
        <w:t>Question 28</w:t>
      </w:r>
    </w:p>
    <w:p>
      <w:pPr>
        <w:pStyle w:val="CTABody"/>
        <w:keepNext/>
        <w:spacing w:after="80"/>
      </w:pPr>
      <w:r>
        <w:t>During consultation, a clinician reviews the purpose, timing, pattern, client vulnerability, and foreseeable consequences of a boundary decision. Why is client vulnerability important when evaluating a possible boundary crossing?</w:t>
      </w:r>
    </w:p>
    <w:p>
      <w:pPr>
        <w:pStyle w:val="CTAAssessmentOption"/>
        <w:keepLines/>
      </w:pPr>
      <w:r>
        <w:rPr>
          <w:rFonts w:ascii="Aptos" w:hAnsi="Aptos"/>
          <w:b/>
          <w:color w:val="0B2447"/>
        </w:rPr>
        <w:t xml:space="preserve">A. </w:t>
      </w:r>
      <w:r>
        <w:t>Vulnerable clients are responsible for setting the therapist’s boundaries</w:t>
      </w:r>
    </w:p>
    <w:p>
      <w:pPr>
        <w:pStyle w:val="CTAAssessmentOption"/>
        <w:keepLines/>
      </w:pPr>
      <w:r>
        <w:rPr>
          <w:rFonts w:ascii="Aptos" w:hAnsi="Aptos"/>
          <w:b/>
          <w:color w:val="0B2447"/>
        </w:rPr>
        <w:t xml:space="preserve">B. </w:t>
      </w:r>
      <w:r>
        <w:t>Vulnerability automatically makes every boundary crossing unethical</w:t>
      </w:r>
    </w:p>
    <w:p>
      <w:pPr>
        <w:pStyle w:val="CTAAssessmentOption"/>
        <w:keepNext/>
        <w:keepLines/>
      </w:pPr>
      <w:r>
        <w:rPr>
          <w:rFonts w:ascii="Aptos" w:hAnsi="Aptos"/>
          <w:b/>
          <w:color w:val="0B2447"/>
        </w:rPr>
        <w:t xml:space="preserve">C. </w:t>
      </w:r>
      <w:r>
        <w:t>Trauma, dependency, isolation, or crisis may increase the client’s risk of pressure, confusion, or exploitation</w:t>
      </w:r>
    </w:p>
    <w:p>
      <w:pPr>
        <w:pStyle w:val="CTAAssessmentOption"/>
        <w:keepLines/>
      </w:pPr>
      <w:r>
        <w:rPr>
          <w:rFonts w:ascii="Aptos" w:hAnsi="Aptos"/>
          <w:b/>
          <w:color w:val="0B2447"/>
        </w:rPr>
        <w:t xml:space="preserve">D. </w:t>
      </w:r>
      <w:r>
        <w:t>Vulnerability is irrelevant when the client agrees to the conduct</w:t>
      </w:r>
    </w:p>
    <w:p>
      <w:pPr>
        <w:pStyle w:val="CTAHeading3"/>
        <w:keepNext/>
        <w:spacing w:before="180" w:after="60"/>
      </w:pPr>
      <w:r>
        <w:t>Question 29</w:t>
      </w:r>
    </w:p>
    <w:p>
      <w:pPr>
        <w:pStyle w:val="CTABody"/>
        <w:keepNext/>
        <w:spacing w:after="80"/>
      </w:pPr>
      <w:r>
        <w:t>Before engaging in a proposed boundary crossing, what should a therapist consider?</w:t>
      </w:r>
    </w:p>
    <w:p>
      <w:pPr>
        <w:pStyle w:val="CTAAssessmentOption"/>
        <w:keepLines/>
      </w:pPr>
      <w:r>
        <w:rPr>
          <w:rFonts w:ascii="Aptos" w:hAnsi="Aptos"/>
          <w:b/>
          <w:color w:val="0B2447"/>
        </w:rPr>
        <w:t xml:space="preserve">A. </w:t>
      </w:r>
      <w:r>
        <w:t>Whether a safer or less confusing option could meet the same clinical need</w:t>
      </w:r>
    </w:p>
    <w:p>
      <w:pPr>
        <w:pStyle w:val="CTAAssessmentOption"/>
        <w:keepLines/>
      </w:pPr>
      <w:r>
        <w:rPr>
          <w:rFonts w:ascii="Aptos" w:hAnsi="Aptos"/>
          <w:b/>
          <w:color w:val="0B2447"/>
        </w:rPr>
        <w:t xml:space="preserve">B. </w:t>
      </w:r>
      <w:r>
        <w:t>Whether the proposed action would make the therapist feel appreciated</w:t>
      </w:r>
    </w:p>
    <w:p>
      <w:pPr>
        <w:pStyle w:val="CTAAssessmentOption"/>
        <w:keepNext/>
        <w:keepLines/>
      </w:pPr>
      <w:r>
        <w:rPr>
          <w:rFonts w:ascii="Aptos" w:hAnsi="Aptos"/>
          <w:b/>
          <w:color w:val="0B2447"/>
        </w:rPr>
        <w:t xml:space="preserve">C. </w:t>
      </w:r>
      <w:r>
        <w:t>Whether the client will promise not to complain</w:t>
      </w:r>
    </w:p>
    <w:p>
      <w:pPr>
        <w:pStyle w:val="CTAAssessmentOption"/>
        <w:keepLines/>
      </w:pPr>
      <w:r>
        <w:rPr>
          <w:rFonts w:ascii="Aptos" w:hAnsi="Aptos"/>
          <w:b/>
          <w:color w:val="0B2447"/>
        </w:rPr>
        <w:t xml:space="preserve">D. </w:t>
      </w:r>
      <w:r>
        <w:t>Whether the action can be kept outside the clinical record</w:t>
      </w:r>
    </w:p>
    <w:p>
      <w:pPr>
        <w:pStyle w:val="CTAHeading3"/>
        <w:keepNext/>
        <w:spacing w:before="180" w:after="60"/>
      </w:pPr>
      <w:r>
        <w:t>Question 30</w:t>
      </w:r>
    </w:p>
    <w:p>
      <w:pPr>
        <w:pStyle w:val="CTABody"/>
        <w:keepNext/>
        <w:spacing w:after="80"/>
      </w:pPr>
      <w:r>
        <w:t>A therapist briefly attends part of an important client event after carefully evaluating the cultural context, confidentiality risks, and therapeutic purpose. What should the therapist do afterward?</w:t>
      </w:r>
    </w:p>
    <w:p>
      <w:pPr>
        <w:pStyle w:val="CTAAssessmentOption"/>
        <w:keepLines/>
      </w:pPr>
      <w:r>
        <w:rPr>
          <w:rFonts w:ascii="Aptos" w:hAnsi="Aptos"/>
          <w:b/>
          <w:color w:val="0B2447"/>
        </w:rPr>
        <w:t xml:space="preserve">A. </w:t>
      </w:r>
      <w:r>
        <w:t>Assume the decision was appropriate because no immediate problem occurred</w:t>
      </w:r>
    </w:p>
    <w:p>
      <w:pPr>
        <w:pStyle w:val="CTAAssessmentOption"/>
        <w:keepLines/>
      </w:pPr>
      <w:r>
        <w:rPr>
          <w:rFonts w:ascii="Aptos" w:hAnsi="Aptos"/>
          <w:b/>
          <w:color w:val="0B2447"/>
        </w:rPr>
        <w:t xml:space="preserve">B. </w:t>
      </w:r>
      <w:r>
        <w:t>Avoid discussing the event so the client does not become uncomfortable</w:t>
      </w:r>
    </w:p>
    <w:p>
      <w:pPr>
        <w:pStyle w:val="CTAAssessmentOption"/>
        <w:keepNext/>
        <w:keepLines/>
      </w:pPr>
      <w:r>
        <w:rPr>
          <w:rFonts w:ascii="Aptos" w:hAnsi="Aptos"/>
          <w:b/>
          <w:color w:val="0B2447"/>
        </w:rPr>
        <w:t xml:space="preserve">C. </w:t>
      </w:r>
      <w:r>
        <w:t>Treat the event as permission to attend future social activities</w:t>
      </w:r>
    </w:p>
    <w:p>
      <w:pPr>
        <w:pStyle w:val="CTAAssessmentOption"/>
        <w:keepLines/>
      </w:pPr>
      <w:r>
        <w:rPr>
          <w:rFonts w:ascii="Aptos" w:hAnsi="Aptos"/>
          <w:b/>
          <w:color w:val="0B2447"/>
        </w:rPr>
        <w:t xml:space="preserve">D. </w:t>
      </w:r>
      <w:r>
        <w:t>Monitor the effect on role clarity, confidentiality, expectations, and treatment, and reevaluate the boundary if concerns emerge</w:t>
      </w:r>
    </w:p>
    <w:p>
      <w:pPr>
        <w:pStyle w:val="CTAHeading3"/>
        <w:keepNext/>
        <w:spacing w:before="180" w:after="60"/>
      </w:pPr>
      <w:r>
        <w:t>Question 31</w:t>
      </w:r>
    </w:p>
    <w:p>
      <w:pPr>
        <w:pStyle w:val="CTABody"/>
        <w:keepNext/>
        <w:spacing w:after="80"/>
      </w:pPr>
      <w:r>
        <w:t>A therapist repeatedly gives one client special access, conceals the arrangement, and becomes increasingly emotionally involved. The client has not complained and no severe harm has yet been identified. What is the strongest response?</w:t>
      </w:r>
    </w:p>
    <w:p>
      <w:pPr>
        <w:pStyle w:val="CTAAssessmentOption"/>
        <w:keepLines/>
      </w:pPr>
      <w:r>
        <w:rPr>
          <w:rFonts w:ascii="Aptos" w:hAnsi="Aptos"/>
          <w:b/>
          <w:color w:val="0B2447"/>
        </w:rPr>
        <w:t xml:space="preserve">A. </w:t>
      </w:r>
      <w:r>
        <w:t>Continue because actual harm must occur before a boundary problem exists</w:t>
      </w:r>
    </w:p>
    <w:p>
      <w:pPr>
        <w:pStyle w:val="CTAAssessmentOption"/>
        <w:keepLines/>
      </w:pPr>
      <w:r>
        <w:rPr>
          <w:rFonts w:ascii="Aptos" w:hAnsi="Aptos"/>
          <w:b/>
          <w:color w:val="0B2447"/>
        </w:rPr>
        <w:t xml:space="preserve">B. </w:t>
      </w:r>
      <w:r>
        <w:t>Address the pattern now because foreseeable dependency, role confusion, impaired objectivity, and exploitation matter before severe harm occurs</w:t>
      </w:r>
    </w:p>
    <w:p>
      <w:pPr>
        <w:pStyle w:val="CTAAssessmentOption"/>
        <w:keepNext/>
        <w:keepLines/>
      </w:pPr>
      <w:r>
        <w:rPr>
          <w:rFonts w:ascii="Aptos" w:hAnsi="Aptos"/>
          <w:b/>
          <w:color w:val="0B2447"/>
        </w:rPr>
        <w:t xml:space="preserve">C. </w:t>
      </w:r>
      <w:r>
        <w:t>Ask the client to decide whether the conduct should continue</w:t>
      </w:r>
    </w:p>
    <w:p>
      <w:pPr>
        <w:pStyle w:val="CTAAssessmentOption"/>
        <w:keepLines/>
      </w:pPr>
      <w:r>
        <w:rPr>
          <w:rFonts w:ascii="Aptos" w:hAnsi="Aptos"/>
          <w:b/>
          <w:color w:val="0B2447"/>
        </w:rPr>
        <w:t xml:space="preserve">D. </w:t>
      </w:r>
      <w:r>
        <w:t>Wait until a licensing board or employer raises the concern</w:t>
      </w:r>
    </w:p>
    <w:p>
      <w:pPr>
        <w:pStyle w:val="CTAHeading3"/>
        <w:keepNext/>
        <w:spacing w:before="180" w:after="60"/>
      </w:pPr>
      <w:r>
        <w:t>Question 32</w:t>
      </w:r>
    </w:p>
    <w:p>
      <w:pPr>
        <w:pStyle w:val="CTABody"/>
        <w:keepNext/>
        <w:spacing w:after="80"/>
      </w:pPr>
      <w:r>
        <w:t>A current client tells the therapist that the client is romantically attracted to the therapist and asks to begin dating. The therapist also feels attracted to the client. What is the most appropriate response?</w:t>
      </w:r>
    </w:p>
    <w:p>
      <w:pPr>
        <w:pStyle w:val="CTAAssessmentOption"/>
        <w:keepLines/>
      </w:pPr>
      <w:r>
        <w:rPr>
          <w:rFonts w:ascii="Aptos" w:hAnsi="Aptos"/>
          <w:b/>
          <w:color w:val="0B2447"/>
        </w:rPr>
        <w:t xml:space="preserve">A. </w:t>
      </w:r>
      <w:r>
        <w:t>Terminate therapy and begin dating after a brief waiting period</w:t>
      </w:r>
    </w:p>
    <w:p>
      <w:pPr>
        <w:pStyle w:val="CTAAssessmentOption"/>
        <w:keepLines/>
      </w:pPr>
      <w:r>
        <w:rPr>
          <w:rFonts w:ascii="Aptos" w:hAnsi="Aptos"/>
          <w:b/>
          <w:color w:val="0B2447"/>
        </w:rPr>
        <w:t xml:space="preserve">B. </w:t>
      </w:r>
      <w:r>
        <w:t>Ask the client to sign a written acknowledgment of the risks</w:t>
      </w:r>
    </w:p>
    <w:p>
      <w:pPr>
        <w:pStyle w:val="CTAAssessmentOption"/>
        <w:keepNext/>
        <w:keepLines/>
      </w:pPr>
      <w:r>
        <w:rPr>
          <w:rFonts w:ascii="Aptos" w:hAnsi="Aptos"/>
          <w:b/>
          <w:color w:val="0B2447"/>
        </w:rPr>
        <w:t xml:space="preserve">C. </w:t>
      </w:r>
      <w:r>
        <w:t>Maintain the professional boundary, do not reciprocate the romantic pursuit, explore the clinical meaning when appropriate, and seek consultation regarding the therapist’s reactions</w:t>
      </w:r>
    </w:p>
    <w:p>
      <w:pPr>
        <w:pStyle w:val="CTAAssessmentOption"/>
        <w:keepLines/>
      </w:pPr>
      <w:r>
        <w:rPr>
          <w:rFonts w:ascii="Aptos" w:hAnsi="Aptos"/>
          <w:b/>
          <w:color w:val="0B2447"/>
        </w:rPr>
        <w:t xml:space="preserve">D. </w:t>
      </w:r>
      <w:r>
        <w:t>Allow the client to decide because the client initiated the request</w:t>
      </w:r>
    </w:p>
    <w:p>
      <w:pPr>
        <w:pStyle w:val="CTAHeading3"/>
        <w:keepNext/>
        <w:spacing w:before="180" w:after="60"/>
      </w:pPr>
      <w:r>
        <w:t>Question 33</w:t>
      </w:r>
    </w:p>
    <w:p>
      <w:pPr>
        <w:pStyle w:val="CTABody"/>
        <w:keepNext/>
        <w:spacing w:after="80"/>
      </w:pPr>
      <w:r>
        <w:t>A therapist gives a client unlimited access to a personal phone, uses the client for emotional support, and deletes messages because the therapist fears a supervisor would disapprove. What is the most appropriate response?</w:t>
      </w:r>
    </w:p>
    <w:p>
      <w:pPr>
        <w:pStyle w:val="CTAAssessmentOption"/>
        <w:keepLines/>
      </w:pPr>
      <w:r>
        <w:rPr>
          <w:rFonts w:ascii="Aptos" w:hAnsi="Aptos"/>
          <w:b/>
          <w:color w:val="0B2447"/>
        </w:rPr>
        <w:t xml:space="preserve">A. </w:t>
      </w:r>
      <w:r>
        <w:t>Stop the inappropriate conduct, assess client impact and safety, preserve accurate records, restore or end the secondary role, seek appropriate guidance, and protect continuity of care</w:t>
      </w:r>
    </w:p>
    <w:p>
      <w:pPr>
        <w:pStyle w:val="CTAAssessmentOption"/>
        <w:keepLines/>
      </w:pPr>
      <w:r>
        <w:rPr>
          <w:rFonts w:ascii="Aptos" w:hAnsi="Aptos"/>
          <w:b/>
          <w:color w:val="0B2447"/>
        </w:rPr>
        <w:t xml:space="preserve">B. </w:t>
      </w:r>
      <w:r>
        <w:t>Continue the relationship but delete messages more consistently</w:t>
      </w:r>
    </w:p>
    <w:p>
      <w:pPr>
        <w:pStyle w:val="CTAAssessmentOption"/>
        <w:keepNext/>
        <w:keepLines/>
      </w:pPr>
      <w:r>
        <w:rPr>
          <w:rFonts w:ascii="Aptos" w:hAnsi="Aptos"/>
          <w:b/>
          <w:color w:val="0B2447"/>
        </w:rPr>
        <w:t xml:space="preserve">C. </w:t>
      </w:r>
      <w:r>
        <w:t>Ask the client to keep the communication confidential</w:t>
      </w:r>
    </w:p>
    <w:p>
      <w:pPr>
        <w:pStyle w:val="CTAAssessmentOption"/>
        <w:keepLines/>
      </w:pPr>
      <w:r>
        <w:rPr>
          <w:rFonts w:ascii="Aptos" w:hAnsi="Aptos"/>
          <w:b/>
          <w:color w:val="0B2447"/>
        </w:rPr>
        <w:t xml:space="preserve">D. </w:t>
      </w:r>
      <w:r>
        <w:t>Wait for the supervisor to discover the conduct before responding</w:t>
      </w:r>
    </w:p>
    <w:p>
      <w:pPr>
        <w:pStyle w:val="CTAHeading3"/>
        <w:keepNext/>
        <w:spacing w:before="180" w:after="60"/>
      </w:pPr>
      <w:r>
        <w:t>Question 34</w:t>
      </w:r>
    </w:p>
    <w:p>
      <w:pPr>
        <w:pStyle w:val="CTABody"/>
        <w:keepNext/>
        <w:spacing w:after="80"/>
      </w:pPr>
      <w:r>
        <w:t>A therapist appropriately extends one session to address an immediate safety concern. During the following months, the therapist begins providing routine late-night access, meeting the client socially, sharing personal problems, and concealing the contact from colleagues. The client becomes increasingly dependent and confused about whether the therapist is a clinician or friend. Which analysis and response are most appropriate?</w:t>
      </w:r>
    </w:p>
    <w:p>
      <w:pPr>
        <w:pStyle w:val="CTAAssessmentOption"/>
        <w:keepLines/>
      </w:pPr>
      <w:r>
        <w:rPr>
          <w:rFonts w:ascii="Aptos" w:hAnsi="Aptos"/>
          <w:b/>
          <w:color w:val="0B2447"/>
        </w:rPr>
        <w:t xml:space="preserve">A. </w:t>
      </w:r>
      <w:r>
        <w:t>The entire relationship was unethical from the moment the original session was extended</w:t>
      </w:r>
    </w:p>
    <w:p>
      <w:pPr>
        <w:pStyle w:val="CTAAssessmentOption"/>
        <w:keepLines/>
      </w:pPr>
      <w:r>
        <w:rPr>
          <w:rFonts w:ascii="Aptos" w:hAnsi="Aptos"/>
          <w:b/>
          <w:color w:val="0B2447"/>
        </w:rPr>
        <w:t xml:space="preserve">B. </w:t>
      </w:r>
      <w:r>
        <w:t>All of the conduct remains appropriate because the initial exception served a clinical purpose</w:t>
      </w:r>
    </w:p>
    <w:p>
      <w:pPr>
        <w:pStyle w:val="CTAAssessmentOption"/>
        <w:keepNext/>
        <w:keepLines/>
      </w:pPr>
      <w:r>
        <w:rPr>
          <w:rFonts w:ascii="Aptos" w:hAnsi="Aptos"/>
          <w:b/>
          <w:color w:val="0B2447"/>
        </w:rPr>
        <w:t xml:space="preserve">C. </w:t>
      </w:r>
      <w:r>
        <w:t>No action is necessary because the client has not filed a complaint</w:t>
      </w:r>
    </w:p>
    <w:p>
      <w:pPr>
        <w:pStyle w:val="CTAAssessmentOption"/>
        <w:keepLines/>
      </w:pPr>
      <w:r>
        <w:rPr>
          <w:rFonts w:ascii="Aptos" w:hAnsi="Aptos"/>
          <w:b/>
          <w:color w:val="0B2447"/>
        </w:rPr>
        <w:t xml:space="preserve">D. </w:t>
      </w:r>
      <w:r>
        <w:t>The initial extension may have been a justified crossing, but the later repeated, personal, secretive, and dependency-producing conduct suggests boundary erosion or violation requiring prompt corrective and protective action</w:t>
      </w:r>
    </w:p>
    <w:p>
      <w:pPr>
        <w:pStyle w:val="CTAHeading1"/>
        <w:keepNext/>
        <w:pageBreakBefore/>
      </w:pPr>
      <w:r>
        <w:t>Chapter 3 Assessment</w:t>
      </w:r>
    </w:p>
    <w:p>
      <w:pPr>
        <w:pStyle w:val="CTASubtitle"/>
        <w:keepNext/>
      </w:pPr>
      <w:r>
        <w:t>Multiple and Dual Relationships</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 therapist may occupy an additional personal, business, community, or professional role with a client and must evaluate the resulting risks. Which situation most clearly describes a multiple relationship?</w:t>
      </w:r>
    </w:p>
    <w:p>
      <w:pPr>
        <w:pStyle w:val="CTAAssessmentOption"/>
        <w:keepLines/>
      </w:pPr>
      <w:r>
        <w:rPr>
          <w:rFonts w:ascii="Aptos" w:hAnsi="Aptos"/>
          <w:b/>
          <w:color w:val="0B2447"/>
        </w:rPr>
        <w:t xml:space="preserve">A. </w:t>
      </w:r>
      <w:r>
        <w:t>A therapist uses limited self-disclosure during one session</w:t>
      </w:r>
    </w:p>
    <w:p>
      <w:pPr>
        <w:pStyle w:val="CTAAssessmentOption"/>
        <w:keepLines/>
      </w:pPr>
      <w:r>
        <w:rPr>
          <w:rFonts w:ascii="Aptos" w:hAnsi="Aptos"/>
          <w:b/>
          <w:color w:val="0B2447"/>
        </w:rPr>
        <w:t xml:space="preserve">B. </w:t>
      </w:r>
      <w:r>
        <w:t>A therapist provides psychotherapy to a person who is also the therapist’s employee</w:t>
      </w:r>
    </w:p>
    <w:p>
      <w:pPr>
        <w:pStyle w:val="CTAAssessmentOption"/>
        <w:keepNext/>
        <w:keepLines/>
      </w:pPr>
      <w:r>
        <w:rPr>
          <w:rFonts w:ascii="Aptos" w:hAnsi="Aptos"/>
          <w:b/>
          <w:color w:val="0B2447"/>
        </w:rPr>
        <w:t xml:space="preserve">C. </w:t>
      </w:r>
      <w:r>
        <w:t>A therapist extends a session to address an urgent safety concern</w:t>
      </w:r>
    </w:p>
    <w:p>
      <w:pPr>
        <w:pStyle w:val="CTAAssessmentOption"/>
        <w:keepLines/>
      </w:pPr>
      <w:r>
        <w:rPr>
          <w:rFonts w:ascii="Aptos" w:hAnsi="Aptos"/>
          <w:b/>
          <w:color w:val="0B2447"/>
        </w:rPr>
        <w:t xml:space="preserve">D. </w:t>
      </w:r>
      <w:r>
        <w:t>A therapist consults with another clinician about a difficult case</w:t>
      </w:r>
    </w:p>
    <w:p>
      <w:pPr>
        <w:pStyle w:val="CTAHeading3"/>
        <w:keepNext/>
        <w:spacing w:before="180" w:after="60"/>
      </w:pPr>
      <w:r>
        <w:t>Question 36</w:t>
      </w:r>
    </w:p>
    <w:p>
      <w:pPr>
        <w:pStyle w:val="CTABody"/>
        <w:keepNext/>
        <w:spacing w:after="80"/>
      </w:pPr>
      <w:r>
        <w:t>During consultation, a clinician assesses whether overlapping roles create divided loyalties, impaired objectivity, confidentiality concerns, or exploitation. Which statement best distinguishes a multiple relationship from a boundary crossing?</w:t>
      </w:r>
    </w:p>
    <w:p>
      <w:pPr>
        <w:pStyle w:val="CTAAssessmentOption"/>
        <w:keepLines/>
      </w:pPr>
      <w:r>
        <w:rPr>
          <w:rFonts w:ascii="Aptos" w:hAnsi="Aptos"/>
          <w:b/>
          <w:color w:val="0B2447"/>
        </w:rPr>
        <w:t xml:space="preserve">A. </w:t>
      </w:r>
      <w:r>
        <w:t>A multiple relationship always involves exploitation, while a boundary crossing never does</w:t>
      </w:r>
    </w:p>
    <w:p>
      <w:pPr>
        <w:pStyle w:val="CTAAssessmentOption"/>
        <w:keepLines/>
      </w:pPr>
      <w:r>
        <w:rPr>
          <w:rFonts w:ascii="Aptos" w:hAnsi="Aptos"/>
          <w:b/>
          <w:color w:val="0B2447"/>
        </w:rPr>
        <w:t xml:space="preserve">B. </w:t>
      </w:r>
      <w:r>
        <w:t>A boundary crossing is always prohibited, while a multiple relationship is always acceptable</w:t>
      </w:r>
    </w:p>
    <w:p>
      <w:pPr>
        <w:pStyle w:val="CTAAssessmentOption"/>
        <w:keepNext/>
        <w:keepLines/>
      </w:pPr>
      <w:r>
        <w:rPr>
          <w:rFonts w:ascii="Aptos" w:hAnsi="Aptos"/>
          <w:b/>
          <w:color w:val="0B2447"/>
        </w:rPr>
        <w:t xml:space="preserve">C. </w:t>
      </w:r>
      <w:r>
        <w:t>There is no meaningful difference between the two concepts</w:t>
      </w:r>
    </w:p>
    <w:p>
      <w:pPr>
        <w:pStyle w:val="CTAAssessmentOption"/>
        <w:keepLines/>
      </w:pPr>
      <w:r>
        <w:rPr>
          <w:rFonts w:ascii="Aptos" w:hAnsi="Aptos"/>
          <w:b/>
          <w:color w:val="0B2447"/>
        </w:rPr>
        <w:t xml:space="preserve">D. </w:t>
      </w:r>
      <w:r>
        <w:t>A multiple relationship creates another significant role, while a boundary crossing may depart from ordinary practice without creating a separate role</w:t>
      </w:r>
    </w:p>
    <w:p>
      <w:pPr>
        <w:pStyle w:val="CTAHeading3"/>
        <w:keepNext/>
        <w:spacing w:before="180" w:after="60"/>
      </w:pPr>
      <w:r>
        <w:t>Question 37</w:t>
      </w:r>
    </w:p>
    <w:p>
      <w:pPr>
        <w:pStyle w:val="CTABody"/>
        <w:keepNext/>
        <w:spacing w:after="80"/>
      </w:pPr>
      <w:r>
        <w:t>A therapist practicing in a rural community learns that a prospective client attends the same small religious congregation. Few alternative therapists are available within a reasonable distance. What is the most appropriate response?</w:t>
      </w:r>
    </w:p>
    <w:p>
      <w:pPr>
        <w:pStyle w:val="CTAAssessmentOption"/>
        <w:keepLines/>
      </w:pPr>
      <w:r>
        <w:rPr>
          <w:rFonts w:ascii="Aptos" w:hAnsi="Aptos"/>
          <w:b/>
          <w:color w:val="0B2447"/>
        </w:rPr>
        <w:t xml:space="preserve">A. </w:t>
      </w:r>
      <w:r>
        <w:t>Evaluate realistic alternatives, discuss foreseeable encounters and confidentiality, clarify roles, establish safeguards, and monitor the relationship</w:t>
      </w:r>
    </w:p>
    <w:p>
      <w:pPr>
        <w:pStyle w:val="CTAAssessmentOption"/>
        <w:keepLines/>
      </w:pPr>
      <w:r>
        <w:rPr>
          <w:rFonts w:ascii="Aptos" w:hAnsi="Aptos"/>
          <w:b/>
          <w:color w:val="0B2447"/>
        </w:rPr>
        <w:t xml:space="preserve">B. </w:t>
      </w:r>
      <w:r>
        <w:t>Begin treatment without discussing the overlap because it cannot be avoided</w:t>
      </w:r>
    </w:p>
    <w:p>
      <w:pPr>
        <w:pStyle w:val="CTAAssessmentOption"/>
        <w:keepNext/>
        <w:keepLines/>
      </w:pPr>
      <w:r>
        <w:rPr>
          <w:rFonts w:ascii="Aptos" w:hAnsi="Aptos"/>
          <w:b/>
          <w:color w:val="0B2447"/>
        </w:rPr>
        <w:t xml:space="preserve">C. </w:t>
      </w:r>
      <w:r>
        <w:t>Refuse treatment automatically because all community overlap is prohibited</w:t>
      </w:r>
    </w:p>
    <w:p>
      <w:pPr>
        <w:pStyle w:val="CTAAssessmentOption"/>
        <w:keepLines/>
      </w:pPr>
      <w:r>
        <w:rPr>
          <w:rFonts w:ascii="Aptos" w:hAnsi="Aptos"/>
          <w:b/>
          <w:color w:val="0B2447"/>
        </w:rPr>
        <w:t xml:space="preserve">D. </w:t>
      </w:r>
      <w:r>
        <w:t>Require the client to stop attending the congregation before treatment begins</w:t>
      </w:r>
    </w:p>
    <w:p>
      <w:pPr>
        <w:pStyle w:val="CTAHeading3"/>
        <w:keepNext/>
        <w:spacing w:before="180" w:after="60"/>
      </w:pPr>
      <w:r>
        <w:t>Question 38</w:t>
      </w:r>
    </w:p>
    <w:p>
      <w:pPr>
        <w:pStyle w:val="CTABody"/>
        <w:keepNext/>
        <w:spacing w:after="80"/>
      </w:pPr>
      <w:r>
        <w:t>A therapist may occupy an additional personal, business, community, or professional role with a client and must evaluate the resulting risks. Which situation most clearly creates a conflict of interest within a multiple relationship?</w:t>
      </w:r>
    </w:p>
    <w:p>
      <w:pPr>
        <w:pStyle w:val="CTAAssessmentOption"/>
        <w:keepLines/>
      </w:pPr>
      <w:r>
        <w:rPr>
          <w:rFonts w:ascii="Aptos" w:hAnsi="Aptos"/>
          <w:b/>
          <w:color w:val="0B2447"/>
        </w:rPr>
        <w:t xml:space="preserve">A. </w:t>
      </w:r>
      <w:r>
        <w:t>A therapist and client unexpectedly attend the same public event</w:t>
      </w:r>
    </w:p>
    <w:p>
      <w:pPr>
        <w:pStyle w:val="CTAAssessmentOption"/>
        <w:keepLines/>
      </w:pPr>
      <w:r>
        <w:rPr>
          <w:rFonts w:ascii="Aptos" w:hAnsi="Aptos"/>
          <w:b/>
          <w:color w:val="0B2447"/>
        </w:rPr>
        <w:t xml:space="preserve">B. </w:t>
      </w:r>
      <w:r>
        <w:t>A therapist’s personal financial interest could influence treatment recommendations made to the client</w:t>
      </w:r>
    </w:p>
    <w:p>
      <w:pPr>
        <w:pStyle w:val="CTAAssessmentOption"/>
        <w:keepNext/>
        <w:keepLines/>
      </w:pPr>
      <w:r>
        <w:rPr>
          <w:rFonts w:ascii="Aptos" w:hAnsi="Aptos"/>
          <w:b/>
          <w:color w:val="0B2447"/>
        </w:rPr>
        <w:t xml:space="preserve">C. </w:t>
      </w:r>
      <w:r>
        <w:t>A therapist discusses a possible community overlap during informed consent</w:t>
      </w:r>
    </w:p>
    <w:p>
      <w:pPr>
        <w:pStyle w:val="CTAAssessmentOption"/>
        <w:keepLines/>
      </w:pPr>
      <w:r>
        <w:rPr>
          <w:rFonts w:ascii="Aptos" w:hAnsi="Aptos"/>
          <w:b/>
          <w:color w:val="0B2447"/>
        </w:rPr>
        <w:t xml:space="preserve">D. </w:t>
      </w:r>
      <w:r>
        <w:t>A therapist consults about how to protect confidentiality in a small community</w:t>
      </w:r>
    </w:p>
    <w:p>
      <w:pPr>
        <w:pStyle w:val="CTAHeading3"/>
        <w:keepNext/>
        <w:spacing w:before="180" w:after="60"/>
      </w:pPr>
      <w:r>
        <w:t>Question 39</w:t>
      </w:r>
    </w:p>
    <w:p>
      <w:pPr>
        <w:pStyle w:val="CTABody"/>
        <w:keepNext/>
        <w:spacing w:after="80"/>
      </w:pPr>
      <w:r>
        <w:t>A therapist and client regularly attend the same community events. The client worries that being greeted publicly could reveal the therapeutic relationship. What is the most appropriate response?</w:t>
      </w:r>
    </w:p>
    <w:p>
      <w:pPr>
        <w:pStyle w:val="CTAAssessmentOption"/>
        <w:keepLines/>
      </w:pPr>
      <w:r>
        <w:rPr>
          <w:rFonts w:ascii="Aptos" w:hAnsi="Aptos"/>
          <w:b/>
          <w:color w:val="0B2447"/>
        </w:rPr>
        <w:t xml:space="preserve">A. </w:t>
      </w:r>
      <w:r>
        <w:t>Always greet the client so the therapist does not appear rude</w:t>
      </w:r>
    </w:p>
    <w:p>
      <w:pPr>
        <w:pStyle w:val="CTAAssessmentOption"/>
        <w:keepLines/>
      </w:pPr>
      <w:r>
        <w:rPr>
          <w:rFonts w:ascii="Aptos" w:hAnsi="Aptos"/>
          <w:b/>
          <w:color w:val="0B2447"/>
        </w:rPr>
        <w:t xml:space="preserve">B. </w:t>
      </w:r>
      <w:r>
        <w:t>Never acknowledge the client under any circumstances</w:t>
      </w:r>
    </w:p>
    <w:p>
      <w:pPr>
        <w:pStyle w:val="CTAAssessmentOption"/>
        <w:keepNext/>
        <w:keepLines/>
      </w:pPr>
      <w:r>
        <w:rPr>
          <w:rFonts w:ascii="Aptos" w:hAnsi="Aptos"/>
          <w:b/>
          <w:color w:val="0B2447"/>
        </w:rPr>
        <w:t xml:space="preserve">C. </w:t>
      </w:r>
      <w:r>
        <w:t>Tell others that the client is a personal friend</w:t>
      </w:r>
    </w:p>
    <w:p>
      <w:pPr>
        <w:pStyle w:val="CTAAssessmentOption"/>
        <w:keepLines/>
      </w:pPr>
      <w:r>
        <w:rPr>
          <w:rFonts w:ascii="Aptos" w:hAnsi="Aptos"/>
          <w:b/>
          <w:color w:val="0B2447"/>
        </w:rPr>
        <w:t xml:space="preserve">D. </w:t>
      </w:r>
      <w:r>
        <w:t>Discuss the client’s preferences, create a confidentiality-conscious plan for public encounters, and revisit the plan if circumstances change</w:t>
      </w:r>
    </w:p>
    <w:p>
      <w:pPr>
        <w:pStyle w:val="CTAHeading3"/>
        <w:keepNext/>
        <w:spacing w:before="180" w:after="60"/>
      </w:pPr>
      <w:r>
        <w:t>Question 40</w:t>
      </w:r>
    </w:p>
    <w:p>
      <w:pPr>
        <w:pStyle w:val="CTABody"/>
        <w:keepNext/>
        <w:spacing w:after="80"/>
      </w:pPr>
      <w:r>
        <w:t>A current client sends the therapist a friend request on the therapist’s personal social-media account. What is the best initial response?</w:t>
      </w:r>
    </w:p>
    <w:p>
      <w:pPr>
        <w:pStyle w:val="CTAAssessmentOption"/>
        <w:keepLines/>
      </w:pPr>
      <w:r>
        <w:rPr>
          <w:rFonts w:ascii="Aptos" w:hAnsi="Aptos"/>
          <w:b/>
          <w:color w:val="0B2447"/>
        </w:rPr>
        <w:t xml:space="preserve">A. </w:t>
      </w:r>
      <w:r>
        <w:t>Follow the therapist’s professional social-media policy, avoid creating an unnecessary personal role, and discuss the request and its clinical meaning when appropriate</w:t>
      </w:r>
    </w:p>
    <w:p>
      <w:pPr>
        <w:pStyle w:val="CTAAssessmentOption"/>
        <w:keepLines/>
      </w:pPr>
      <w:r>
        <w:rPr>
          <w:rFonts w:ascii="Aptos" w:hAnsi="Aptos"/>
          <w:b/>
          <w:color w:val="0B2447"/>
        </w:rPr>
        <w:t xml:space="preserve">B. </w:t>
      </w:r>
      <w:r>
        <w:t>Accept the request because online relationships are separate from therapy</w:t>
      </w:r>
    </w:p>
    <w:p>
      <w:pPr>
        <w:pStyle w:val="CTAAssessmentOption"/>
        <w:keepNext/>
        <w:keepLines/>
      </w:pPr>
      <w:r>
        <w:rPr>
          <w:rFonts w:ascii="Aptos" w:hAnsi="Aptos"/>
          <w:b/>
          <w:color w:val="0B2447"/>
        </w:rPr>
        <w:t xml:space="preserve">C. </w:t>
      </w:r>
      <w:r>
        <w:t>Accept the request but avoid interacting with the client publicly</w:t>
      </w:r>
    </w:p>
    <w:p>
      <w:pPr>
        <w:pStyle w:val="CTAAssessmentOption"/>
        <w:keepLines/>
      </w:pPr>
      <w:r>
        <w:rPr>
          <w:rFonts w:ascii="Aptos" w:hAnsi="Aptos"/>
          <w:b/>
          <w:color w:val="0B2447"/>
        </w:rPr>
        <w:t xml:space="preserve">D. </w:t>
      </w:r>
      <w:r>
        <w:t>Ask the client to decide whether the online relationship is ethical</w:t>
      </w:r>
    </w:p>
    <w:p>
      <w:pPr>
        <w:pStyle w:val="CTAHeading3"/>
        <w:keepNext/>
        <w:spacing w:before="180" w:after="60"/>
      </w:pPr>
      <w:r>
        <w:t>Question 41</w:t>
      </w:r>
    </w:p>
    <w:p>
      <w:pPr>
        <w:pStyle w:val="CTABody"/>
        <w:keepNext/>
        <w:spacing w:after="80"/>
      </w:pPr>
      <w:r>
        <w:t>A therapist proposes starting a business with a current client because the client has valuable expertise and both parties could earn substantial income. What is the strongest analysis?</w:t>
      </w:r>
    </w:p>
    <w:p>
      <w:pPr>
        <w:pStyle w:val="CTAAssessmentOption"/>
        <w:keepLines/>
      </w:pPr>
      <w:r>
        <w:rPr>
          <w:rFonts w:ascii="Aptos" w:hAnsi="Aptos"/>
          <w:b/>
          <w:color w:val="0B2447"/>
        </w:rPr>
        <w:t xml:space="preserve">A. </w:t>
      </w:r>
      <w:r>
        <w:t>The arrangement is appropriate because both parties may benefit financially</w:t>
      </w:r>
    </w:p>
    <w:p>
      <w:pPr>
        <w:pStyle w:val="CTAAssessmentOption"/>
        <w:keepLines/>
      </w:pPr>
      <w:r>
        <w:rPr>
          <w:rFonts w:ascii="Aptos" w:hAnsi="Aptos"/>
          <w:b/>
          <w:color w:val="0B2447"/>
        </w:rPr>
        <w:t xml:space="preserve">B. </w:t>
      </w:r>
      <w:r>
        <w:t>The arrangement is acceptable if business discussions occur outside therapy sessions</w:t>
      </w:r>
    </w:p>
    <w:p>
      <w:pPr>
        <w:pStyle w:val="CTAAssessmentOption"/>
        <w:keepNext/>
        <w:keepLines/>
      </w:pPr>
      <w:r>
        <w:rPr>
          <w:rFonts w:ascii="Aptos" w:hAnsi="Aptos"/>
          <w:b/>
          <w:color w:val="0B2447"/>
        </w:rPr>
        <w:t xml:space="preserve">C. </w:t>
      </w:r>
      <w:r>
        <w:t>The arrangement creates an avoidable multiple relationship involving financial conflict, pressure, role confusion, and possible exploitation</w:t>
      </w:r>
    </w:p>
    <w:p>
      <w:pPr>
        <w:pStyle w:val="CTAAssessmentOption"/>
        <w:keepLines/>
      </w:pPr>
      <w:r>
        <w:rPr>
          <w:rFonts w:ascii="Aptos" w:hAnsi="Aptos"/>
          <w:b/>
          <w:color w:val="0B2447"/>
        </w:rPr>
        <w:t xml:space="preserve">D. </w:t>
      </w:r>
      <w:r>
        <w:t>Client consent resolves the ethical concern</w:t>
      </w:r>
    </w:p>
    <w:p>
      <w:pPr>
        <w:pStyle w:val="CTAHeading3"/>
        <w:keepNext/>
        <w:spacing w:before="180" w:after="60"/>
      </w:pPr>
      <w:r>
        <w:t>Question 42</w:t>
      </w:r>
    </w:p>
    <w:p>
      <w:pPr>
        <w:pStyle w:val="CTABody"/>
        <w:keepNext/>
        <w:spacing w:after="80"/>
      </w:pPr>
      <w:r>
        <w:t>A financially vulnerable client agrees to work for the therapist and says the arrangement is voluntary. Which response best reflects ethical reasoning?</w:t>
      </w:r>
    </w:p>
    <w:p>
      <w:pPr>
        <w:pStyle w:val="CTAAssessmentOption"/>
        <w:keepLines/>
      </w:pPr>
      <w:r>
        <w:rPr>
          <w:rFonts w:ascii="Aptos" w:hAnsi="Aptos"/>
          <w:b/>
          <w:color w:val="0B2447"/>
        </w:rPr>
        <w:t xml:space="preserve">A. </w:t>
      </w:r>
      <w:r>
        <w:t>The arrangement is appropriate because the client expressly agreed</w:t>
      </w:r>
    </w:p>
    <w:p>
      <w:pPr>
        <w:pStyle w:val="CTAAssessmentOption"/>
        <w:keepLines/>
      </w:pPr>
      <w:r>
        <w:rPr>
          <w:rFonts w:ascii="Aptos" w:hAnsi="Aptos"/>
          <w:b/>
          <w:color w:val="0B2447"/>
        </w:rPr>
        <w:t xml:space="preserve">B. </w:t>
      </w:r>
      <w:r>
        <w:t>The therapist must still evaluate financial pressure, professional power, competing roles, alternatives, and the possible effect on treatment</w:t>
      </w:r>
    </w:p>
    <w:p>
      <w:pPr>
        <w:pStyle w:val="CTAAssessmentOption"/>
        <w:keepNext/>
        <w:keepLines/>
      </w:pPr>
      <w:r>
        <w:rPr>
          <w:rFonts w:ascii="Aptos" w:hAnsi="Aptos"/>
          <w:b/>
          <w:color w:val="0B2447"/>
        </w:rPr>
        <w:t xml:space="preserve">C. </w:t>
      </w:r>
      <w:r>
        <w:t>The client becomes solely responsible for any later problem</w:t>
      </w:r>
    </w:p>
    <w:p>
      <w:pPr>
        <w:pStyle w:val="CTAAssessmentOption"/>
        <w:keepLines/>
      </w:pPr>
      <w:r>
        <w:rPr>
          <w:rFonts w:ascii="Aptos" w:hAnsi="Aptos"/>
          <w:b/>
          <w:color w:val="0B2447"/>
        </w:rPr>
        <w:t xml:space="preserve">D. </w:t>
      </w:r>
      <w:r>
        <w:t>The employment relationship is harmless as long as the wages are fair</w:t>
      </w:r>
    </w:p>
    <w:p>
      <w:pPr>
        <w:pStyle w:val="CTAHeading3"/>
        <w:keepNext/>
        <w:spacing w:before="180" w:after="60"/>
      </w:pPr>
      <w:r>
        <w:t>Question 43</w:t>
      </w:r>
    </w:p>
    <w:p>
      <w:pPr>
        <w:pStyle w:val="CTABody"/>
        <w:keepNext/>
        <w:spacing w:after="80"/>
      </w:pPr>
      <w:r>
        <w:t>A former client asks the therapist to begin a close personal friendship several months after treatment ends. Which statement is most accurate?</w:t>
      </w:r>
    </w:p>
    <w:p>
      <w:pPr>
        <w:pStyle w:val="CTAAssessmentOption"/>
        <w:keepLines/>
      </w:pPr>
      <w:r>
        <w:rPr>
          <w:rFonts w:ascii="Aptos" w:hAnsi="Aptos"/>
          <w:b/>
          <w:color w:val="0B2447"/>
        </w:rPr>
        <w:t xml:space="preserve">A. </w:t>
      </w:r>
      <w:r>
        <w:t>Termination automatically makes the former client equivalent to someone who was never a client</w:t>
      </w:r>
    </w:p>
    <w:p>
      <w:pPr>
        <w:pStyle w:val="CTAAssessmentOption"/>
        <w:keepLines/>
      </w:pPr>
      <w:r>
        <w:rPr>
          <w:rFonts w:ascii="Aptos" w:hAnsi="Aptos"/>
          <w:b/>
          <w:color w:val="0B2447"/>
        </w:rPr>
        <w:t xml:space="preserve">B. </w:t>
      </w:r>
      <w:r>
        <w:t>The friendship is appropriate because no current treatment relationship exists</w:t>
      </w:r>
    </w:p>
    <w:p>
      <w:pPr>
        <w:pStyle w:val="CTAAssessmentOption"/>
        <w:keepNext/>
        <w:keepLines/>
      </w:pPr>
      <w:r>
        <w:rPr>
          <w:rFonts w:ascii="Aptos" w:hAnsi="Aptos"/>
          <w:b/>
          <w:color w:val="0B2447"/>
        </w:rPr>
        <w:t xml:space="preserve">C. </w:t>
      </w:r>
      <w:r>
        <w:t>The therapist should agree whenever the former client initiates contact</w:t>
      </w:r>
    </w:p>
    <w:p>
      <w:pPr>
        <w:pStyle w:val="CTAAssessmentOption"/>
        <w:keepLines/>
      </w:pPr>
      <w:r>
        <w:rPr>
          <w:rFonts w:ascii="Aptos" w:hAnsi="Aptos"/>
          <w:b/>
          <w:color w:val="0B2447"/>
        </w:rPr>
        <w:t xml:space="preserve">D. </w:t>
      </w:r>
      <w:r>
        <w:t>The therapist should evaluate the prior treatment, remaining influence, confidential knowledge, client vulnerability, dependency, and risk of exploitation before considering any new relationship</w:t>
      </w:r>
    </w:p>
    <w:p>
      <w:pPr>
        <w:pStyle w:val="CTAHeading3"/>
        <w:keepNext/>
        <w:spacing w:before="180" w:after="60"/>
      </w:pPr>
      <w:r>
        <w:t>Question 44</w:t>
      </w:r>
    </w:p>
    <w:p>
      <w:pPr>
        <w:pStyle w:val="CTABody"/>
        <w:keepNext/>
        <w:spacing w:after="80"/>
      </w:pPr>
      <w:r>
        <w:t>A therapist in a small cultural community is asked to treat a person who participates in several of the same community organizations. No realistic alternative provider is available. Which response best reflects professional judgment?</w:t>
      </w:r>
    </w:p>
    <w:p>
      <w:pPr>
        <w:pStyle w:val="CTAAssessmentOption"/>
        <w:keepLines/>
      </w:pPr>
      <w:r>
        <w:rPr>
          <w:rFonts w:ascii="Aptos" w:hAnsi="Aptos"/>
          <w:b/>
          <w:color w:val="0B2447"/>
        </w:rPr>
        <w:t xml:space="preserve">A. </w:t>
      </w:r>
      <w:r>
        <w:t>Refuse automatically because any shared community role is unethical</w:t>
      </w:r>
    </w:p>
    <w:p>
      <w:pPr>
        <w:pStyle w:val="CTAAssessmentOption"/>
        <w:keepLines/>
      </w:pPr>
      <w:r>
        <w:rPr>
          <w:rFonts w:ascii="Aptos" w:hAnsi="Aptos"/>
          <w:b/>
          <w:color w:val="0B2447"/>
        </w:rPr>
        <w:t xml:space="preserve">B. </w:t>
      </w:r>
      <w:r>
        <w:t>Accept the client without discussing the overlap because it cannot be prevented</w:t>
      </w:r>
    </w:p>
    <w:p>
      <w:pPr>
        <w:pStyle w:val="CTAAssessmentOption"/>
        <w:keepNext/>
        <w:keepLines/>
      </w:pPr>
      <w:r>
        <w:rPr>
          <w:rFonts w:ascii="Aptos" w:hAnsi="Aptos"/>
          <w:b/>
          <w:color w:val="0B2447"/>
        </w:rPr>
        <w:t xml:space="preserve">C. </w:t>
      </w:r>
      <w:r>
        <w:t>Identify the overlapping roles, assess necessity and risks, discuss confidentiality and public encounters, clarify boundaries, document safeguards, monitor objectivity, and refer only if the risks cannot be managed</w:t>
      </w:r>
    </w:p>
    <w:p>
      <w:pPr>
        <w:pStyle w:val="CTAAssessmentOption"/>
        <w:keepLines/>
      </w:pPr>
      <w:r>
        <w:rPr>
          <w:rFonts w:ascii="Aptos" w:hAnsi="Aptos"/>
          <w:b/>
          <w:color w:val="0B2447"/>
        </w:rPr>
        <w:t xml:space="preserve">D. </w:t>
      </w:r>
      <w:r>
        <w:t>Require the client to withdraw from all shared organizations</w:t>
      </w:r>
    </w:p>
    <w:p>
      <w:pPr>
        <w:pStyle w:val="CTAHeading3"/>
        <w:keepNext/>
        <w:spacing w:before="180" w:after="60"/>
      </w:pPr>
      <w:r>
        <w:t>Question 45</w:t>
      </w:r>
    </w:p>
    <w:p>
      <w:pPr>
        <w:pStyle w:val="CTABody"/>
        <w:keepNext/>
        <w:spacing w:after="80"/>
      </w:pPr>
      <w:r>
        <w:t>During consultation, a clinician assesses whether overlapping roles create divided loyalties, impaired objectivity, confidentiality concerns, or exploitation. Which statement is most accurate regarding multiple relationships in California practice?</w:t>
      </w:r>
    </w:p>
    <w:p>
      <w:pPr>
        <w:pStyle w:val="CTAAssessmentOption"/>
        <w:keepLines/>
      </w:pPr>
      <w:r>
        <w:rPr>
          <w:rFonts w:ascii="Aptos" w:hAnsi="Aptos"/>
          <w:b/>
          <w:color w:val="0B2447"/>
        </w:rPr>
        <w:t xml:space="preserve">A. </w:t>
      </w:r>
      <w:r>
        <w:t>Every multiple relationship constitutes unprofessional conduct</w:t>
      </w:r>
    </w:p>
    <w:p>
      <w:pPr>
        <w:pStyle w:val="CTAAssessmentOption"/>
        <w:keepLines/>
      </w:pPr>
      <w:r>
        <w:rPr>
          <w:rFonts w:ascii="Aptos" w:hAnsi="Aptos"/>
          <w:b/>
          <w:color w:val="0B2447"/>
        </w:rPr>
        <w:t xml:space="preserve">B. </w:t>
      </w:r>
      <w:r>
        <w:t>A multiple relationship is not automatically illegal; the therapist must evaluate the risks and the conduct occurring within the relationship</w:t>
      </w:r>
    </w:p>
    <w:p>
      <w:pPr>
        <w:pStyle w:val="CTAAssessmentOption"/>
        <w:keepNext/>
        <w:keepLines/>
      </w:pPr>
      <w:r>
        <w:rPr>
          <w:rFonts w:ascii="Aptos" w:hAnsi="Aptos"/>
          <w:b/>
          <w:color w:val="0B2447"/>
        </w:rPr>
        <w:t xml:space="preserve">C. </w:t>
      </w:r>
      <w:r>
        <w:t>Multiple relationships are acceptable whenever the client agrees</w:t>
      </w:r>
    </w:p>
    <w:p>
      <w:pPr>
        <w:pStyle w:val="CTAAssessmentOption"/>
        <w:keepLines/>
      </w:pPr>
      <w:r>
        <w:rPr>
          <w:rFonts w:ascii="Aptos" w:hAnsi="Aptos"/>
          <w:b/>
          <w:color w:val="0B2447"/>
        </w:rPr>
        <w:t xml:space="preserve">D. </w:t>
      </w:r>
      <w:r>
        <w:t>Multiple relationships are prohibited only when they involve money</w:t>
      </w:r>
    </w:p>
    <w:p>
      <w:pPr>
        <w:pStyle w:val="CTAHeading3"/>
        <w:keepNext/>
        <w:spacing w:before="180" w:after="60"/>
      </w:pPr>
      <w:r>
        <w:t>Question 46</w:t>
      </w:r>
    </w:p>
    <w:p>
      <w:pPr>
        <w:pStyle w:val="CTABody"/>
        <w:keepNext/>
        <w:spacing w:after="80"/>
      </w:pPr>
      <w:r>
        <w:t>A therapist is also an instructor in a training program attended by the therapist’s client. The therapist may be asked to evaluate the client’s academic performance. What is the primary ethical concern?</w:t>
      </w:r>
    </w:p>
    <w:p>
      <w:pPr>
        <w:pStyle w:val="CTAAssessmentOption"/>
        <w:keepLines/>
      </w:pPr>
      <w:r>
        <w:rPr>
          <w:rFonts w:ascii="Aptos" w:hAnsi="Aptos"/>
          <w:b/>
          <w:color w:val="0B2447"/>
        </w:rPr>
        <w:t xml:space="preserve">A. </w:t>
      </w:r>
      <w:r>
        <w:t>The therapist may experience conflicting duties as both clinician and evaluator</w:t>
      </w:r>
    </w:p>
    <w:p>
      <w:pPr>
        <w:pStyle w:val="CTAAssessmentOption"/>
        <w:keepLines/>
      </w:pPr>
      <w:r>
        <w:rPr>
          <w:rFonts w:ascii="Aptos" w:hAnsi="Aptos"/>
          <w:b/>
          <w:color w:val="0B2447"/>
        </w:rPr>
        <w:t xml:space="preserve">B. </w:t>
      </w:r>
      <w:r>
        <w:t>Academic evaluations are unrelated to psychotherapy</w:t>
      </w:r>
    </w:p>
    <w:p>
      <w:pPr>
        <w:pStyle w:val="CTAAssessmentOption"/>
        <w:keepNext/>
        <w:keepLines/>
      </w:pPr>
      <w:r>
        <w:rPr>
          <w:rFonts w:ascii="Aptos" w:hAnsi="Aptos"/>
          <w:b/>
          <w:color w:val="0B2447"/>
        </w:rPr>
        <w:t xml:space="preserve">C. </w:t>
      </w:r>
      <w:r>
        <w:t>The relationship is acceptable because both roles are professional</w:t>
      </w:r>
    </w:p>
    <w:p>
      <w:pPr>
        <w:pStyle w:val="CTAAssessmentOption"/>
        <w:keepLines/>
      </w:pPr>
      <w:r>
        <w:rPr>
          <w:rFonts w:ascii="Aptos" w:hAnsi="Aptos"/>
          <w:b/>
          <w:color w:val="0B2447"/>
        </w:rPr>
        <w:t xml:space="preserve">D. </w:t>
      </w:r>
      <w:r>
        <w:t>The client can eliminate the concern by signing a consent form</w:t>
      </w:r>
    </w:p>
    <w:p>
      <w:pPr>
        <w:pStyle w:val="CTAHeading3"/>
        <w:keepNext/>
        <w:spacing w:before="180" w:after="60"/>
      </w:pPr>
      <w:r>
        <w:t>Question 47</w:t>
      </w:r>
    </w:p>
    <w:p>
      <w:pPr>
        <w:pStyle w:val="CTABody"/>
        <w:keepNext/>
        <w:spacing w:after="80"/>
      </w:pPr>
      <w:r>
        <w:t>A therapist asks a current client to serve on a committee that will promote the therapist’s practice. The client agrees but later says, “I did not feel like I could say no.” What is the most appropriate response?</w:t>
      </w:r>
    </w:p>
    <w:p>
      <w:pPr>
        <w:pStyle w:val="CTAAssessmentOption"/>
        <w:keepLines/>
      </w:pPr>
      <w:r>
        <w:rPr>
          <w:rFonts w:ascii="Aptos" w:hAnsi="Aptos"/>
          <w:b/>
          <w:color w:val="0B2447"/>
        </w:rPr>
        <w:t xml:space="preserve">A. </w:t>
      </w:r>
      <w:r>
        <w:t>Continue because the client initially agreed</w:t>
      </w:r>
    </w:p>
    <w:p>
      <w:pPr>
        <w:pStyle w:val="CTAAssessmentOption"/>
        <w:keepLines/>
      </w:pPr>
      <w:r>
        <w:rPr>
          <w:rFonts w:ascii="Aptos" w:hAnsi="Aptos"/>
          <w:b/>
          <w:color w:val="0B2447"/>
        </w:rPr>
        <w:t xml:space="preserve">B. </w:t>
      </w:r>
      <w:r>
        <w:t>Remind the client that participation is voluntary and take no other action</w:t>
      </w:r>
    </w:p>
    <w:p>
      <w:pPr>
        <w:pStyle w:val="CTAAssessmentOption"/>
        <w:keepNext/>
        <w:keepLines/>
      </w:pPr>
      <w:r>
        <w:rPr>
          <w:rFonts w:ascii="Aptos" w:hAnsi="Aptos"/>
          <w:b/>
          <w:color w:val="0B2447"/>
        </w:rPr>
        <w:t xml:space="preserve">C. </w:t>
      </w:r>
      <w:r>
        <w:t>Assess the client’s experience, end or modify the secondary role, clarify that treatment will not be affected, and address any resulting harm or role confusion</w:t>
      </w:r>
    </w:p>
    <w:p>
      <w:pPr>
        <w:pStyle w:val="CTAAssessmentOption"/>
        <w:keepLines/>
      </w:pPr>
      <w:r>
        <w:rPr>
          <w:rFonts w:ascii="Aptos" w:hAnsi="Aptos"/>
          <w:b/>
          <w:color w:val="0B2447"/>
        </w:rPr>
        <w:t xml:space="preserve">D. </w:t>
      </w:r>
      <w:r>
        <w:t>Terminate therapy because the client questioned the arrangement</w:t>
      </w:r>
    </w:p>
    <w:p>
      <w:pPr>
        <w:pStyle w:val="CTAHeading3"/>
        <w:keepNext/>
        <w:spacing w:before="180" w:after="60"/>
      </w:pPr>
      <w:r>
        <w:t>Question 48</w:t>
      </w:r>
    </w:p>
    <w:p>
      <w:pPr>
        <w:pStyle w:val="CTABody"/>
        <w:keepNext/>
        <w:spacing w:after="80"/>
      </w:pPr>
      <w:r>
        <w:t>A therapist and client created a plan for public encounters because they attend the same community events. During one event, the plan did not adequately protect the client’s confidentiality. What should the therapist do?</w:t>
      </w:r>
    </w:p>
    <w:p>
      <w:pPr>
        <w:pStyle w:val="CTAAssessmentOption"/>
        <w:keepLines/>
      </w:pPr>
      <w:r>
        <w:rPr>
          <w:rFonts w:ascii="Aptos" w:hAnsi="Aptos"/>
          <w:b/>
          <w:color w:val="0B2447"/>
        </w:rPr>
        <w:t xml:space="preserve">A. </w:t>
      </w:r>
      <w:r>
        <w:t>Ignore the incident because a plan already existed</w:t>
      </w:r>
    </w:p>
    <w:p>
      <w:pPr>
        <w:pStyle w:val="CTAAssessmentOption"/>
        <w:keepLines/>
      </w:pPr>
      <w:r>
        <w:rPr>
          <w:rFonts w:ascii="Aptos" w:hAnsi="Aptos"/>
          <w:b/>
          <w:color w:val="0B2447"/>
        </w:rPr>
        <w:t xml:space="preserve">B. </w:t>
      </w:r>
      <w:r>
        <w:t>Discuss what occurred with the client, assess its impact, revise the plan, and document appropriate follow-up</w:t>
      </w:r>
    </w:p>
    <w:p>
      <w:pPr>
        <w:pStyle w:val="CTAAssessmentOption"/>
        <w:keepNext/>
        <w:keepLines/>
      </w:pPr>
      <w:r>
        <w:rPr>
          <w:rFonts w:ascii="Aptos" w:hAnsi="Aptos"/>
          <w:b/>
          <w:color w:val="0B2447"/>
        </w:rPr>
        <w:t xml:space="preserve">C. </w:t>
      </w:r>
      <w:r>
        <w:t>Stop attending all community activities immediately</w:t>
      </w:r>
    </w:p>
    <w:p>
      <w:pPr>
        <w:pStyle w:val="CTAAssessmentOption"/>
        <w:keepLines/>
      </w:pPr>
      <w:r>
        <w:rPr>
          <w:rFonts w:ascii="Aptos" w:hAnsi="Aptos"/>
          <w:b/>
          <w:color w:val="0B2447"/>
        </w:rPr>
        <w:t xml:space="preserve">D. </w:t>
      </w:r>
      <w:r>
        <w:t>Tell the client that confidentiality is impossible in a small community</w:t>
      </w:r>
    </w:p>
    <w:p>
      <w:pPr>
        <w:pStyle w:val="CTAHeading3"/>
        <w:keepNext/>
        <w:spacing w:before="180" w:after="60"/>
      </w:pPr>
      <w:r>
        <w:t>Question 49</w:t>
      </w:r>
    </w:p>
    <w:p>
      <w:pPr>
        <w:pStyle w:val="CTABody"/>
        <w:keepNext/>
        <w:spacing w:after="80"/>
      </w:pPr>
      <w:r>
        <w:t>A therapist and client have unavoidable community overlap. Despite safeguards, the therapist can no longer remain objective, and confidential information may affect decisions in the shared community role. A qualified alternative therapist is available. What is the most appropriate response?</w:t>
      </w:r>
    </w:p>
    <w:p>
      <w:pPr>
        <w:pStyle w:val="CTAAssessmentOption"/>
        <w:keepLines/>
      </w:pPr>
      <w:r>
        <w:rPr>
          <w:rFonts w:ascii="Aptos" w:hAnsi="Aptos"/>
          <w:b/>
          <w:color w:val="0B2447"/>
        </w:rPr>
        <w:t xml:space="preserve">A. </w:t>
      </w:r>
      <w:r>
        <w:t>Continue treatment because the overlap was initially unavoidable</w:t>
      </w:r>
    </w:p>
    <w:p>
      <w:pPr>
        <w:pStyle w:val="CTAAssessmentOption"/>
        <w:keepLines/>
      </w:pPr>
      <w:r>
        <w:rPr>
          <w:rFonts w:ascii="Aptos" w:hAnsi="Aptos"/>
          <w:b/>
          <w:color w:val="0B2447"/>
        </w:rPr>
        <w:t xml:space="preserve">B. </w:t>
      </w:r>
      <w:r>
        <w:t>Ignore the objectivity concern as long as the client wants to remain in treatment</w:t>
      </w:r>
    </w:p>
    <w:p>
      <w:pPr>
        <w:pStyle w:val="CTAAssessmentOption"/>
        <w:keepNext/>
        <w:keepLines/>
      </w:pPr>
      <w:r>
        <w:rPr>
          <w:rFonts w:ascii="Aptos" w:hAnsi="Aptos"/>
          <w:b/>
          <w:color w:val="0B2447"/>
        </w:rPr>
        <w:t xml:space="preserve">C. </w:t>
      </w:r>
      <w:r>
        <w:t>End all community involvement and require the client to do the same</w:t>
      </w:r>
    </w:p>
    <w:p>
      <w:pPr>
        <w:pStyle w:val="CTAAssessmentOption"/>
        <w:keepLines/>
      </w:pPr>
      <w:r>
        <w:rPr>
          <w:rFonts w:ascii="Aptos" w:hAnsi="Aptos"/>
          <w:b/>
          <w:color w:val="0B2447"/>
        </w:rPr>
        <w:t xml:space="preserve">D. </w:t>
      </w:r>
      <w:r>
        <w:t>Discuss the concern with the client and arrange an appropriate referral while protecting continuity of care</w:t>
      </w:r>
    </w:p>
    <w:p>
      <w:pPr>
        <w:pStyle w:val="CTAHeading3"/>
        <w:keepNext/>
        <w:spacing w:before="180" w:after="60"/>
      </w:pPr>
      <w:r>
        <w:t>Question 50</w:t>
      </w:r>
    </w:p>
    <w:p>
      <w:pPr>
        <w:pStyle w:val="CTABody"/>
        <w:keepNext/>
        <w:spacing w:after="80"/>
      </w:pPr>
      <w:r>
        <w:t>A therapist treats a neighbor in a community with few available providers. The arrangement initially appears manageable. Over time, the neighbor begins requesting favors, discussing treatment in social settings, and expecting special access to the therapist. What should the therapist do first?</w:t>
      </w:r>
    </w:p>
    <w:p>
      <w:pPr>
        <w:pStyle w:val="CTAAssessmentOption"/>
        <w:keepLines/>
      </w:pPr>
      <w:r>
        <w:rPr>
          <w:rFonts w:ascii="Aptos" w:hAnsi="Aptos"/>
          <w:b/>
          <w:color w:val="0B2447"/>
        </w:rPr>
        <w:t xml:space="preserve">A. </w:t>
      </w:r>
      <w:r>
        <w:t>Reevaluate the arrangement, clarify roles and confidentiality, strengthen limits, assess client impact, and determine whether treatment can continue safely</w:t>
      </w:r>
    </w:p>
    <w:p>
      <w:pPr>
        <w:pStyle w:val="CTAAssessmentOption"/>
        <w:keepLines/>
      </w:pPr>
      <w:r>
        <w:rPr>
          <w:rFonts w:ascii="Aptos" w:hAnsi="Aptos"/>
          <w:b/>
          <w:color w:val="0B2447"/>
        </w:rPr>
        <w:t xml:space="preserve">B. </w:t>
      </w:r>
      <w:r>
        <w:t>Continue because the relationship was initially considered appropriate</w:t>
      </w:r>
    </w:p>
    <w:p>
      <w:pPr>
        <w:pStyle w:val="CTAAssessmentOption"/>
        <w:keepNext/>
        <w:keepLines/>
      </w:pPr>
      <w:r>
        <w:rPr>
          <w:rFonts w:ascii="Aptos" w:hAnsi="Aptos"/>
          <w:b/>
          <w:color w:val="0B2447"/>
        </w:rPr>
        <w:t xml:space="preserve">C. </w:t>
      </w:r>
      <w:r>
        <w:t>Publicly explain that the neighbor is a client so others understand the limits</w:t>
      </w:r>
    </w:p>
    <w:p>
      <w:pPr>
        <w:pStyle w:val="CTAAssessmentOption"/>
        <w:keepLines/>
      </w:pPr>
      <w:r>
        <w:rPr>
          <w:rFonts w:ascii="Aptos" w:hAnsi="Aptos"/>
          <w:b/>
          <w:color w:val="0B2447"/>
        </w:rPr>
        <w:t xml:space="preserve">D. </w:t>
      </w:r>
      <w:r>
        <w:t>Terminate immediately without discussing the developing concerns</w:t>
      </w:r>
    </w:p>
    <w:p>
      <w:pPr>
        <w:pStyle w:val="CTAHeading3"/>
        <w:keepNext/>
        <w:spacing w:before="180" w:after="60"/>
      </w:pPr>
      <w:r>
        <w:t>Question 51</w:t>
      </w:r>
    </w:p>
    <w:p>
      <w:pPr>
        <w:pStyle w:val="CTABody"/>
        <w:keepNext/>
        <w:spacing w:after="80"/>
      </w:pPr>
      <w:r>
        <w:t>A therapist in a small community begins treating a client who participates in the same cultural organization. The overlap was difficult to avoid, and both parties initially established a public-contact plan. Later, the therapist hires the client for personal work, accepts the client’s help promoting the practice, and begins making treatment exceptions because of the client’s community influence. Which response best reflects the ethical analysis?</w:t>
      </w:r>
    </w:p>
    <w:p>
      <w:pPr>
        <w:pStyle w:val="CTAAssessmentOption"/>
        <w:keepLines/>
      </w:pPr>
      <w:r>
        <w:rPr>
          <w:rFonts w:ascii="Aptos" w:hAnsi="Aptos"/>
          <w:b/>
          <w:color w:val="0B2447"/>
        </w:rPr>
        <w:t xml:space="preserve">A. </w:t>
      </w:r>
      <w:r>
        <w:t>The entire arrangement is appropriate because the original community overlap was unavoidable</w:t>
      </w:r>
    </w:p>
    <w:p>
      <w:pPr>
        <w:pStyle w:val="CTAAssessmentOption"/>
        <w:keepLines/>
      </w:pPr>
      <w:r>
        <w:rPr>
          <w:rFonts w:ascii="Aptos" w:hAnsi="Aptos"/>
          <w:b/>
          <w:color w:val="0B2447"/>
        </w:rPr>
        <w:t xml:space="preserve">B. </w:t>
      </w:r>
      <w:r>
        <w:t>The client’s agreement makes the employment and promotional roles acceptable</w:t>
      </w:r>
    </w:p>
    <w:p>
      <w:pPr>
        <w:pStyle w:val="CTAAssessmentOption"/>
        <w:keepNext/>
        <w:keepLines/>
      </w:pPr>
      <w:r>
        <w:rPr>
          <w:rFonts w:ascii="Aptos" w:hAnsi="Aptos"/>
          <w:b/>
          <w:color w:val="0B2447"/>
        </w:rPr>
        <w:t xml:space="preserve">C. </w:t>
      </w:r>
      <w:r>
        <w:t>The original overlap may have been manageable, but the later voluntarily created roles introduce financial conflict, pressure, impaired objectivity, and possible exploitation that require correction</w:t>
      </w:r>
    </w:p>
    <w:p>
      <w:pPr>
        <w:pStyle w:val="CTAAssessmentOption"/>
        <w:keepLines/>
      </w:pPr>
      <w:r>
        <w:rPr>
          <w:rFonts w:ascii="Aptos" w:hAnsi="Aptos"/>
          <w:b/>
          <w:color w:val="0B2447"/>
        </w:rPr>
        <w:t xml:space="preserve">D. </w:t>
      </w:r>
      <w:r>
        <w:t>No concern exists unless the client suffers measurable financial loss</w:t>
      </w:r>
    </w:p>
    <w:p>
      <w:pPr>
        <w:pStyle w:val="CTAHeading1"/>
        <w:keepNext/>
        <w:pageBreakBefore/>
      </w:pPr>
      <w:r>
        <w:t>Chapter 4 Assessment</w:t>
      </w:r>
    </w:p>
    <w:p>
      <w:pPr>
        <w:pStyle w:val="CTASubtitle"/>
        <w:keepNext/>
      </w:pPr>
      <w:r>
        <w:t>Gifts, Bartering, and Financial Relationships</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client offers a therapist a small handmade gift during a culturally significant celebration. What is the most appropriate response?</w:t>
      </w:r>
    </w:p>
    <w:p>
      <w:pPr>
        <w:pStyle w:val="CTAAssessmentOption"/>
        <w:keepLines/>
      </w:pPr>
      <w:r>
        <w:rPr>
          <w:rFonts w:ascii="Aptos" w:hAnsi="Aptos"/>
          <w:b/>
          <w:color w:val="0B2447"/>
        </w:rPr>
        <w:t xml:space="preserve">A. </w:t>
      </w:r>
      <w:r>
        <w:t>Explore the gift’s meaning, value, cultural context, and possible effect on treatment before deciding</w:t>
      </w:r>
    </w:p>
    <w:p>
      <w:pPr>
        <w:pStyle w:val="CTAAssessmentOption"/>
        <w:keepLines/>
      </w:pPr>
      <w:r>
        <w:rPr>
          <w:rFonts w:ascii="Aptos" w:hAnsi="Aptos"/>
          <w:b/>
          <w:color w:val="0B2447"/>
        </w:rPr>
        <w:t xml:space="preserve">B. </w:t>
      </w:r>
      <w:r>
        <w:t>Accept the gift automatically because cultural traditions override boundary concerns</w:t>
      </w:r>
    </w:p>
    <w:p>
      <w:pPr>
        <w:pStyle w:val="CTAAssessmentOption"/>
        <w:keepNext/>
        <w:keepLines/>
      </w:pPr>
      <w:r>
        <w:rPr>
          <w:rFonts w:ascii="Aptos" w:hAnsi="Aptos"/>
          <w:b/>
          <w:color w:val="0B2447"/>
        </w:rPr>
        <w:t xml:space="preserve">C. </w:t>
      </w:r>
      <w:r>
        <w:t>Reject the gift automatically because therapists may never accept gifts</w:t>
      </w:r>
    </w:p>
    <w:p>
      <w:pPr>
        <w:pStyle w:val="CTAAssessmentOption"/>
        <w:keepLines/>
      </w:pPr>
      <w:r>
        <w:rPr>
          <w:rFonts w:ascii="Aptos" w:hAnsi="Aptos"/>
          <w:b/>
          <w:color w:val="0B2447"/>
        </w:rPr>
        <w:t xml:space="preserve">D. </w:t>
      </w:r>
      <w:r>
        <w:t>Accept the gift but avoid documenting or discussing it</w:t>
      </w:r>
    </w:p>
    <w:p>
      <w:pPr>
        <w:pStyle w:val="CTAHeading3"/>
        <w:keepNext/>
        <w:spacing w:before="180" w:after="60"/>
      </w:pPr>
      <w:r>
        <w:t>Question 53</w:t>
      </w:r>
    </w:p>
    <w:p>
      <w:pPr>
        <w:pStyle w:val="CTABody"/>
        <w:keepNext/>
        <w:spacing w:after="80"/>
      </w:pPr>
      <w:r>
        <w:t>A therapist begins providing services without telling the client what the fee will be or how the fee will be calculated. The therapist explains the charges after several sessions have already occurred. Which statement is most accurate?</w:t>
      </w:r>
    </w:p>
    <w:p>
      <w:pPr>
        <w:pStyle w:val="CTAAssessmentOption"/>
        <w:keepLines/>
      </w:pPr>
      <w:r>
        <w:rPr>
          <w:rFonts w:ascii="Aptos" w:hAnsi="Aptos"/>
          <w:b/>
          <w:color w:val="0B2447"/>
        </w:rPr>
        <w:t xml:space="preserve">A. </w:t>
      </w:r>
      <w:r>
        <w:t>California requires the fee or basis for calculating the fee to be disclosed before treatment begins</w:t>
      </w:r>
    </w:p>
    <w:p>
      <w:pPr>
        <w:pStyle w:val="CTAAssessmentOption"/>
        <w:keepLines/>
      </w:pPr>
      <w:r>
        <w:rPr>
          <w:rFonts w:ascii="Aptos" w:hAnsi="Aptos"/>
          <w:b/>
          <w:color w:val="0B2447"/>
        </w:rPr>
        <w:t xml:space="preserve">B. </w:t>
      </w:r>
      <w:r>
        <w:t>The disclosure is timely because the client received the information before treatment ended</w:t>
      </w:r>
    </w:p>
    <w:p>
      <w:pPr>
        <w:pStyle w:val="CTAAssessmentOption"/>
        <w:keepNext/>
        <w:keepLines/>
      </w:pPr>
      <w:r>
        <w:rPr>
          <w:rFonts w:ascii="Aptos" w:hAnsi="Aptos"/>
          <w:b/>
          <w:color w:val="0B2447"/>
        </w:rPr>
        <w:t xml:space="preserve">C. </w:t>
      </w:r>
      <w:r>
        <w:t>Fee disclosure is optional when the therapist charges a customary community rate</w:t>
      </w:r>
    </w:p>
    <w:p>
      <w:pPr>
        <w:pStyle w:val="CTAAssessmentOption"/>
        <w:keepLines/>
      </w:pPr>
      <w:r>
        <w:rPr>
          <w:rFonts w:ascii="Aptos" w:hAnsi="Aptos"/>
          <w:b/>
          <w:color w:val="0B2447"/>
        </w:rPr>
        <w:t xml:space="preserve">D. </w:t>
      </w:r>
      <w:r>
        <w:t>The therapist may postpone disclosure whenever insurance might eventually reimburse the client</w:t>
      </w:r>
    </w:p>
    <w:p>
      <w:pPr>
        <w:pStyle w:val="CTAHeading3"/>
        <w:keepNext/>
        <w:spacing w:before="180" w:after="60"/>
      </w:pPr>
      <w:r>
        <w:t>Question 54</w:t>
      </w:r>
    </w:p>
    <w:p>
      <w:pPr>
        <w:pStyle w:val="CTABody"/>
        <w:keepNext/>
        <w:spacing w:after="80"/>
      </w:pPr>
      <w:r>
        <w:t>A therapist offers another clinician $100 for every new psychotherapy client referred to the therapist’s practice. The clinician provides no other professional service in exchange for the payment. What is the strongest analysis?</w:t>
      </w:r>
    </w:p>
    <w:p>
      <w:pPr>
        <w:pStyle w:val="CTAAssessmentOption"/>
        <w:keepLines/>
      </w:pPr>
      <w:r>
        <w:rPr>
          <w:rFonts w:ascii="Aptos" w:hAnsi="Aptos"/>
          <w:b/>
          <w:color w:val="0B2447"/>
        </w:rPr>
        <w:t xml:space="preserve">A. </w:t>
      </w:r>
      <w:r>
        <w:t>The payment is acceptable because both clinicians are licensed</w:t>
      </w:r>
    </w:p>
    <w:p>
      <w:pPr>
        <w:pStyle w:val="CTAAssessmentOption"/>
        <w:keepLines/>
      </w:pPr>
      <w:r>
        <w:rPr>
          <w:rFonts w:ascii="Aptos" w:hAnsi="Aptos"/>
          <w:b/>
          <w:color w:val="0B2447"/>
        </w:rPr>
        <w:t xml:space="preserve">B. </w:t>
      </w:r>
      <w:r>
        <w:t>The payment is appropriate if the referred clients receive competent treatment</w:t>
      </w:r>
    </w:p>
    <w:p>
      <w:pPr>
        <w:pStyle w:val="CTAAssessmentOption"/>
        <w:keepNext/>
        <w:keepLines/>
      </w:pPr>
      <w:r>
        <w:rPr>
          <w:rFonts w:ascii="Aptos" w:hAnsi="Aptos"/>
          <w:b/>
          <w:color w:val="0B2447"/>
        </w:rPr>
        <w:t xml:space="preserve">C. </w:t>
      </w:r>
      <w:r>
        <w:t>The arrangement is ordinary advertising because the payment helps the therapist build a practice</w:t>
      </w:r>
    </w:p>
    <w:p>
      <w:pPr>
        <w:pStyle w:val="CTAAssessmentOption"/>
        <w:keepLines/>
      </w:pPr>
      <w:r>
        <w:rPr>
          <w:rFonts w:ascii="Aptos" w:hAnsi="Aptos"/>
          <w:b/>
          <w:color w:val="0B2447"/>
        </w:rPr>
        <w:t xml:space="preserve">D. </w:t>
      </w:r>
      <w:r>
        <w:t>California identifies compensation paid merely for a professional client referral as unprofessional conduct</w:t>
      </w:r>
    </w:p>
    <w:p>
      <w:pPr>
        <w:pStyle w:val="CTAHeading3"/>
        <w:keepNext/>
        <w:spacing w:before="180" w:after="60"/>
      </w:pPr>
      <w:r>
        <w:t>Question 55</w:t>
      </w:r>
    </w:p>
    <w:p>
      <w:pPr>
        <w:pStyle w:val="CTABody"/>
        <w:keepNext/>
        <w:spacing w:after="80"/>
      </w:pPr>
      <w:r>
        <w:t>A financially struggling client offers the therapist an expensive watch and says, “You have done so much for me. I need you to accept this.” What is the most appropriate response?</w:t>
      </w:r>
    </w:p>
    <w:p>
      <w:pPr>
        <w:pStyle w:val="CTAAssessmentOption"/>
        <w:keepLines/>
      </w:pPr>
      <w:r>
        <w:rPr>
          <w:rFonts w:ascii="Aptos" w:hAnsi="Aptos"/>
          <w:b/>
          <w:color w:val="0B2447"/>
        </w:rPr>
        <w:t xml:space="preserve">A. </w:t>
      </w:r>
      <w:r>
        <w:t>Accept the watch because declining it may hurt the client’s feelings</w:t>
      </w:r>
    </w:p>
    <w:p>
      <w:pPr>
        <w:pStyle w:val="CTAAssessmentOption"/>
        <w:keepLines/>
      </w:pPr>
      <w:r>
        <w:rPr>
          <w:rFonts w:ascii="Aptos" w:hAnsi="Aptos"/>
          <w:b/>
          <w:color w:val="0B2447"/>
        </w:rPr>
        <w:t xml:space="preserve">B. </w:t>
      </w:r>
      <w:r>
        <w:t>Explore the gift’s meaning and decline it sensitively because its value, the client’s finances, and the possibility of obligation create substantial concern</w:t>
      </w:r>
    </w:p>
    <w:p>
      <w:pPr>
        <w:pStyle w:val="CTAAssessmentOption"/>
        <w:keepNext/>
        <w:keepLines/>
      </w:pPr>
      <w:r>
        <w:rPr>
          <w:rFonts w:ascii="Aptos" w:hAnsi="Aptos"/>
          <w:b/>
          <w:color w:val="0B2447"/>
        </w:rPr>
        <w:t xml:space="preserve">C. </w:t>
      </w:r>
      <w:r>
        <w:t>Accept the watch and reduce the client’s next therapy bill</w:t>
      </w:r>
    </w:p>
    <w:p>
      <w:pPr>
        <w:pStyle w:val="CTAAssessmentOption"/>
        <w:keepLines/>
      </w:pPr>
      <w:r>
        <w:rPr>
          <w:rFonts w:ascii="Aptos" w:hAnsi="Aptos"/>
          <w:b/>
          <w:color w:val="0B2447"/>
        </w:rPr>
        <w:t xml:space="preserve">D. </w:t>
      </w:r>
      <w:r>
        <w:t>Ask the client to exchange it for a less expensive gift selected by the therapist</w:t>
      </w:r>
    </w:p>
    <w:p>
      <w:pPr>
        <w:pStyle w:val="CTAHeading3"/>
        <w:keepNext/>
        <w:spacing w:before="180" w:after="60"/>
      </w:pPr>
      <w:r>
        <w:t>Question 56</w:t>
      </w:r>
    </w:p>
    <w:p>
      <w:pPr>
        <w:pStyle w:val="CTABody"/>
        <w:keepNext/>
        <w:spacing w:after="80"/>
      </w:pPr>
      <w:r>
        <w:t>A therapist offers a temporary reduced fee to a client who has recently lost employment. Which approach best protects the therapeutic relationship?</w:t>
      </w:r>
    </w:p>
    <w:p>
      <w:pPr>
        <w:pStyle w:val="CTAAssessmentOption"/>
        <w:keepLines/>
      </w:pPr>
      <w:r>
        <w:rPr>
          <w:rFonts w:ascii="Aptos" w:hAnsi="Aptos"/>
          <w:b/>
          <w:color w:val="0B2447"/>
        </w:rPr>
        <w:t xml:space="preserve">A. </w:t>
      </w:r>
      <w:r>
        <w:t>Clearly explain and document the arrangement, apply reasonable criteria, establish a review point, and ensure that the decision is not driven by favoritism or personal attachment</w:t>
      </w:r>
    </w:p>
    <w:p>
      <w:pPr>
        <w:pStyle w:val="CTAAssessmentOption"/>
        <w:keepLines/>
      </w:pPr>
      <w:r>
        <w:rPr>
          <w:rFonts w:ascii="Aptos" w:hAnsi="Aptos"/>
          <w:b/>
          <w:color w:val="0B2447"/>
        </w:rPr>
        <w:t xml:space="preserve">B. </w:t>
      </w:r>
      <w:r>
        <w:t>Reduce the fee indefinitely without discussing when it will be reviewed</w:t>
      </w:r>
    </w:p>
    <w:p>
      <w:pPr>
        <w:pStyle w:val="CTAAssessmentOption"/>
        <w:keepNext/>
        <w:keepLines/>
      </w:pPr>
      <w:r>
        <w:rPr>
          <w:rFonts w:ascii="Aptos" w:hAnsi="Aptos"/>
          <w:b/>
          <w:color w:val="0B2447"/>
        </w:rPr>
        <w:t xml:space="preserve">C. </w:t>
      </w:r>
      <w:r>
        <w:t>Keep the arrangement secret so other clients do not request the same rate</w:t>
      </w:r>
    </w:p>
    <w:p>
      <w:pPr>
        <w:pStyle w:val="CTAAssessmentOption"/>
        <w:keepLines/>
      </w:pPr>
      <w:r>
        <w:rPr>
          <w:rFonts w:ascii="Aptos" w:hAnsi="Aptos"/>
          <w:b/>
          <w:color w:val="0B2447"/>
        </w:rPr>
        <w:t xml:space="preserve">D. </w:t>
      </w:r>
      <w:r>
        <w:t>Require the client to provide personal services in exchange for the reduction</w:t>
      </w:r>
    </w:p>
    <w:p>
      <w:pPr>
        <w:pStyle w:val="CTAHeading3"/>
        <w:keepNext/>
        <w:spacing w:before="180" w:after="60"/>
      </w:pPr>
      <w:r>
        <w:t>Question 57</w:t>
      </w:r>
    </w:p>
    <w:p>
      <w:pPr>
        <w:pStyle w:val="CTABody"/>
        <w:keepNext/>
        <w:spacing w:after="80"/>
      </w:pPr>
      <w:r>
        <w:t>Before agreeing to exchange psychotherapy for a client’s goods or services, which issue should the therapist evaluate most carefully?</w:t>
      </w:r>
    </w:p>
    <w:p>
      <w:pPr>
        <w:pStyle w:val="CTAAssessmentOption"/>
        <w:keepLines/>
      </w:pPr>
      <w:r>
        <w:rPr>
          <w:rFonts w:ascii="Aptos" w:hAnsi="Aptos"/>
          <w:b/>
          <w:color w:val="0B2447"/>
        </w:rPr>
        <w:t xml:space="preserve">A. </w:t>
      </w:r>
      <w:r>
        <w:t>Whether bartering feels more personal than accepting money</w:t>
      </w:r>
    </w:p>
    <w:p>
      <w:pPr>
        <w:pStyle w:val="CTAAssessmentOption"/>
        <w:keepLines/>
      </w:pPr>
      <w:r>
        <w:rPr>
          <w:rFonts w:ascii="Aptos" w:hAnsi="Aptos"/>
          <w:b/>
          <w:color w:val="0B2447"/>
        </w:rPr>
        <w:t xml:space="preserve">B. </w:t>
      </w:r>
      <w:r>
        <w:t>Whether the exchange could create unequal valuation, pressure, additional roles, disputes, or interference with treatment</w:t>
      </w:r>
    </w:p>
    <w:p>
      <w:pPr>
        <w:pStyle w:val="CTAAssessmentOption"/>
        <w:keepNext/>
        <w:keepLines/>
      </w:pPr>
      <w:r>
        <w:rPr>
          <w:rFonts w:ascii="Aptos" w:hAnsi="Aptos"/>
          <w:b/>
          <w:color w:val="0B2447"/>
        </w:rPr>
        <w:t xml:space="preserve">C. </w:t>
      </w:r>
      <w:r>
        <w:t>Whether the therapist personally wants the goods or services</w:t>
      </w:r>
    </w:p>
    <w:p>
      <w:pPr>
        <w:pStyle w:val="CTAAssessmentOption"/>
        <w:keepLines/>
      </w:pPr>
      <w:r>
        <w:rPr>
          <w:rFonts w:ascii="Aptos" w:hAnsi="Aptos"/>
          <w:b/>
          <w:color w:val="0B2447"/>
        </w:rPr>
        <w:t xml:space="preserve">D. </w:t>
      </w:r>
      <w:r>
        <w:t>Whether the arrangement can remain undocumented</w:t>
      </w:r>
    </w:p>
    <w:p>
      <w:pPr>
        <w:pStyle w:val="CTAHeading3"/>
        <w:keepNext/>
        <w:spacing w:before="180" w:after="60"/>
      </w:pPr>
      <w:r>
        <w:t>Question 58</w:t>
      </w:r>
    </w:p>
    <w:p>
      <w:pPr>
        <w:pStyle w:val="CTABody"/>
        <w:keepNext/>
        <w:spacing w:after="80"/>
      </w:pPr>
      <w:r>
        <w:t>A therapist asks a current client who is a contractor to remodel the therapist’s kitchen in exchange for psychotherapy sessions. What is the strongest analysis?</w:t>
      </w:r>
    </w:p>
    <w:p>
      <w:pPr>
        <w:pStyle w:val="CTAAssessmentOption"/>
        <w:keepLines/>
      </w:pPr>
      <w:r>
        <w:rPr>
          <w:rFonts w:ascii="Aptos" w:hAnsi="Aptos"/>
          <w:b/>
          <w:color w:val="0B2447"/>
        </w:rPr>
        <w:t xml:space="preserve">A. </w:t>
      </w:r>
      <w:r>
        <w:t>The arrangement is acceptable because both parties receive something valuable</w:t>
      </w:r>
    </w:p>
    <w:p>
      <w:pPr>
        <w:pStyle w:val="CTAAssessmentOption"/>
        <w:keepLines/>
      </w:pPr>
      <w:r>
        <w:rPr>
          <w:rFonts w:ascii="Aptos" w:hAnsi="Aptos"/>
          <w:b/>
          <w:color w:val="0B2447"/>
        </w:rPr>
        <w:t xml:space="preserve">B. </w:t>
      </w:r>
      <w:r>
        <w:t>The arrangement is prohibited solely because the client performs physical labor</w:t>
      </w:r>
    </w:p>
    <w:p>
      <w:pPr>
        <w:pStyle w:val="CTAAssessmentOption"/>
        <w:keepNext/>
        <w:keepLines/>
      </w:pPr>
      <w:r>
        <w:rPr>
          <w:rFonts w:ascii="Aptos" w:hAnsi="Aptos"/>
          <w:b/>
          <w:color w:val="0B2447"/>
        </w:rPr>
        <w:t xml:space="preserve">C. </w:t>
      </w:r>
      <w:r>
        <w:t>The arrangement creates bartering and additional customer-contractor roles that may produce financial pressure, valuation disputes, impaired objectivity, and treatment complications</w:t>
      </w:r>
    </w:p>
    <w:p>
      <w:pPr>
        <w:pStyle w:val="CTAAssessmentOption"/>
        <w:keepLines/>
      </w:pPr>
      <w:r>
        <w:rPr>
          <w:rFonts w:ascii="Aptos" w:hAnsi="Aptos"/>
          <w:b/>
          <w:color w:val="0B2447"/>
        </w:rPr>
        <w:t xml:space="preserve">D. </w:t>
      </w:r>
      <w:r>
        <w:t>The arrangement is appropriate as long as construction discussions occur outside therapy sessions</w:t>
      </w:r>
    </w:p>
    <w:p>
      <w:pPr>
        <w:pStyle w:val="CTAHeading3"/>
        <w:keepNext/>
        <w:spacing w:before="180" w:after="60"/>
      </w:pPr>
      <w:r>
        <w:t>Question 59</w:t>
      </w:r>
    </w:p>
    <w:p>
      <w:pPr>
        <w:pStyle w:val="CTABody"/>
        <w:keepNext/>
        <w:spacing w:after="80"/>
      </w:pPr>
      <w:r>
        <w:t>A therapist tells a financially secure current client about the therapist’s personal debt and asks the client for a substantial loan. What is the primary ethical concern?</w:t>
      </w:r>
    </w:p>
    <w:p>
      <w:pPr>
        <w:pStyle w:val="CTAAssessmentOption"/>
        <w:keepLines/>
      </w:pPr>
      <w:r>
        <w:rPr>
          <w:rFonts w:ascii="Aptos" w:hAnsi="Aptos"/>
          <w:b/>
          <w:color w:val="0B2447"/>
        </w:rPr>
        <w:t xml:space="preserve">A. </w:t>
      </w:r>
      <w:r>
        <w:t>The client may charge an interest rate that is too high</w:t>
      </w:r>
    </w:p>
    <w:p>
      <w:pPr>
        <w:pStyle w:val="CTAAssessmentOption"/>
        <w:keepLines/>
      </w:pPr>
      <w:r>
        <w:rPr>
          <w:rFonts w:ascii="Aptos" w:hAnsi="Aptos"/>
          <w:b/>
          <w:color w:val="0B2447"/>
        </w:rPr>
        <w:t xml:space="preserve">B. </w:t>
      </w:r>
      <w:r>
        <w:t>The loan is appropriate because the client can afford it</w:t>
      </w:r>
    </w:p>
    <w:p>
      <w:pPr>
        <w:pStyle w:val="CTAAssessmentOption"/>
        <w:keepNext/>
        <w:keepLines/>
      </w:pPr>
      <w:r>
        <w:rPr>
          <w:rFonts w:ascii="Aptos" w:hAnsi="Aptos"/>
          <w:b/>
          <w:color w:val="0B2447"/>
        </w:rPr>
        <w:t xml:space="preserve">C. </w:t>
      </w:r>
      <w:r>
        <w:t>The arrangement is acceptable if the client initiates the paperwork</w:t>
      </w:r>
    </w:p>
    <w:p>
      <w:pPr>
        <w:pStyle w:val="CTAAssessmentOption"/>
        <w:keepLines/>
      </w:pPr>
      <w:r>
        <w:rPr>
          <w:rFonts w:ascii="Aptos" w:hAnsi="Aptos"/>
          <w:b/>
          <w:color w:val="0B2447"/>
        </w:rPr>
        <w:t xml:space="preserve">D. </w:t>
      </w:r>
      <w:r>
        <w:t>The therapist may be using professional influence and confidential knowledge to obtain personal financial benefit from the client</w:t>
      </w:r>
    </w:p>
    <w:p>
      <w:pPr>
        <w:pStyle w:val="CTAHeading3"/>
        <w:keepNext/>
        <w:spacing w:before="180" w:after="60"/>
      </w:pPr>
      <w:r>
        <w:t>Question 60</w:t>
      </w:r>
    </w:p>
    <w:p>
      <w:pPr>
        <w:pStyle w:val="CTABody"/>
        <w:keepNext/>
        <w:spacing w:after="80"/>
      </w:pPr>
      <w:r>
        <w:t>A therapist recognizes that treatment is no longer benefiting a client but repeatedly discourages termination because the therapist relies heavily on the client’s weekly fee. Which concern is most significant?</w:t>
      </w:r>
    </w:p>
    <w:p>
      <w:pPr>
        <w:pStyle w:val="CTAAssessmentOption"/>
        <w:keepLines/>
      </w:pPr>
      <w:r>
        <w:rPr>
          <w:rFonts w:ascii="Aptos" w:hAnsi="Aptos"/>
          <w:b/>
          <w:color w:val="0B2447"/>
        </w:rPr>
        <w:t xml:space="preserve">A. </w:t>
      </w:r>
      <w:r>
        <w:t>The therapist may be allowing personal financial interests to override clinical judgment and client welfare</w:t>
      </w:r>
    </w:p>
    <w:p>
      <w:pPr>
        <w:pStyle w:val="CTAAssessmentOption"/>
        <w:keepLines/>
      </w:pPr>
      <w:r>
        <w:rPr>
          <w:rFonts w:ascii="Aptos" w:hAnsi="Aptos"/>
          <w:b/>
          <w:color w:val="0B2447"/>
        </w:rPr>
        <w:t xml:space="preserve">B. </w:t>
      </w:r>
      <w:r>
        <w:t>The therapist is acting appropriately because longer treatment is always safer</w:t>
      </w:r>
    </w:p>
    <w:p>
      <w:pPr>
        <w:pStyle w:val="CTAAssessmentOption"/>
        <w:keepNext/>
        <w:keepLines/>
      </w:pPr>
      <w:r>
        <w:rPr>
          <w:rFonts w:ascii="Aptos" w:hAnsi="Aptos"/>
          <w:b/>
          <w:color w:val="0B2447"/>
        </w:rPr>
        <w:t xml:space="preserve">C. </w:t>
      </w:r>
      <w:r>
        <w:t>The client’s continued attendance proves that treatment remains necessary</w:t>
      </w:r>
    </w:p>
    <w:p>
      <w:pPr>
        <w:pStyle w:val="CTAAssessmentOption"/>
        <w:keepLines/>
      </w:pPr>
      <w:r>
        <w:rPr>
          <w:rFonts w:ascii="Aptos" w:hAnsi="Aptos"/>
          <w:b/>
          <w:color w:val="0B2447"/>
        </w:rPr>
        <w:t xml:space="preserve">D. </w:t>
      </w:r>
      <w:r>
        <w:t>No concern exists if the therapist documents that treatment continued</w:t>
      </w:r>
    </w:p>
    <w:p>
      <w:pPr>
        <w:pStyle w:val="CTAHeading3"/>
        <w:keepNext/>
        <w:spacing w:before="180" w:after="60"/>
      </w:pPr>
      <w:r>
        <w:t>Question 61</w:t>
      </w:r>
    </w:p>
    <w:p>
      <w:pPr>
        <w:pStyle w:val="CTABody"/>
        <w:keepNext/>
        <w:spacing w:after="80"/>
      </w:pPr>
      <w:r>
        <w:t>A therapist does the following: Begins treatment before disclosing how fees will be calculated. Pays a colleague for each psychotherapy client sent to the practice. Separately pays that colleague for documented clinical consultation actually provided. Which analysis is most accurate?</w:t>
      </w:r>
    </w:p>
    <w:p>
      <w:pPr>
        <w:pStyle w:val="CTAAssessmentOption"/>
        <w:keepLines/>
      </w:pPr>
      <w:r>
        <w:rPr>
          <w:rFonts w:ascii="Aptos" w:hAnsi="Aptos"/>
          <w:b/>
          <w:color w:val="0B2447"/>
        </w:rPr>
        <w:t xml:space="preserve">A. </w:t>
      </w:r>
      <w:r>
        <w:t>All three arrangements are acceptable because licensed clinicians are involved</w:t>
      </w:r>
    </w:p>
    <w:p>
      <w:pPr>
        <w:pStyle w:val="CTAAssessmentOption"/>
        <w:keepLines/>
      </w:pPr>
      <w:r>
        <w:rPr>
          <w:rFonts w:ascii="Aptos" w:hAnsi="Aptos"/>
          <w:b/>
          <w:color w:val="0B2447"/>
        </w:rPr>
        <w:t xml:space="preserve">B. </w:t>
      </w:r>
      <w:r>
        <w:t>Only the delayed fee disclosure creates a concern</w:t>
      </w:r>
    </w:p>
    <w:p>
      <w:pPr>
        <w:pStyle w:val="CTAAssessmentOption"/>
        <w:keepNext/>
        <w:keepLines/>
      </w:pPr>
      <w:r>
        <w:rPr>
          <w:rFonts w:ascii="Aptos" w:hAnsi="Aptos"/>
          <w:b/>
          <w:color w:val="0B2447"/>
        </w:rPr>
        <w:t xml:space="preserve">C. </w:t>
      </w:r>
      <w:r>
        <w:t>Delayed fee disclosure and payment merely for client referrals raise direct California concerns, while reasonable payment for professional services actually provided is analytically different</w:t>
      </w:r>
    </w:p>
    <w:p>
      <w:pPr>
        <w:pStyle w:val="CTAAssessmentOption"/>
        <w:keepLines/>
      </w:pPr>
      <w:r>
        <w:rPr>
          <w:rFonts w:ascii="Aptos" w:hAnsi="Aptos"/>
          <w:b/>
          <w:color w:val="0B2447"/>
        </w:rPr>
        <w:t xml:space="preserve">D. </w:t>
      </w:r>
      <w:r>
        <w:t>The referral payments are acceptable as long as clients are not told about them</w:t>
      </w:r>
    </w:p>
    <w:p>
      <w:pPr>
        <w:pStyle w:val="CTAHeading3"/>
        <w:keepNext/>
        <w:spacing w:before="180" w:after="60"/>
      </w:pPr>
      <w:r>
        <w:t>Question 62</w:t>
      </w:r>
    </w:p>
    <w:p>
      <w:pPr>
        <w:pStyle w:val="CTABody"/>
        <w:keepNext/>
        <w:spacing w:after="80"/>
      </w:pPr>
      <w:r>
        <w:t>A client gives the therapist an inexpensive keychain and says, “Now you will remember that I am your most important client.” What should concern the therapist most?</w:t>
      </w:r>
    </w:p>
    <w:p>
      <w:pPr>
        <w:pStyle w:val="CTAAssessmentOption"/>
        <w:keepLines/>
      </w:pPr>
      <w:r>
        <w:rPr>
          <w:rFonts w:ascii="Aptos" w:hAnsi="Aptos"/>
          <w:b/>
          <w:color w:val="0B2447"/>
        </w:rPr>
        <w:t xml:space="preserve">A. </w:t>
      </w:r>
      <w:r>
        <w:t>The gift is inexpensive</w:t>
      </w:r>
    </w:p>
    <w:p>
      <w:pPr>
        <w:pStyle w:val="CTAAssessmentOption"/>
        <w:keepLines/>
      </w:pPr>
      <w:r>
        <w:rPr>
          <w:rFonts w:ascii="Aptos" w:hAnsi="Aptos"/>
          <w:b/>
          <w:color w:val="0B2447"/>
        </w:rPr>
        <w:t xml:space="preserve">B. </w:t>
      </w:r>
      <w:r>
        <w:t>The gift is practical</w:t>
      </w:r>
    </w:p>
    <w:p>
      <w:pPr>
        <w:pStyle w:val="CTAAssessmentOption"/>
        <w:keepNext/>
        <w:keepLines/>
      </w:pPr>
      <w:r>
        <w:rPr>
          <w:rFonts w:ascii="Aptos" w:hAnsi="Aptos"/>
          <w:b/>
          <w:color w:val="0B2447"/>
        </w:rPr>
        <w:t xml:space="preserve">C. </w:t>
      </w:r>
      <w:r>
        <w:t>The gift’s meaning may reflect expectations of special status or influence within treatment</w:t>
      </w:r>
    </w:p>
    <w:p>
      <w:pPr>
        <w:pStyle w:val="CTAAssessmentOption"/>
        <w:keepLines/>
      </w:pPr>
      <w:r>
        <w:rPr>
          <w:rFonts w:ascii="Aptos" w:hAnsi="Aptos"/>
          <w:b/>
          <w:color w:val="0B2447"/>
        </w:rPr>
        <w:t xml:space="preserve">D. </w:t>
      </w:r>
      <w:r>
        <w:t>The client selected the gift without assistance</w:t>
      </w:r>
    </w:p>
    <w:p>
      <w:pPr>
        <w:pStyle w:val="CTAHeading3"/>
        <w:keepNext/>
        <w:spacing w:before="180" w:after="60"/>
      </w:pPr>
      <w:r>
        <w:t>Question 63</w:t>
      </w:r>
    </w:p>
    <w:p>
      <w:pPr>
        <w:pStyle w:val="CTABody"/>
        <w:keepNext/>
        <w:spacing w:after="80"/>
      </w:pPr>
      <w:r>
        <w:t>A client begins bringing the therapist small gifts every week. The gifts gradually become more personal and expensive. What is the most appropriate response?</w:t>
      </w:r>
    </w:p>
    <w:p>
      <w:pPr>
        <w:pStyle w:val="CTAAssessmentOption"/>
        <w:keepLines/>
      </w:pPr>
      <w:r>
        <w:rPr>
          <w:rFonts w:ascii="Aptos" w:hAnsi="Aptos"/>
          <w:b/>
          <w:color w:val="0B2447"/>
        </w:rPr>
        <w:t xml:space="preserve">A. </w:t>
      </w:r>
      <w:r>
        <w:t>Continue accepting them because each individual gift began as inexpensive</w:t>
      </w:r>
    </w:p>
    <w:p>
      <w:pPr>
        <w:pStyle w:val="CTAAssessmentOption"/>
        <w:keepLines/>
      </w:pPr>
      <w:r>
        <w:rPr>
          <w:rFonts w:ascii="Aptos" w:hAnsi="Aptos"/>
          <w:b/>
          <w:color w:val="0B2447"/>
        </w:rPr>
        <w:t xml:space="preserve">B. </w:t>
      </w:r>
      <w:r>
        <w:t>Examine the developing pattern, explore its meaning, clarify expectations, and consider declining further gifts</w:t>
      </w:r>
    </w:p>
    <w:p>
      <w:pPr>
        <w:pStyle w:val="CTAAssessmentOption"/>
        <w:keepNext/>
        <w:keepLines/>
      </w:pPr>
      <w:r>
        <w:rPr>
          <w:rFonts w:ascii="Aptos" w:hAnsi="Aptos"/>
          <w:b/>
          <w:color w:val="0B2447"/>
        </w:rPr>
        <w:t xml:space="preserve">C. </w:t>
      </w:r>
      <w:r>
        <w:t>Accept the gifts as long as the client does not request anything directly</w:t>
      </w:r>
    </w:p>
    <w:p>
      <w:pPr>
        <w:pStyle w:val="CTAAssessmentOption"/>
        <w:keepLines/>
      </w:pPr>
      <w:r>
        <w:rPr>
          <w:rFonts w:ascii="Aptos" w:hAnsi="Aptos"/>
          <w:b/>
          <w:color w:val="0B2447"/>
        </w:rPr>
        <w:t xml:space="preserve">D. </w:t>
      </w:r>
      <w:r>
        <w:t>Ignore the pattern unless another client complains about favoritism</w:t>
      </w:r>
    </w:p>
    <w:p>
      <w:pPr>
        <w:pStyle w:val="CTAHeading3"/>
        <w:keepNext/>
        <w:spacing w:before="180" w:after="60"/>
      </w:pPr>
      <w:r>
        <w:t>Question 64</w:t>
      </w:r>
    </w:p>
    <w:p>
      <w:pPr>
        <w:pStyle w:val="CTABody"/>
        <w:keepNext/>
        <w:spacing w:after="80"/>
      </w:pPr>
      <w:r>
        <w:t>A therapist sells wellness products through a company that pays the therapist a commission. The therapist repeatedly recommends the products to current clients during sessions. What is the primary ethical concern?</w:t>
      </w:r>
    </w:p>
    <w:p>
      <w:pPr>
        <w:pStyle w:val="CTAAssessmentOption"/>
        <w:keepLines/>
      </w:pPr>
      <w:r>
        <w:rPr>
          <w:rFonts w:ascii="Aptos" w:hAnsi="Aptos"/>
          <w:b/>
          <w:color w:val="0B2447"/>
        </w:rPr>
        <w:t xml:space="preserve">A. </w:t>
      </w:r>
      <w:r>
        <w:t>Therapists may never discuss any wellness-related product</w:t>
      </w:r>
    </w:p>
    <w:p>
      <w:pPr>
        <w:pStyle w:val="CTAAssessmentOption"/>
        <w:keepLines/>
      </w:pPr>
      <w:r>
        <w:rPr>
          <w:rFonts w:ascii="Aptos" w:hAnsi="Aptos"/>
          <w:b/>
          <w:color w:val="0B2447"/>
        </w:rPr>
        <w:t xml:space="preserve">B. </w:t>
      </w:r>
      <w:r>
        <w:t>The products are automatically ineffective</w:t>
      </w:r>
    </w:p>
    <w:p>
      <w:pPr>
        <w:pStyle w:val="CTAAssessmentOption"/>
        <w:keepNext/>
        <w:keepLines/>
      </w:pPr>
      <w:r>
        <w:rPr>
          <w:rFonts w:ascii="Aptos" w:hAnsi="Aptos"/>
          <w:b/>
          <w:color w:val="0B2447"/>
        </w:rPr>
        <w:t xml:space="preserve">C. </w:t>
      </w:r>
      <w:r>
        <w:t>The clients might find less expensive products elsewhere</w:t>
      </w:r>
    </w:p>
    <w:p>
      <w:pPr>
        <w:pStyle w:val="CTAAssessmentOption"/>
        <w:keepLines/>
      </w:pPr>
      <w:r>
        <w:rPr>
          <w:rFonts w:ascii="Aptos" w:hAnsi="Aptos"/>
          <w:b/>
          <w:color w:val="0B2447"/>
        </w:rPr>
        <w:t xml:space="preserve">D. </w:t>
      </w:r>
      <w:r>
        <w:t>The therapist’s financial interest may influence clinical recommendations and create pressure or exploitation</w:t>
      </w:r>
    </w:p>
    <w:p>
      <w:pPr>
        <w:pStyle w:val="CTAHeading3"/>
        <w:keepNext/>
        <w:spacing w:before="180" w:after="60"/>
      </w:pPr>
      <w:r>
        <w:t>Question 65</w:t>
      </w:r>
    </w:p>
    <w:p>
      <w:pPr>
        <w:pStyle w:val="CTABody"/>
        <w:keepNext/>
        <w:spacing w:after="80"/>
      </w:pPr>
      <w:r>
        <w:t>A therapist hires a current client to provide weekly childcare and subtracts the wages from the client’s therapy bill. Which analysis is most accurate?</w:t>
      </w:r>
    </w:p>
    <w:p>
      <w:pPr>
        <w:pStyle w:val="CTAAssessmentOption"/>
        <w:keepLines/>
      </w:pPr>
      <w:r>
        <w:rPr>
          <w:rFonts w:ascii="Aptos" w:hAnsi="Aptos"/>
          <w:b/>
          <w:color w:val="0B2447"/>
        </w:rPr>
        <w:t xml:space="preserve">A. </w:t>
      </w:r>
      <w:r>
        <w:t>The arrangement is acceptable because both parties receive a financial benefit</w:t>
      </w:r>
    </w:p>
    <w:p>
      <w:pPr>
        <w:pStyle w:val="CTAAssessmentOption"/>
        <w:keepLines/>
      </w:pPr>
      <w:r>
        <w:rPr>
          <w:rFonts w:ascii="Aptos" w:hAnsi="Aptos"/>
          <w:b/>
          <w:color w:val="0B2447"/>
        </w:rPr>
        <w:t xml:space="preserve">B. </w:t>
      </w:r>
      <w:r>
        <w:t>The arrangement creates therapeutic, employment, personal-service, and financial roles that may produce pressure, valuation disputes, and impaired objectivity</w:t>
      </w:r>
    </w:p>
    <w:p>
      <w:pPr>
        <w:pStyle w:val="CTAAssessmentOption"/>
        <w:keepNext/>
        <w:keepLines/>
      </w:pPr>
      <w:r>
        <w:rPr>
          <w:rFonts w:ascii="Aptos" w:hAnsi="Aptos"/>
          <w:b/>
          <w:color w:val="0B2447"/>
        </w:rPr>
        <w:t xml:space="preserve">C. </w:t>
      </w:r>
      <w:r>
        <w:t>The arrangement is appropriate if the client performs the work outside therapy hours</w:t>
      </w:r>
    </w:p>
    <w:p>
      <w:pPr>
        <w:pStyle w:val="CTAAssessmentOption"/>
        <w:keepLines/>
      </w:pPr>
      <w:r>
        <w:rPr>
          <w:rFonts w:ascii="Aptos" w:hAnsi="Aptos"/>
          <w:b/>
          <w:color w:val="0B2447"/>
        </w:rPr>
        <w:t xml:space="preserve">D. </w:t>
      </w:r>
      <w:r>
        <w:t>The client’s agreement eliminates the ethical concern</w:t>
      </w:r>
    </w:p>
    <w:p>
      <w:pPr>
        <w:pStyle w:val="CTAHeading3"/>
        <w:keepNext/>
        <w:spacing w:before="180" w:after="60"/>
      </w:pPr>
      <w:r>
        <w:t>Question 66</w:t>
      </w:r>
    </w:p>
    <w:p>
      <w:pPr>
        <w:pStyle w:val="CTABody"/>
        <w:keepNext/>
        <w:spacing w:after="80"/>
      </w:pPr>
      <w:r>
        <w:t>A therapist intentionally bills clients for sessions that did not occur and records false appointment information to support the charges. What is the strongest analysis?</w:t>
      </w:r>
    </w:p>
    <w:p>
      <w:pPr>
        <w:pStyle w:val="CTAAssessmentOption"/>
        <w:keepLines/>
      </w:pPr>
      <w:r>
        <w:rPr>
          <w:rFonts w:ascii="Aptos" w:hAnsi="Aptos"/>
          <w:b/>
          <w:color w:val="0B2447"/>
        </w:rPr>
        <w:t xml:space="preserve">A. </w:t>
      </w:r>
      <w:r>
        <w:t>This is merely a fee misunderstanding that should be handled informally</w:t>
      </w:r>
    </w:p>
    <w:p>
      <w:pPr>
        <w:pStyle w:val="CTAAssessmentOption"/>
        <w:keepLines/>
      </w:pPr>
      <w:r>
        <w:rPr>
          <w:rFonts w:ascii="Aptos" w:hAnsi="Aptos"/>
          <w:b/>
          <w:color w:val="0B2447"/>
        </w:rPr>
        <w:t xml:space="preserve">B. </w:t>
      </w:r>
      <w:r>
        <w:t>The conduct is acceptable if the therapist later provides additional unpaid sessions</w:t>
      </w:r>
    </w:p>
    <w:p>
      <w:pPr>
        <w:pStyle w:val="CTAAssessmentOption"/>
        <w:keepNext/>
        <w:keepLines/>
      </w:pPr>
      <w:r>
        <w:rPr>
          <w:rFonts w:ascii="Aptos" w:hAnsi="Aptos"/>
          <w:b/>
          <w:color w:val="0B2447"/>
        </w:rPr>
        <w:t xml:space="preserve">C. </w:t>
      </w:r>
      <w:r>
        <w:t>The conduct may constitute dishonest, fraudulent, or deceptive professional behavior requiring direct corrective action</w:t>
      </w:r>
    </w:p>
    <w:p>
      <w:pPr>
        <w:pStyle w:val="CTAAssessmentOption"/>
        <w:keepLines/>
      </w:pPr>
      <w:r>
        <w:rPr>
          <w:rFonts w:ascii="Aptos" w:hAnsi="Aptos"/>
          <w:b/>
          <w:color w:val="0B2447"/>
        </w:rPr>
        <w:t xml:space="preserve">D. </w:t>
      </w:r>
      <w:r>
        <w:t>No concern exists if the clients do not discover the billing practice</w:t>
      </w:r>
    </w:p>
    <w:p>
      <w:pPr>
        <w:pStyle w:val="CTAHeading3"/>
        <w:keepNext/>
        <w:spacing w:before="180" w:after="60"/>
      </w:pPr>
      <w:r>
        <w:t>Question 67</w:t>
      </w:r>
    </w:p>
    <w:p>
      <w:pPr>
        <w:pStyle w:val="CTABody"/>
        <w:keepNext/>
        <w:spacing w:after="80"/>
      </w:pPr>
      <w:r>
        <w:t>A therapist pays a licensed clinician a fixed monthly fee for documented case consultation and separately offers a bonus for every client the clinician refers. Which statement is most accurate?</w:t>
      </w:r>
    </w:p>
    <w:p>
      <w:pPr>
        <w:pStyle w:val="CTAAssessmentOption"/>
        <w:keepLines/>
      </w:pPr>
      <w:r>
        <w:rPr>
          <w:rFonts w:ascii="Aptos" w:hAnsi="Aptos"/>
          <w:b/>
          <w:color w:val="0B2447"/>
        </w:rPr>
        <w:t xml:space="preserve">A. </w:t>
      </w:r>
      <w:r>
        <w:t>Both payments are acceptable because the recipient is licensed</w:t>
      </w:r>
    </w:p>
    <w:p>
      <w:pPr>
        <w:pStyle w:val="CTAAssessmentOption"/>
        <w:keepLines/>
      </w:pPr>
      <w:r>
        <w:rPr>
          <w:rFonts w:ascii="Aptos" w:hAnsi="Aptos"/>
          <w:b/>
          <w:color w:val="0B2447"/>
        </w:rPr>
        <w:t xml:space="preserve">B. </w:t>
      </w:r>
      <w:r>
        <w:t>Payment for actual consultation services is different from compensation paid merely for sending clients</w:t>
      </w:r>
    </w:p>
    <w:p>
      <w:pPr>
        <w:pStyle w:val="CTAAssessmentOption"/>
        <w:keepNext/>
        <w:keepLines/>
      </w:pPr>
      <w:r>
        <w:rPr>
          <w:rFonts w:ascii="Aptos" w:hAnsi="Aptos"/>
          <w:b/>
          <w:color w:val="0B2447"/>
        </w:rPr>
        <w:t xml:space="preserve">C. </w:t>
      </w:r>
      <w:r>
        <w:t>Both payments are prohibited because professionals may never compensate one another</w:t>
      </w:r>
    </w:p>
    <w:p>
      <w:pPr>
        <w:pStyle w:val="CTAAssessmentOption"/>
        <w:keepLines/>
      </w:pPr>
      <w:r>
        <w:rPr>
          <w:rFonts w:ascii="Aptos" w:hAnsi="Aptos"/>
          <w:b/>
          <w:color w:val="0B2447"/>
        </w:rPr>
        <w:t xml:space="preserve">D. </w:t>
      </w:r>
      <w:r>
        <w:t>The referral bonus is acceptable if it is described as consultation income</w:t>
      </w:r>
    </w:p>
    <w:p>
      <w:pPr>
        <w:pStyle w:val="CTAHeading3"/>
        <w:keepNext/>
        <w:spacing w:before="180" w:after="60"/>
      </w:pPr>
      <w:r>
        <w:t>Question 68</w:t>
      </w:r>
    </w:p>
    <w:p>
      <w:pPr>
        <w:pStyle w:val="CTABody"/>
        <w:keepNext/>
        <w:spacing w:after="80"/>
      </w:pPr>
      <w:r>
        <w:t>A therapist: Accepts increasingly expensive gifts from a financially vulnerable client. Hires the client for personal work. Deducts the wages from therapy fees. Recommends products that generate commissions for the therapist. Continues ineffective treatment because the therapist needs the income. Conceals the arrangements from colleagues. Which response best reflects the ethical analysis?</w:t>
      </w:r>
    </w:p>
    <w:p>
      <w:pPr>
        <w:pStyle w:val="CTAAssessmentOption"/>
        <w:keepLines/>
      </w:pPr>
      <w:r>
        <w:rPr>
          <w:rFonts w:ascii="Aptos" w:hAnsi="Aptos"/>
          <w:b/>
          <w:color w:val="0B2447"/>
        </w:rPr>
        <w:t xml:space="preserve">A. </w:t>
      </w:r>
      <w:r>
        <w:t>Each arrangement is acceptable because the client agreed and may receive some benefit</w:t>
      </w:r>
    </w:p>
    <w:p>
      <w:pPr>
        <w:pStyle w:val="CTAAssessmentOption"/>
        <w:keepLines/>
      </w:pPr>
      <w:r>
        <w:rPr>
          <w:rFonts w:ascii="Aptos" w:hAnsi="Aptos"/>
          <w:b/>
          <w:color w:val="0B2447"/>
        </w:rPr>
        <w:t xml:space="preserve">B. </w:t>
      </w:r>
      <w:r>
        <w:t>The arrangements should be evaluated separately, but no action is needed until measurable financial loss occurs</w:t>
      </w:r>
    </w:p>
    <w:p>
      <w:pPr>
        <w:pStyle w:val="CTAAssessmentOption"/>
        <w:keepNext/>
        <w:keepLines/>
      </w:pPr>
      <w:r>
        <w:rPr>
          <w:rFonts w:ascii="Aptos" w:hAnsi="Aptos"/>
          <w:b/>
          <w:color w:val="0B2447"/>
        </w:rPr>
        <w:t xml:space="preserve">C. </w:t>
      </w:r>
      <w:r>
        <w:t>Documentation would make the arrangements professionally acceptable</w:t>
      </w:r>
    </w:p>
    <w:p>
      <w:pPr>
        <w:pStyle w:val="CTAAssessmentOption"/>
        <w:keepLines/>
      </w:pPr>
      <w:r>
        <w:rPr>
          <w:rFonts w:ascii="Aptos" w:hAnsi="Aptos"/>
          <w:b/>
          <w:color w:val="0B2447"/>
        </w:rPr>
        <w:t xml:space="preserve">D. </w:t>
      </w:r>
      <w:r>
        <w:t>The pattern suggests multiple financial conflicts, pressure, impaired objectivity, secrecy, and possible exploitation requiring prompt corrective and protective action</w:t>
      </w:r>
    </w:p>
    <w:p>
      <w:pPr>
        <w:pStyle w:val="CTAHeading1"/>
        <w:keepNext/>
        <w:pageBreakBefore/>
      </w:pPr>
      <w:r>
        <w:t>Chapter 5 Assessment</w:t>
      </w:r>
    </w:p>
    <w:p>
      <w:pPr>
        <w:pStyle w:val="CTASubtitle"/>
        <w:keepNext/>
      </w:pPr>
      <w:r>
        <w:t>Sexual Misconduct and Client Exploitation</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 current client tells the therapist that the client is romantically interested in the therapist. The client states that the feelings are voluntary and asks the therapist to begin a sexual relationship. Which response is most accurate?</w:t>
      </w:r>
    </w:p>
    <w:p>
      <w:pPr>
        <w:pStyle w:val="CTAAssessmentOption"/>
        <w:keepLines/>
      </w:pPr>
      <w:r>
        <w:rPr>
          <w:rFonts w:ascii="Aptos" w:hAnsi="Aptos"/>
          <w:b/>
          <w:color w:val="0B2447"/>
        </w:rPr>
        <w:t xml:space="preserve">A. </w:t>
      </w:r>
      <w:r>
        <w:t>The therapist must maintain the professional boundary because sexual conduct with a current client constitutes serious professional misconduct</w:t>
      </w:r>
    </w:p>
    <w:p>
      <w:pPr>
        <w:pStyle w:val="CTAAssessmentOption"/>
        <w:keepLines/>
      </w:pPr>
      <w:r>
        <w:rPr>
          <w:rFonts w:ascii="Aptos" w:hAnsi="Aptos"/>
          <w:b/>
          <w:color w:val="0B2447"/>
        </w:rPr>
        <w:t xml:space="preserve">B. </w:t>
      </w:r>
      <w:r>
        <w:t>The relationship may proceed if the client signs a written consent form</w:t>
      </w:r>
    </w:p>
    <w:p>
      <w:pPr>
        <w:pStyle w:val="CTAAssessmentOption"/>
        <w:keepNext/>
        <w:keepLines/>
      </w:pPr>
      <w:r>
        <w:rPr>
          <w:rFonts w:ascii="Aptos" w:hAnsi="Aptos"/>
          <w:b/>
          <w:color w:val="0B2447"/>
        </w:rPr>
        <w:t xml:space="preserve">C. </w:t>
      </w:r>
      <w:r>
        <w:t>The relationship may proceed because the client initiated it</w:t>
      </w:r>
    </w:p>
    <w:p>
      <w:pPr>
        <w:pStyle w:val="CTAAssessmentOption"/>
        <w:keepLines/>
      </w:pPr>
      <w:r>
        <w:rPr>
          <w:rFonts w:ascii="Aptos" w:hAnsi="Aptos"/>
          <w:b/>
          <w:color w:val="0B2447"/>
        </w:rPr>
        <w:t xml:space="preserve">D. </w:t>
      </w:r>
      <w:r>
        <w:t>The therapist may begin the relationship if it occurs outside the office</w:t>
      </w:r>
    </w:p>
    <w:p>
      <w:pPr>
        <w:pStyle w:val="CTAHeading3"/>
        <w:keepNext/>
        <w:spacing w:before="180" w:after="60"/>
      </w:pPr>
      <w:r>
        <w:t>Question 70</w:t>
      </w:r>
    </w:p>
    <w:p>
      <w:pPr>
        <w:pStyle w:val="CTABody"/>
        <w:keepNext/>
        <w:spacing w:after="80"/>
      </w:pPr>
      <w:r>
        <w:t>A therapist recognizes feeling sexually attracted to a current client but has not communicated or acted on the attraction. Which response best reflects ethical practice?</w:t>
      </w:r>
    </w:p>
    <w:p>
      <w:pPr>
        <w:pStyle w:val="CTAAssessmentOption"/>
        <w:keepLines/>
      </w:pPr>
      <w:r>
        <w:rPr>
          <w:rFonts w:ascii="Aptos" w:hAnsi="Aptos"/>
          <w:b/>
          <w:color w:val="0B2447"/>
        </w:rPr>
        <w:t xml:space="preserve">A. </w:t>
      </w:r>
      <w:r>
        <w:t>Immediately disclose the attraction so the client can decide whether treatment should continue</w:t>
      </w:r>
    </w:p>
    <w:p>
      <w:pPr>
        <w:pStyle w:val="CTAAssessmentOption"/>
        <w:keepLines/>
      </w:pPr>
      <w:r>
        <w:rPr>
          <w:rFonts w:ascii="Aptos" w:hAnsi="Aptos"/>
          <w:b/>
          <w:color w:val="0B2447"/>
        </w:rPr>
        <w:t xml:space="preserve">B. </w:t>
      </w:r>
      <w:r>
        <w:t>Recognize and manage the reaction, maintain clear boundaries, seek consultation or supervision, and monitor professional objectivity</w:t>
      </w:r>
    </w:p>
    <w:p>
      <w:pPr>
        <w:pStyle w:val="CTAAssessmentOption"/>
        <w:keepNext/>
        <w:keepLines/>
      </w:pPr>
      <w:r>
        <w:rPr>
          <w:rFonts w:ascii="Aptos" w:hAnsi="Aptos"/>
          <w:b/>
          <w:color w:val="0B2447"/>
        </w:rPr>
        <w:t xml:space="preserve">C. </w:t>
      </w:r>
      <w:r>
        <w:t>Terminate treatment immediately without explanation</w:t>
      </w:r>
    </w:p>
    <w:p>
      <w:pPr>
        <w:pStyle w:val="CTAAssessmentOption"/>
        <w:keepLines/>
      </w:pPr>
      <w:r>
        <w:rPr>
          <w:rFonts w:ascii="Aptos" w:hAnsi="Aptos"/>
          <w:b/>
          <w:color w:val="0B2447"/>
        </w:rPr>
        <w:t xml:space="preserve">D. </w:t>
      </w:r>
      <w:r>
        <w:t>Ask the client whether the attraction appears mutual</w:t>
      </w:r>
    </w:p>
    <w:p>
      <w:pPr>
        <w:pStyle w:val="CTAHeading3"/>
        <w:keepNext/>
        <w:spacing w:before="180" w:after="60"/>
      </w:pPr>
      <w:r>
        <w:t>Question 71</w:t>
      </w:r>
    </w:p>
    <w:p>
      <w:pPr>
        <w:pStyle w:val="CTABody"/>
        <w:keepNext/>
        <w:spacing w:after="80"/>
      </w:pPr>
      <w:r>
        <w:t>A therapist terminates treatment and begins a sexual relationship with the former client 14 months later. The former client initiated the relationship and states that no therapeutic dependency remains. Which analysis is most accurate?</w:t>
      </w:r>
    </w:p>
    <w:p>
      <w:pPr>
        <w:pStyle w:val="CTAAssessmentOption"/>
        <w:keepLines/>
      </w:pPr>
      <w:r>
        <w:rPr>
          <w:rFonts w:ascii="Aptos" w:hAnsi="Aptos"/>
          <w:b/>
          <w:color w:val="0B2447"/>
        </w:rPr>
        <w:t xml:space="preserve">A. </w:t>
      </w:r>
      <w:r>
        <w:t>California identifies sexual relations with a former client within two years after termination as unprofessional conduct</w:t>
      </w:r>
    </w:p>
    <w:p>
      <w:pPr>
        <w:pStyle w:val="CTAAssessmentOption"/>
        <w:keepLines/>
      </w:pPr>
      <w:r>
        <w:rPr>
          <w:rFonts w:ascii="Aptos" w:hAnsi="Aptos"/>
          <w:b/>
          <w:color w:val="0B2447"/>
        </w:rPr>
        <w:t xml:space="preserve">B. </w:t>
      </w:r>
      <w:r>
        <w:t>The relationship is acceptable because more than one year has passed</w:t>
      </w:r>
    </w:p>
    <w:p>
      <w:pPr>
        <w:pStyle w:val="CTAAssessmentOption"/>
        <w:keepNext/>
        <w:keepLines/>
      </w:pPr>
      <w:r>
        <w:rPr>
          <w:rFonts w:ascii="Aptos" w:hAnsi="Aptos"/>
          <w:b/>
          <w:color w:val="0B2447"/>
        </w:rPr>
        <w:t xml:space="preserve">C. </w:t>
      </w:r>
      <w:r>
        <w:t>The relationship is acceptable if the therapist documents that dependency has ended</w:t>
      </w:r>
    </w:p>
    <w:p>
      <w:pPr>
        <w:pStyle w:val="CTAAssessmentOption"/>
        <w:keepLines/>
      </w:pPr>
      <w:r>
        <w:rPr>
          <w:rFonts w:ascii="Aptos" w:hAnsi="Aptos"/>
          <w:b/>
          <w:color w:val="0B2447"/>
        </w:rPr>
        <w:t xml:space="preserve">D. </w:t>
      </w:r>
      <w:r>
        <w:t>The relationship is acceptable because the former client initiated it</w:t>
      </w:r>
    </w:p>
    <w:p>
      <w:pPr>
        <w:pStyle w:val="CTAHeading3"/>
        <w:keepNext/>
        <w:spacing w:before="180" w:after="60"/>
      </w:pPr>
      <w:r>
        <w:t>Question 72</w:t>
      </w:r>
    </w:p>
    <w:p>
      <w:pPr>
        <w:pStyle w:val="CTABody"/>
        <w:keepNext/>
        <w:spacing w:after="80"/>
      </w:pPr>
      <w:r>
        <w:t>A therapist sends a current client romantic and sexually suggestive messages after sessions. No physical contact has occurred. Which analysis is most accurate?</w:t>
      </w:r>
    </w:p>
    <w:p>
      <w:pPr>
        <w:pStyle w:val="CTAAssessmentOption"/>
        <w:keepLines/>
      </w:pPr>
      <w:r>
        <w:rPr>
          <w:rFonts w:ascii="Aptos" w:hAnsi="Aptos"/>
          <w:b/>
          <w:color w:val="0B2447"/>
        </w:rPr>
        <w:t xml:space="preserve">A. </w:t>
      </w:r>
      <w:r>
        <w:t>No misconduct exists because physical sexual contact never occurred</w:t>
      </w:r>
    </w:p>
    <w:p>
      <w:pPr>
        <w:pStyle w:val="CTAAssessmentOption"/>
        <w:keepLines/>
      </w:pPr>
      <w:r>
        <w:rPr>
          <w:rFonts w:ascii="Aptos" w:hAnsi="Aptos"/>
          <w:b/>
          <w:color w:val="0B2447"/>
        </w:rPr>
        <w:t xml:space="preserve">B. </w:t>
      </w:r>
      <w:r>
        <w:t>The messages may constitute sexual solicitation or sexual misconduct even without physical contact</w:t>
      </w:r>
    </w:p>
    <w:p>
      <w:pPr>
        <w:pStyle w:val="CTAAssessmentOption"/>
        <w:keepNext/>
        <w:keepLines/>
      </w:pPr>
      <w:r>
        <w:rPr>
          <w:rFonts w:ascii="Aptos" w:hAnsi="Aptos"/>
          <w:b/>
          <w:color w:val="0B2447"/>
        </w:rPr>
        <w:t xml:space="preserve">C. </w:t>
      </w:r>
      <w:r>
        <w:t>The communication is acceptable because it occurred outside scheduled sessions</w:t>
      </w:r>
    </w:p>
    <w:p>
      <w:pPr>
        <w:pStyle w:val="CTAAssessmentOption"/>
        <w:keepLines/>
      </w:pPr>
      <w:r>
        <w:rPr>
          <w:rFonts w:ascii="Aptos" w:hAnsi="Aptos"/>
          <w:b/>
          <w:color w:val="0B2447"/>
        </w:rPr>
        <w:t xml:space="preserve">D. </w:t>
      </w:r>
      <w:r>
        <w:t>The client should decide whether the messages are professionally appropriate</w:t>
      </w:r>
    </w:p>
    <w:p>
      <w:pPr>
        <w:pStyle w:val="CTAHeading3"/>
        <w:keepNext/>
        <w:spacing w:before="180" w:after="60"/>
      </w:pPr>
      <w:r>
        <w:t>Question 73</w:t>
      </w:r>
    </w:p>
    <w:p>
      <w:pPr>
        <w:pStyle w:val="CTABody"/>
        <w:keepNext/>
        <w:spacing w:after="80"/>
      </w:pPr>
      <w:r>
        <w:t>A therapist begins giving one client special privileges, increases personal self-disclosure, encourages secret communication, and discusses the possibility of dating after therapy ends. What is the strongest concern?</w:t>
      </w:r>
    </w:p>
    <w:p>
      <w:pPr>
        <w:pStyle w:val="CTAAssessmentOption"/>
        <w:keepLines/>
      </w:pPr>
      <w:r>
        <w:rPr>
          <w:rFonts w:ascii="Aptos" w:hAnsi="Aptos"/>
          <w:b/>
          <w:color w:val="0B2447"/>
        </w:rPr>
        <w:t xml:space="preserve">A. </w:t>
      </w:r>
      <w:r>
        <w:t>The therapist is strengthening rapport through flexibility</w:t>
      </w:r>
    </w:p>
    <w:p>
      <w:pPr>
        <w:pStyle w:val="CTAAssessmentOption"/>
        <w:keepLines/>
      </w:pPr>
      <w:r>
        <w:rPr>
          <w:rFonts w:ascii="Aptos" w:hAnsi="Aptos"/>
          <w:b/>
          <w:color w:val="0B2447"/>
        </w:rPr>
        <w:t xml:space="preserve">B. </w:t>
      </w:r>
      <w:r>
        <w:t>No concern exists because the therapist has not touched the client</w:t>
      </w:r>
    </w:p>
    <w:p>
      <w:pPr>
        <w:pStyle w:val="CTAAssessmentOption"/>
        <w:keepNext/>
        <w:keepLines/>
      </w:pPr>
      <w:r>
        <w:rPr>
          <w:rFonts w:ascii="Aptos" w:hAnsi="Aptos"/>
          <w:b/>
          <w:color w:val="0B2447"/>
        </w:rPr>
        <w:t xml:space="preserve">C. </w:t>
      </w:r>
      <w:r>
        <w:t>The conduct is acceptable if the client enjoys the additional attention</w:t>
      </w:r>
    </w:p>
    <w:p>
      <w:pPr>
        <w:pStyle w:val="CTAAssessmentOption"/>
        <w:keepLines/>
      </w:pPr>
      <w:r>
        <w:rPr>
          <w:rFonts w:ascii="Aptos" w:hAnsi="Aptos"/>
          <w:b/>
          <w:color w:val="0B2447"/>
        </w:rPr>
        <w:t xml:space="preserve">D. </w:t>
      </w:r>
      <w:r>
        <w:t>The pattern may reflect grooming and progressive sexual boundary erosion</w:t>
      </w:r>
    </w:p>
    <w:p>
      <w:pPr>
        <w:pStyle w:val="CTAHeading3"/>
        <w:keepNext/>
        <w:spacing w:before="180" w:after="60"/>
      </w:pPr>
      <w:r>
        <w:t>Question 74</w:t>
      </w:r>
    </w:p>
    <w:p>
      <w:pPr>
        <w:pStyle w:val="CTABody"/>
        <w:keepNext/>
        <w:spacing w:after="80"/>
      </w:pPr>
      <w:r>
        <w:t>During a session, a current client suddenly kisses the therapist and says, “I know you feel the same way.” The therapist is attracted to the client. What is the most appropriate response?</w:t>
      </w:r>
    </w:p>
    <w:p>
      <w:pPr>
        <w:pStyle w:val="CTAAssessmentOption"/>
        <w:keepLines/>
      </w:pPr>
      <w:r>
        <w:rPr>
          <w:rFonts w:ascii="Aptos" w:hAnsi="Aptos"/>
          <w:b/>
          <w:color w:val="0B2447"/>
        </w:rPr>
        <w:t xml:space="preserve">A. </w:t>
      </w:r>
      <w:r>
        <w:t>Continue the contact because the client initiated it</w:t>
      </w:r>
    </w:p>
    <w:p>
      <w:pPr>
        <w:pStyle w:val="CTAAssessmentOption"/>
        <w:keepLines/>
      </w:pPr>
      <w:r>
        <w:rPr>
          <w:rFonts w:ascii="Aptos" w:hAnsi="Aptos"/>
          <w:b/>
          <w:color w:val="0B2447"/>
        </w:rPr>
        <w:t xml:space="preserve">B. </w:t>
      </w:r>
      <w:r>
        <w:t>Ask the client to sign a consent form before any further contact</w:t>
      </w:r>
    </w:p>
    <w:p>
      <w:pPr>
        <w:pStyle w:val="CTAAssessmentOption"/>
        <w:keepNext/>
        <w:keepLines/>
      </w:pPr>
      <w:r>
        <w:rPr>
          <w:rFonts w:ascii="Aptos" w:hAnsi="Aptos"/>
          <w:b/>
          <w:color w:val="0B2447"/>
        </w:rPr>
        <w:t xml:space="preserve">C. </w:t>
      </w:r>
      <w:r>
        <w:t>Stop the contact, maintain the professional boundary, address the event clinically without shaming the client, and seek consultation regarding the therapist’s attraction</w:t>
      </w:r>
    </w:p>
    <w:p>
      <w:pPr>
        <w:pStyle w:val="CTAAssessmentOption"/>
        <w:keepLines/>
      </w:pPr>
      <w:r>
        <w:rPr>
          <w:rFonts w:ascii="Aptos" w:hAnsi="Aptos"/>
          <w:b/>
          <w:color w:val="0B2447"/>
        </w:rPr>
        <w:t xml:space="preserve">D. </w:t>
      </w:r>
      <w:r>
        <w:t>Terminate treatment immediately and begin dating after the client has another therapist</w:t>
      </w:r>
    </w:p>
    <w:p>
      <w:pPr>
        <w:pStyle w:val="CTAHeading3"/>
        <w:keepNext/>
        <w:spacing w:before="180" w:after="60"/>
      </w:pPr>
      <w:r>
        <w:t>Question 75</w:t>
      </w:r>
    </w:p>
    <w:p>
      <w:pPr>
        <w:pStyle w:val="CTABody"/>
        <w:keepNext/>
        <w:spacing w:after="80"/>
      </w:pPr>
      <w:r>
        <w:t>A client tells the current therapist that a previous psychotherapist engaged in sexual contact with the client during treatment. What should the current therapist do?</w:t>
      </w:r>
    </w:p>
    <w:p>
      <w:pPr>
        <w:pStyle w:val="CTAAssessmentOption"/>
        <w:keepLines/>
      </w:pPr>
      <w:r>
        <w:rPr>
          <w:rFonts w:ascii="Aptos" w:hAnsi="Aptos"/>
          <w:b/>
          <w:color w:val="0B2447"/>
        </w:rPr>
        <w:t xml:space="preserve">A. </w:t>
      </w:r>
      <w:r>
        <w:t>Provide and discuss the Therapy Never Includes Sexual Behavior booklet, respond supportively, assess current needs, explain available options without coercion, maintain confidentiality, and document appropriately</w:t>
      </w:r>
    </w:p>
    <w:p>
      <w:pPr>
        <w:pStyle w:val="CTAAssessmentOption"/>
        <w:keepLines/>
      </w:pPr>
      <w:r>
        <w:rPr>
          <w:rFonts w:ascii="Aptos" w:hAnsi="Aptos"/>
          <w:b/>
          <w:color w:val="0B2447"/>
        </w:rPr>
        <w:t xml:space="preserve">B. </w:t>
      </w:r>
      <w:r>
        <w:t>Immediately contact the former therapist to investigate the allegation</w:t>
      </w:r>
    </w:p>
    <w:p>
      <w:pPr>
        <w:pStyle w:val="CTAAssessmentOption"/>
        <w:keepNext/>
        <w:keepLines/>
      </w:pPr>
      <w:r>
        <w:rPr>
          <w:rFonts w:ascii="Aptos" w:hAnsi="Aptos"/>
          <w:b/>
          <w:color w:val="0B2447"/>
        </w:rPr>
        <w:t xml:space="preserve">C. </w:t>
      </w:r>
      <w:r>
        <w:t>Require the client to file a licensing complaint before continuing treatment</w:t>
      </w:r>
    </w:p>
    <w:p>
      <w:pPr>
        <w:pStyle w:val="CTAAssessmentOption"/>
        <w:keepLines/>
      </w:pPr>
      <w:r>
        <w:rPr>
          <w:rFonts w:ascii="Aptos" w:hAnsi="Aptos"/>
          <w:b/>
          <w:color w:val="0B2447"/>
        </w:rPr>
        <w:t xml:space="preserve">D. </w:t>
      </w:r>
      <w:r>
        <w:t>Seek consultation first and provide the booklet only if the consultant recommends it</w:t>
      </w:r>
    </w:p>
    <w:p>
      <w:pPr>
        <w:pStyle w:val="CTAHeading3"/>
        <w:keepNext/>
        <w:spacing w:before="180" w:after="60"/>
      </w:pPr>
      <w:r>
        <w:t>Question 76</w:t>
      </w:r>
    </w:p>
    <w:p>
      <w:pPr>
        <w:pStyle w:val="CTABody"/>
        <w:keepNext/>
        <w:spacing w:after="80"/>
      </w:pPr>
      <w:r>
        <w:t>A therapist is considering a romantic relationship with a former client three years after treatment ended. Which statement is most accurate?</w:t>
      </w:r>
    </w:p>
    <w:p>
      <w:pPr>
        <w:pStyle w:val="CTAAssessmentOption"/>
        <w:keepLines/>
      </w:pPr>
      <w:r>
        <w:rPr>
          <w:rFonts w:ascii="Aptos" w:hAnsi="Aptos"/>
          <w:b/>
          <w:color w:val="0B2447"/>
        </w:rPr>
        <w:t xml:space="preserve">A. </w:t>
      </w:r>
      <w:r>
        <w:t>The relationship is automatically ethical because more than two years have passed</w:t>
      </w:r>
    </w:p>
    <w:p>
      <w:pPr>
        <w:pStyle w:val="CTAAssessmentOption"/>
        <w:keepLines/>
      </w:pPr>
      <w:r>
        <w:rPr>
          <w:rFonts w:ascii="Aptos" w:hAnsi="Aptos"/>
          <w:b/>
          <w:color w:val="0B2447"/>
        </w:rPr>
        <w:t xml:space="preserve">B. </w:t>
      </w:r>
      <w:r>
        <w:t>The statutory two-year period has passed, but the therapist must still evaluate continuing influence, dependency, vulnerability, confidential knowledge, and possible exploitation</w:t>
      </w:r>
    </w:p>
    <w:p>
      <w:pPr>
        <w:pStyle w:val="CTAAssessmentOption"/>
        <w:keepNext/>
        <w:keepLines/>
      </w:pPr>
      <w:r>
        <w:rPr>
          <w:rFonts w:ascii="Aptos" w:hAnsi="Aptos"/>
          <w:b/>
          <w:color w:val="0B2447"/>
        </w:rPr>
        <w:t xml:space="preserve">C. </w:t>
      </w:r>
      <w:r>
        <w:t>The relationship is appropriate whenever the former client initiates it</w:t>
      </w:r>
    </w:p>
    <w:p>
      <w:pPr>
        <w:pStyle w:val="CTAAssessmentOption"/>
        <w:keepLines/>
      </w:pPr>
      <w:r>
        <w:rPr>
          <w:rFonts w:ascii="Aptos" w:hAnsi="Aptos"/>
          <w:b/>
          <w:color w:val="0B2447"/>
        </w:rPr>
        <w:t xml:space="preserve">D. </w:t>
      </w:r>
      <w:r>
        <w:t>The therapist only needs to document that treatment ended more than two years ago</w:t>
      </w:r>
    </w:p>
    <w:p>
      <w:pPr>
        <w:pStyle w:val="CTAHeading3"/>
        <w:keepNext/>
        <w:spacing w:before="180" w:after="60"/>
      </w:pPr>
      <w:r>
        <w:t>Question 77</w:t>
      </w:r>
    </w:p>
    <w:p>
      <w:pPr>
        <w:pStyle w:val="CTABody"/>
        <w:keepNext/>
        <w:spacing w:after="80"/>
      </w:pPr>
      <w:r>
        <w:t>A therapist tells a current client, “I cannot be with you while you are my client, but once therapy ends, we can begin a sexual relationship.” No physical sexual contact occurs. What is the strongest analysis?</w:t>
      </w:r>
    </w:p>
    <w:p>
      <w:pPr>
        <w:pStyle w:val="CTAAssessmentOption"/>
        <w:keepLines/>
      </w:pPr>
      <w:r>
        <w:rPr>
          <w:rFonts w:ascii="Aptos" w:hAnsi="Aptos"/>
          <w:b/>
          <w:color w:val="0B2447"/>
        </w:rPr>
        <w:t xml:space="preserve">A. </w:t>
      </w:r>
      <w:r>
        <w:t>The statement is appropriate because the therapist has postponed contact until termination</w:t>
      </w:r>
    </w:p>
    <w:p>
      <w:pPr>
        <w:pStyle w:val="CTAAssessmentOption"/>
        <w:keepLines/>
      </w:pPr>
      <w:r>
        <w:rPr>
          <w:rFonts w:ascii="Aptos" w:hAnsi="Aptos"/>
          <w:b/>
          <w:color w:val="0B2447"/>
        </w:rPr>
        <w:t xml:space="preserve">B. </w:t>
      </w:r>
      <w:r>
        <w:t>No misconduct exists because the client has not accepted the offer</w:t>
      </w:r>
    </w:p>
    <w:p>
      <w:pPr>
        <w:pStyle w:val="CTAAssessmentOption"/>
        <w:keepNext/>
        <w:keepLines/>
      </w:pPr>
      <w:r>
        <w:rPr>
          <w:rFonts w:ascii="Aptos" w:hAnsi="Aptos"/>
          <w:b/>
          <w:color w:val="0B2447"/>
        </w:rPr>
        <w:t xml:space="preserve">C. </w:t>
      </w:r>
      <w:r>
        <w:t>The therapist has appropriately disclosed a future boundary plan</w:t>
      </w:r>
    </w:p>
    <w:p>
      <w:pPr>
        <w:pStyle w:val="CTAAssessmentOption"/>
        <w:keepLines/>
      </w:pPr>
      <w:r>
        <w:rPr>
          <w:rFonts w:ascii="Aptos" w:hAnsi="Aptos"/>
          <w:b/>
          <w:color w:val="0B2447"/>
        </w:rPr>
        <w:t xml:space="preserve">D. </w:t>
      </w:r>
      <w:r>
        <w:t>The statement may constitute sexual solicitation and grooming despite the absence of completed physical contact</w:t>
      </w:r>
    </w:p>
    <w:p>
      <w:pPr>
        <w:pStyle w:val="CTAHeading3"/>
        <w:keepNext/>
        <w:spacing w:before="180" w:after="60"/>
      </w:pPr>
      <w:r>
        <w:t>Question 78</w:t>
      </w:r>
    </w:p>
    <w:p>
      <w:pPr>
        <w:pStyle w:val="CTABody"/>
        <w:keepNext/>
        <w:spacing w:after="80"/>
      </w:pPr>
      <w:r>
        <w:t>A therapist and current client state that their attraction is mutual. The therapist terminates treatment on Friday, and they begin a sexual relationship the following week. Which analysis is most accurate?</w:t>
      </w:r>
    </w:p>
    <w:p>
      <w:pPr>
        <w:pStyle w:val="CTAAssessmentOption"/>
        <w:keepLines/>
      </w:pPr>
      <w:r>
        <w:rPr>
          <w:rFonts w:ascii="Aptos" w:hAnsi="Aptos"/>
          <w:b/>
          <w:color w:val="0B2447"/>
        </w:rPr>
        <w:t xml:space="preserve">A. </w:t>
      </w:r>
      <w:r>
        <w:t>The relationship is appropriate because treatment formally ended before sexual contact began</w:t>
      </w:r>
    </w:p>
    <w:p>
      <w:pPr>
        <w:pStyle w:val="CTAAssessmentOption"/>
        <w:keepLines/>
      </w:pPr>
      <w:r>
        <w:rPr>
          <w:rFonts w:ascii="Aptos" w:hAnsi="Aptos"/>
          <w:b/>
          <w:color w:val="0B2447"/>
        </w:rPr>
        <w:t xml:space="preserve">B. </w:t>
      </w:r>
      <w:r>
        <w:t>The relationship is appropriate if the client independently chose another therapist</w:t>
      </w:r>
    </w:p>
    <w:p>
      <w:pPr>
        <w:pStyle w:val="CTAAssessmentOption"/>
        <w:keepNext/>
        <w:keepLines/>
      </w:pPr>
      <w:r>
        <w:rPr>
          <w:rFonts w:ascii="Aptos" w:hAnsi="Aptos"/>
          <w:b/>
          <w:color w:val="0B2447"/>
        </w:rPr>
        <w:t xml:space="preserve">C. </w:t>
      </w:r>
      <w:r>
        <w:t>The relationship falls within California’s two-year former-client restriction, and immediate termination does not erase the prior power differential or exploitation concerns</w:t>
      </w:r>
    </w:p>
    <w:p>
      <w:pPr>
        <w:pStyle w:val="CTAAssessmentOption"/>
        <w:keepLines/>
      </w:pPr>
      <w:r>
        <w:rPr>
          <w:rFonts w:ascii="Aptos" w:hAnsi="Aptos"/>
          <w:b/>
          <w:color w:val="0B2447"/>
        </w:rPr>
        <w:t xml:space="preserve">D. </w:t>
      </w:r>
      <w:r>
        <w:t>The relationship is appropriate if the therapist documents informed consent and mutual attraction</w:t>
      </w:r>
    </w:p>
    <w:p>
      <w:pPr>
        <w:pStyle w:val="CTAHeading3"/>
        <w:keepNext/>
        <w:spacing w:before="180" w:after="60"/>
      </w:pPr>
      <w:r>
        <w:t>Question 79</w:t>
      </w:r>
    </w:p>
    <w:p>
      <w:pPr>
        <w:pStyle w:val="CTABody"/>
        <w:keepNext/>
        <w:spacing w:after="80"/>
      </w:pPr>
      <w:r>
        <w:t>During supervision, a clinician must distinguish ordinary boundary complexity from exploitative or categorically prohibited conduct. Which situation most clearly represents exploitation of a client?</w:t>
      </w:r>
    </w:p>
    <w:p>
      <w:pPr>
        <w:pStyle w:val="CTAAssessmentOption"/>
        <w:keepLines/>
      </w:pPr>
      <w:r>
        <w:rPr>
          <w:rFonts w:ascii="Aptos" w:hAnsi="Aptos"/>
          <w:b/>
          <w:color w:val="0B2447"/>
        </w:rPr>
        <w:t xml:space="preserve">A. </w:t>
      </w:r>
      <w:r>
        <w:t>A therapist consults about strong emotional reactions to a client</w:t>
      </w:r>
    </w:p>
    <w:p>
      <w:pPr>
        <w:pStyle w:val="CTAAssessmentOption"/>
        <w:keepLines/>
      </w:pPr>
      <w:r>
        <w:rPr>
          <w:rFonts w:ascii="Aptos" w:hAnsi="Aptos"/>
          <w:b/>
          <w:color w:val="0B2447"/>
        </w:rPr>
        <w:t xml:space="preserve">B. </w:t>
      </w:r>
      <w:r>
        <w:t>A therapist encourages a client to provide affection, reassurance, and emotional support for the therapist’s personal needs</w:t>
      </w:r>
    </w:p>
    <w:p>
      <w:pPr>
        <w:pStyle w:val="CTAAssessmentOption"/>
        <w:keepNext/>
        <w:keepLines/>
      </w:pPr>
      <w:r>
        <w:rPr>
          <w:rFonts w:ascii="Aptos" w:hAnsi="Aptos"/>
          <w:b/>
          <w:color w:val="0B2447"/>
        </w:rPr>
        <w:t xml:space="preserve">C. </w:t>
      </w:r>
      <w:r>
        <w:t>A therapist explores the meaning of a client’s romantic feelings</w:t>
      </w:r>
    </w:p>
    <w:p>
      <w:pPr>
        <w:pStyle w:val="CTAAssessmentOption"/>
        <w:keepLines/>
      </w:pPr>
      <w:r>
        <w:rPr>
          <w:rFonts w:ascii="Aptos" w:hAnsi="Aptos"/>
          <w:b/>
          <w:color w:val="0B2447"/>
        </w:rPr>
        <w:t xml:space="preserve">D. </w:t>
      </w:r>
      <w:r>
        <w:t>A therapist establishes clear limits after receiving a personal message</w:t>
      </w:r>
    </w:p>
    <w:p>
      <w:pPr>
        <w:pStyle w:val="CTAHeading3"/>
        <w:keepNext/>
        <w:spacing w:before="180" w:after="60"/>
      </w:pPr>
      <w:r>
        <w:t>Question 80</w:t>
      </w:r>
    </w:p>
    <w:p>
      <w:pPr>
        <w:pStyle w:val="CTABody"/>
        <w:keepNext/>
        <w:spacing w:after="80"/>
      </w:pPr>
      <w:r>
        <w:t>A client’s stated agreement is being weighed against the therapist’s nontransferable responsibility to prevent sexual misconduct and exploitation. Why does a client’s stated consent not make sexual conduct with a current therapist professionally acceptable?</w:t>
      </w:r>
    </w:p>
    <w:p>
      <w:pPr>
        <w:pStyle w:val="CTAAssessmentOption"/>
        <w:keepLines/>
      </w:pPr>
      <w:r>
        <w:rPr>
          <w:rFonts w:ascii="Aptos" w:hAnsi="Aptos"/>
          <w:b/>
          <w:color w:val="0B2447"/>
        </w:rPr>
        <w:t xml:space="preserve">A. </w:t>
      </w:r>
      <w:r>
        <w:t>Clients are never legally capable of making personal decisions</w:t>
      </w:r>
    </w:p>
    <w:p>
      <w:pPr>
        <w:pStyle w:val="CTAAssessmentOption"/>
        <w:keepLines/>
      </w:pPr>
      <w:r>
        <w:rPr>
          <w:rFonts w:ascii="Aptos" w:hAnsi="Aptos"/>
          <w:b/>
          <w:color w:val="0B2447"/>
        </w:rPr>
        <w:t xml:space="preserve">B. </w:t>
      </w:r>
      <w:r>
        <w:t>Sexual conduct is inappropriate only when the client later regrets it</w:t>
      </w:r>
    </w:p>
    <w:p>
      <w:pPr>
        <w:pStyle w:val="CTAAssessmentOption"/>
        <w:keepNext/>
        <w:keepLines/>
      </w:pPr>
      <w:r>
        <w:rPr>
          <w:rFonts w:ascii="Aptos" w:hAnsi="Aptos"/>
          <w:b/>
          <w:color w:val="0B2447"/>
        </w:rPr>
        <w:t xml:space="preserve">C. </w:t>
      </w:r>
      <w:r>
        <w:t>Written consent is valid only when witnessed by another clinician</w:t>
      </w:r>
    </w:p>
    <w:p>
      <w:pPr>
        <w:pStyle w:val="CTAAssessmentOption"/>
        <w:keepLines/>
      </w:pPr>
      <w:r>
        <w:rPr>
          <w:rFonts w:ascii="Aptos" w:hAnsi="Aptos"/>
          <w:b/>
          <w:color w:val="0B2447"/>
        </w:rPr>
        <w:t xml:space="preserve">D. </w:t>
      </w:r>
      <w:r>
        <w:t>The therapeutic relationship involves professional power, confidential knowledge, dependency, and vulnerability that the therapist is responsible for protecting</w:t>
      </w:r>
    </w:p>
    <w:p>
      <w:pPr>
        <w:pStyle w:val="CTAHeading3"/>
        <w:keepNext/>
        <w:spacing w:before="180" w:after="60"/>
      </w:pPr>
      <w:r>
        <w:t>Question 81</w:t>
      </w:r>
    </w:p>
    <w:p>
      <w:pPr>
        <w:pStyle w:val="CTABody"/>
        <w:keepNext/>
        <w:spacing w:after="80"/>
      </w:pPr>
      <w:r>
        <w:t>A therapist is evaluating conduct that may use professional power, trust, or client vulnerability for the therapist’s own benefit. When must a California therapist provide and discuss the Therapy Never Includes Sexual Behavior booklet?</w:t>
      </w:r>
    </w:p>
    <w:p>
      <w:pPr>
        <w:pStyle w:val="CTAAssessmentOption"/>
        <w:keepLines/>
      </w:pPr>
      <w:r>
        <w:rPr>
          <w:rFonts w:ascii="Aptos" w:hAnsi="Aptos"/>
          <w:b/>
          <w:color w:val="0B2447"/>
        </w:rPr>
        <w:t xml:space="preserve">A. </w:t>
      </w:r>
      <w:r>
        <w:t>When the therapist learns that a client alleges sexual behavior with a previous psychotherapist during prior treatment</w:t>
      </w:r>
    </w:p>
    <w:p>
      <w:pPr>
        <w:pStyle w:val="CTAAssessmentOption"/>
        <w:keepLines/>
      </w:pPr>
      <w:r>
        <w:rPr>
          <w:rFonts w:ascii="Aptos" w:hAnsi="Aptos"/>
          <w:b/>
          <w:color w:val="0B2447"/>
        </w:rPr>
        <w:t xml:space="preserve">B. </w:t>
      </w:r>
      <w:r>
        <w:t>Whenever a client reports romantic feelings toward the current therapist</w:t>
      </w:r>
    </w:p>
    <w:p>
      <w:pPr>
        <w:pStyle w:val="CTAAssessmentOption"/>
        <w:keepNext/>
        <w:keepLines/>
      </w:pPr>
      <w:r>
        <w:rPr>
          <w:rFonts w:ascii="Aptos" w:hAnsi="Aptos"/>
          <w:b/>
          <w:color w:val="0B2447"/>
        </w:rPr>
        <w:t xml:space="preserve">C. </w:t>
      </w:r>
      <w:r>
        <w:t>Before every client’s first psychotherapy session</w:t>
      </w:r>
    </w:p>
    <w:p>
      <w:pPr>
        <w:pStyle w:val="CTAAssessmentOption"/>
        <w:keepLines/>
      </w:pPr>
      <w:r>
        <w:rPr>
          <w:rFonts w:ascii="Aptos" w:hAnsi="Aptos"/>
          <w:b/>
          <w:color w:val="0B2447"/>
        </w:rPr>
        <w:t xml:space="preserve">D. </w:t>
      </w:r>
      <w:r>
        <w:t>Only after a licensing board orders the therapist to provide it</w:t>
      </w:r>
    </w:p>
    <w:p>
      <w:pPr>
        <w:pStyle w:val="CTAHeading3"/>
        <w:keepNext/>
        <w:spacing w:before="180" w:after="60"/>
      </w:pPr>
      <w:r>
        <w:t>Question 82</w:t>
      </w:r>
    </w:p>
    <w:p>
      <w:pPr>
        <w:pStyle w:val="CTABody"/>
        <w:keepNext/>
        <w:spacing w:after="80"/>
      </w:pPr>
      <w:r>
        <w:t>A therapist tells a current client detailed sexual fantasies involving the client and asks whether the client feels attracted to the therapist. What is the strongest analysis?</w:t>
      </w:r>
    </w:p>
    <w:p>
      <w:pPr>
        <w:pStyle w:val="CTAAssessmentOption"/>
        <w:keepLines/>
      </w:pPr>
      <w:r>
        <w:rPr>
          <w:rFonts w:ascii="Aptos" w:hAnsi="Aptos"/>
          <w:b/>
          <w:color w:val="0B2447"/>
        </w:rPr>
        <w:t xml:space="preserve">A. </w:t>
      </w:r>
      <w:r>
        <w:t>The disclosure is appropriate because honesty strengthens the therapeutic alliance</w:t>
      </w:r>
    </w:p>
    <w:p>
      <w:pPr>
        <w:pStyle w:val="CTAAssessmentOption"/>
        <w:keepLines/>
      </w:pPr>
      <w:r>
        <w:rPr>
          <w:rFonts w:ascii="Aptos" w:hAnsi="Aptos"/>
          <w:b/>
          <w:color w:val="0B2447"/>
        </w:rPr>
        <w:t xml:space="preserve">B. </w:t>
      </w:r>
      <w:r>
        <w:t>The disclosure is acceptable if the therapist documents a clinical purpose afterward</w:t>
      </w:r>
    </w:p>
    <w:p>
      <w:pPr>
        <w:pStyle w:val="CTAAssessmentOption"/>
        <w:keepNext/>
        <w:keepLines/>
      </w:pPr>
      <w:r>
        <w:rPr>
          <w:rFonts w:ascii="Aptos" w:hAnsi="Aptos"/>
          <w:b/>
          <w:color w:val="0B2447"/>
        </w:rPr>
        <w:t xml:space="preserve">C. </w:t>
      </w:r>
      <w:r>
        <w:t>The therapist has sexualized the relationship and used the client to explore or validate the therapist’s personal feelings</w:t>
      </w:r>
    </w:p>
    <w:p>
      <w:pPr>
        <w:pStyle w:val="CTAAssessmentOption"/>
        <w:keepLines/>
      </w:pPr>
      <w:r>
        <w:rPr>
          <w:rFonts w:ascii="Aptos" w:hAnsi="Aptos"/>
          <w:b/>
          <w:color w:val="0B2447"/>
        </w:rPr>
        <w:t xml:space="preserve">D. </w:t>
      </w:r>
      <w:r>
        <w:t>The conduct becomes problematic only if the client answers the question</w:t>
      </w:r>
    </w:p>
    <w:p>
      <w:pPr>
        <w:pStyle w:val="CTAHeading3"/>
        <w:keepNext/>
        <w:spacing w:before="180" w:after="60"/>
      </w:pPr>
      <w:r>
        <w:t>Question 83</w:t>
      </w:r>
    </w:p>
    <w:p>
      <w:pPr>
        <w:pStyle w:val="CTABody"/>
        <w:keepNext/>
        <w:spacing w:after="80"/>
      </w:pPr>
      <w:r>
        <w:t>A therapist has engaged in sexualized messaging and physical contact with a current client. The therapist now recognizes that the conduct was improper. What is the most appropriate response?</w:t>
      </w:r>
    </w:p>
    <w:p>
      <w:pPr>
        <w:pStyle w:val="CTAAssessmentOption"/>
        <w:keepLines/>
      </w:pPr>
      <w:r>
        <w:rPr>
          <w:rFonts w:ascii="Aptos" w:hAnsi="Aptos"/>
          <w:b/>
          <w:color w:val="0B2447"/>
        </w:rPr>
        <w:t xml:space="preserve">A. </w:t>
      </w:r>
      <w:r>
        <w:t>Delete the messages, end therapy, and avoid further discussion</w:t>
      </w:r>
    </w:p>
    <w:p>
      <w:pPr>
        <w:pStyle w:val="CTAAssessmentOption"/>
        <w:keepLines/>
      </w:pPr>
      <w:r>
        <w:rPr>
          <w:rFonts w:ascii="Aptos" w:hAnsi="Aptos"/>
          <w:b/>
          <w:color w:val="0B2447"/>
        </w:rPr>
        <w:t xml:space="preserve">B. </w:t>
      </w:r>
      <w:r>
        <w:t>Ask the client to sign a statement confirming that the contact was consensual</w:t>
      </w:r>
    </w:p>
    <w:p>
      <w:pPr>
        <w:pStyle w:val="CTAAssessmentOption"/>
        <w:keepNext/>
        <w:keepLines/>
      </w:pPr>
      <w:r>
        <w:rPr>
          <w:rFonts w:ascii="Aptos" w:hAnsi="Aptos"/>
          <w:b/>
          <w:color w:val="0B2447"/>
        </w:rPr>
        <w:t xml:space="preserve">C. </w:t>
      </w:r>
      <w:r>
        <w:t>Stop the conduct immediately, assess the client’s safety and treatment needs, preserve accurate records, obtain appropriate legal and professional guidance, protect continuity of care, and avoid retaliation or concealment</w:t>
      </w:r>
    </w:p>
    <w:p>
      <w:pPr>
        <w:pStyle w:val="CTAAssessmentOption"/>
        <w:keepLines/>
      </w:pPr>
      <w:r>
        <w:rPr>
          <w:rFonts w:ascii="Aptos" w:hAnsi="Aptos"/>
          <w:b/>
          <w:color w:val="0B2447"/>
        </w:rPr>
        <w:t xml:space="preserve">D. </w:t>
      </w:r>
      <w:r>
        <w:t>Continue treatment normally because acknowledging the conduct may upset the client</w:t>
      </w:r>
    </w:p>
    <w:p>
      <w:pPr>
        <w:pStyle w:val="CTAHeading3"/>
        <w:keepNext/>
        <w:spacing w:before="180" w:after="60"/>
      </w:pPr>
      <w:r>
        <w:t>Question 84</w:t>
      </w:r>
    </w:p>
    <w:p>
      <w:pPr>
        <w:pStyle w:val="CTABody"/>
        <w:keepNext/>
        <w:spacing w:after="80"/>
      </w:pPr>
      <w:r>
        <w:t>A therapist treated a highly vulnerable client in intensive trauma therapy for six years. Thirty months after termination, the former client proposes a sexual relationship. The former client remains emotionally dependent on the therapist and continues seeking the therapist’s approval. Which analysis is most accurate?</w:t>
      </w:r>
    </w:p>
    <w:p>
      <w:pPr>
        <w:pStyle w:val="CTAAssessmentOption"/>
        <w:keepLines/>
      </w:pPr>
      <w:r>
        <w:rPr>
          <w:rFonts w:ascii="Aptos" w:hAnsi="Aptos"/>
          <w:b/>
          <w:color w:val="0B2447"/>
        </w:rPr>
        <w:t xml:space="preserve">A. </w:t>
      </w:r>
      <w:r>
        <w:t>The relationship is automatically appropriate because more than two years have passed</w:t>
      </w:r>
    </w:p>
    <w:p>
      <w:pPr>
        <w:pStyle w:val="CTAAssessmentOption"/>
        <w:keepLines/>
      </w:pPr>
      <w:r>
        <w:rPr>
          <w:rFonts w:ascii="Aptos" w:hAnsi="Aptos"/>
          <w:b/>
          <w:color w:val="0B2447"/>
        </w:rPr>
        <w:t xml:space="preserve">B. </w:t>
      </w:r>
      <w:r>
        <w:t>The relationship is appropriate because the former client initiated it</w:t>
      </w:r>
    </w:p>
    <w:p>
      <w:pPr>
        <w:pStyle w:val="CTAAssessmentOption"/>
        <w:keepNext/>
        <w:keepLines/>
      </w:pPr>
      <w:r>
        <w:rPr>
          <w:rFonts w:ascii="Aptos" w:hAnsi="Aptos"/>
          <w:b/>
          <w:color w:val="0B2447"/>
        </w:rPr>
        <w:t xml:space="preserve">C. </w:t>
      </w:r>
      <w:r>
        <w:t>The relationship is acceptable if both parties obtain independent legal advice</w:t>
      </w:r>
    </w:p>
    <w:p>
      <w:pPr>
        <w:pStyle w:val="CTAAssessmentOption"/>
        <w:keepLines/>
      </w:pPr>
      <w:r>
        <w:rPr>
          <w:rFonts w:ascii="Aptos" w:hAnsi="Aptos"/>
          <w:b/>
          <w:color w:val="0B2447"/>
        </w:rPr>
        <w:t xml:space="preserve">D. </w:t>
      </w:r>
      <w:r>
        <w:t>Although the two-year statutory period has passed, the continuing dependency and prior therapeutic influence create substantial exploitation concerns</w:t>
      </w:r>
    </w:p>
    <w:p>
      <w:pPr>
        <w:pStyle w:val="CTAHeading3"/>
        <w:keepNext/>
        <w:spacing w:before="180" w:after="60"/>
      </w:pPr>
      <w:r>
        <w:t>Question 85</w:t>
      </w:r>
    </w:p>
    <w:p>
      <w:pPr>
        <w:pStyle w:val="CTABody"/>
        <w:keepNext/>
        <w:spacing w:after="80"/>
      </w:pPr>
      <w:r>
        <w:t>A therapist gives a current client special after-hours access, shares intimate personal problems, sends romantic messages, and promises that they can begin a sexual relationship after therapy ends. The therapist then terminates treatment, begins sexual contact six weeks later, and deletes the messages when a colleague expresses concern. Which analysis and response are most accurate?</w:t>
      </w:r>
    </w:p>
    <w:p>
      <w:pPr>
        <w:pStyle w:val="CTAAssessmentOption"/>
        <w:keepLines/>
      </w:pPr>
      <w:r>
        <w:rPr>
          <w:rFonts w:ascii="Aptos" w:hAnsi="Aptos"/>
          <w:b/>
          <w:color w:val="0B2447"/>
        </w:rPr>
        <w:t xml:space="preserve">A. </w:t>
      </w:r>
      <w:r>
        <w:t>The relationship is acceptable because sexual contact began after formal termination</w:t>
      </w:r>
    </w:p>
    <w:p>
      <w:pPr>
        <w:pStyle w:val="CTAAssessmentOption"/>
        <w:keepLines/>
      </w:pPr>
      <w:r>
        <w:rPr>
          <w:rFonts w:ascii="Aptos" w:hAnsi="Aptos"/>
          <w:b/>
          <w:color w:val="0B2447"/>
        </w:rPr>
        <w:t xml:space="preserve">B. </w:t>
      </w:r>
      <w:r>
        <w:t>The relationship is acceptable because the client willingly participated</w:t>
      </w:r>
    </w:p>
    <w:p>
      <w:pPr>
        <w:pStyle w:val="CTAAssessmentOption"/>
        <w:keepNext/>
        <w:keepLines/>
      </w:pPr>
      <w:r>
        <w:rPr>
          <w:rFonts w:ascii="Aptos" w:hAnsi="Aptos"/>
          <w:b/>
          <w:color w:val="0B2447"/>
        </w:rPr>
        <w:t xml:space="preserve">C. </w:t>
      </w:r>
      <w:r>
        <w:t>The pattern reflects grooming, sexual solicitation, misuse of professional power, conduct within California’s former-client restriction, and concealment requiring immediate protective and corrective action</w:t>
      </w:r>
    </w:p>
    <w:p>
      <w:pPr>
        <w:pStyle w:val="CTAAssessmentOption"/>
        <w:keepLines/>
      </w:pPr>
      <w:r>
        <w:rPr>
          <w:rFonts w:ascii="Aptos" w:hAnsi="Aptos"/>
          <w:b/>
          <w:color w:val="0B2447"/>
        </w:rPr>
        <w:t xml:space="preserve">D. </w:t>
      </w:r>
      <w:r>
        <w:t>The only concern is deletion of the messages</w:t>
      </w:r>
    </w:p>
    <w:p>
      <w:pPr>
        <w:pStyle w:val="CTAHeading1"/>
        <w:pageBreakBefore/>
      </w:pPr>
      <w:r>
        <w:t>Candidate Reflection and Remediation Record</w:t>
      </w:r>
    </w:p>
    <w:p>
      <w:pPr>
        <w:pStyle w:val="CTABody"/>
        <w:spacing w:after="160"/>
      </w:pPr>
      <w:r>
        <w:t>Total raw score after scoring: ______ / 85</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WB6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WB6 LMFT Candidate Assessment | Professional Boundaries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6 Candidate Assessment</dc:title>
  <dc:subject>Exam preparation only; no CE credit</dc:subject>
  <dc:creator>Clinical Training and Supervision Academy</dc:creator>
  <cp:keywords>LMFT, California Law and Ethics, professional boundaries, multiple relationships, exploitation, Workbook 6,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