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drawing>
          <wp:inline xmlns:a="http://schemas.openxmlformats.org/drawingml/2006/main" xmlns:pic="http://schemas.openxmlformats.org/drawingml/2006/picture">
            <wp:extent cx="5989320" cy="1353186"/>
            <wp:docPr id="1" name="Picture 1" title="Clinical Training and Supervision Academy logo" descr="Clinical Training and Supervision Academy horizontal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5989320" cy="1353186"/>
                    </a:xfrm>
                    <a:prstGeom prst="rect"/>
                  </pic:spPr>
                </pic:pic>
              </a:graphicData>
            </a:graphic>
          </wp:inline>
        </w:drawing>
      </w:r>
    </w:p>
    <w:p>
      <w:pPr>
        <w:pStyle w:val="CTAEyebrow"/>
        <w:spacing w:before="500"/>
        <w:jc w:val="center"/>
      </w:pPr>
      <w:r>
        <w:t>CTA-EP-001  •  LMFT CALIFORNIA LAW &amp; ETHICS</w:t>
      </w:r>
    </w:p>
    <w:p>
      <w:pPr>
        <w:pStyle w:val="Title"/>
        <w:jc w:val="center"/>
      </w:pPr>
      <w:r>
        <w:t>LMFT Law &amp; Ethics Study Guide</w:t>
      </w:r>
    </w:p>
    <w:p>
      <w:pPr>
        <w:pStyle w:val="Subtitle"/>
        <w:jc w:val="center"/>
      </w:pPr>
      <w:r>
        <w:t>Workbook 3: Professional Competence | LMFT Candidate Edition</w:t>
      </w:r>
    </w:p>
    <w:tbl>
      <w:tblPr>
        <w:tblW w:type="dxa" w:w="8064"/>
        <w:tblInd w:type="dxa" w:w="120"/>
        <w:jc w:val="center"/>
        <w:tblLook w:firstColumn="1" w:firstRow="1" w:lastColumn="0" w:lastRow="0" w:noHBand="0" w:noVBand="1" w:val="04A0"/>
        <w:tblBorders>
          <w:top w:val="single" w:sz="0" w:space="0" w:color="149B9E"/>
          <w:left w:val="single" w:sz="0" w:space="0" w:color="149B9E"/>
          <w:bottom w:val="single" w:sz="0" w:space="0" w:color="149B9E"/>
          <w:right w:val="single" w:sz="0" w:space="0" w:color="149B9E"/>
          <w:insideH w:val="single" w:sz="0" w:space="0" w:color="149B9E"/>
          <w:insideV w:val="single" w:sz="0" w:space="0" w:color="149B9E"/>
        </w:tblBorders>
        <w:tblLayout w:type="fixed"/>
      </w:tblPr>
      <w:tblGrid>
        <w:gridCol w:w="8064"/>
      </w:tblGrid>
      <w:tr>
        <w:tc>
          <w:tcPr>
            <w:tcW w:type="dxa" w:w="8064"/>
            <w:shd w:fill="149B9E"/>
          </w:tcPr>
          <w:p>
            <w:r/>
          </w:p>
        </w:tc>
        <w:trPr>
          <w:tblHeader/>
          <w:cantSplit w:val="1"/>
        </w:trPr>
      </w:tr>
    </w:tbl>
    <w:p>
      <w:pPr>
        <w:pStyle w:val="CTABody"/>
        <w:spacing w:before="360"/>
        <w:jc w:val="center"/>
      </w:pPr>
      <w:r>
        <w:t>Complete LMFT Candidate Workbook  •  Chapters 1–9</w:t>
      </w:r>
    </w:p>
    <w:p>
      <w:pPr>
        <w:pStyle w:val="CTALabel"/>
        <w:jc w:val="center"/>
      </w:pPr>
      <w:r>
        <w:t>Source Review: August 2, 2026</w:t>
      </w:r>
    </w:p>
    <w:p>
      <w:pPr>
        <w:pStyle w:val="CTASmall"/>
        <w:spacing w:before="80"/>
        <w:jc w:val="center"/>
      </w:pPr>
      <w:r>
        <w:t>LMFT  •  AMFT</w:t>
      </w:r>
    </w:p>
    <w:p>
      <w:pPr>
        <w:pStyle w:val="CTADisclaimer"/>
        <w:spacing w:before="900"/>
        <w:jc w:val="center"/>
      </w:pPr>
      <w:r>
        <w:t>Exam preparation only. No CE credit or CE certificate. Educational material—not legal advice or a guarantee of examination success.</w:t>
      </w:r>
    </w:p>
    <w:p>
      <w:r>
        <w:br w:type="page"/>
      </w:r>
    </w:p>
    <w:p>
      <w:pPr>
        <w:pStyle w:val="Heading1"/>
      </w:pPr>
      <w:r>
        <w:t>Publication Notice</w:t>
      </w:r>
    </w:p>
    <w:p>
      <w:pPr>
        <w:pStyle w:val="CTABody"/>
      </w:pPr>
      <w:r>
        <w:t>This publication is designed exclusively for California LMFT Law and Ethics Examination preparation. It is not a continuing-education course and provides no CE credit or CE certificate. It summarizes legal and ethical concepts but does not provide legal advice or replace consultation regarding a specific case.</w:t>
      </w:r>
    </w:p>
    <w:p>
      <w:pPr>
        <w:pStyle w:val="CTABody"/>
      </w:pPr>
      <w:r>
        <w:t>CTA is not affiliated with, sponsored by, or endorsed by the California Board of Behavioral Sciences or Pearson VUE. This workbook does not guarantee passage or determine examination eligibility.</w:t>
      </w:r>
    </w:p>
    <w:p>
      <w:pPr>
        <w:pStyle w:val="CTASmall"/>
      </w:pPr>
      <w:r>
        <w:t>© 2026 Clinical Training and Supervision Academy. Personal use by enrolled purchasers only. No sharing, resale, public posting, or commercial distribution.</w:t>
      </w:r>
    </w:p>
    <w:tbl>
      <w:tblPr>
        <w:tblW w:type="dxa" w:w="10046"/>
        <w:tblInd w:type="dxa" w:w="120"/>
        <w:jc w:val="center"/>
        <w:tblLook w:val="04A0" w:firstRow="1" w:lastRow="0" w:firstColumn="1" w:lastColumn="0" w:noHBand="0" w:noVBand="1"/>
        <w:tblLayout w:type="fixed"/>
      </w:tblPr>
      <w:tblGrid>
        <w:gridCol w:w="10046"/>
      </w:tblGrid>
      <w:tr w:rsidR="00464BCB" w14:paraId="07B9E6DD" w14:textId="77777777">
        <w:trPr>
          <w:tblHeader/>
          <w:jc w:val="center"/>
          <w:cantSplit w:val="1"/>
        </w:trPr>
        <w:tc>
          <w:tcPr>
            <w:tcW w:w="10046" w:type="dxa"/>
            <w:shd w:val="clear" w:color="auto" w:fill="EEF3F8"/>
            <w:tcMar>
              <w:top w:w="130" w:type="dxa"/>
              <w:left w:w="150" w:type="dxa"/>
              <w:bottom w:w="130" w:type="dxa"/>
              <w:right w:w="150" w:type="dxa"/>
            </w:tcMar>
          </w:tcPr>
          <w:p w14:paraId="510F8431" w14:textId="77777777" w:rsidR="00464BCB" w:rsidRDefault="00000000">
            <w:r>
              <w:rPr>
                <w:rFonts w:ascii="Montserrat" w:eastAsia="Montserrat" w:hAnsi="Montserrat"/>
                <w:b/>
                <w:color w:val="0B2447"/>
                <w:sz w:val="22"/>
              </w:rPr>
              <w:t>Accuracy Date</w:t>
            </w:r>
          </w:p>
          <w:p w14:paraId="5B4F2E8E" w14:textId="77777777" w:rsidR="00464BCB" w:rsidRDefault="00000000">
            <w:r>
              <w:rPr>
                <w:color w:val="111827"/>
              </w:rPr>
              <w:t>The legal and regulatory content was reviewed through August 2, 2026. California statutes, regulations, Board guidance, and examination outlines may change. Re-audit before future publication or use.</w:t>
            </w:r>
          </w:p>
        </w:tc>
      </w:tr>
    </w:tbl>
    <w:p>
      <w:pPr>
        <w:pStyle w:val="CTABody"/>
      </w:pPr>
      <w:r>
        <w:t>Workbook Structure</w:t>
      </w:r>
    </w:p>
    <w:p>
      <w:pPr>
        <w:pStyle w:val="ListBullet"/>
      </w:pPr>
      <w:r>
        <w:t>Chapters 1–6 provide the substantive instructional content.</w:t>
      </w:r>
    </w:p>
    <w:p>
      <w:pPr>
        <w:pStyle w:val="ListBullet"/>
      </w:pPr>
      <w:r>
        <w:t>Chapters 7–9 are rapid-review chapters and do not have separate question banks.</w:t>
      </w:r>
    </w:p>
    <w:p>
      <w:pPr>
        <w:pStyle w:val="ListBullet"/>
      </w:pPr>
      <w:r>
        <w:t>The standalone question bank contains 102 questions aligned to Chapters 1–6.</w:t>
      </w:r>
    </w:p>
    <w:p>
      <w:r/>
      <w:r>
        <w:br w:type="page"/>
      </w:r>
    </w:p>
    <w:p>
      <w:pPr>
        <w:pStyle w:val="Heading1"/>
      </w:pPr>
      <w:r>
        <w:t>Workbook Overview</w:t>
      </w:r>
    </w:p>
    <w:p>
      <w:pPr>
        <w:pStyle w:val="CTABody"/>
      </w:pPr>
      <w:r>
        <w:t>Professional competence is the ability to provide clinical services safely, ethically, and effectively within the limits of one’s knowledge, training, skills, legal role, and current professional functioning.</w:t>
      </w:r>
    </w:p>
    <w:p>
      <w:pPr>
        <w:pStyle w:val="CTABody"/>
      </w:pPr>
      <w:r>
        <w:t>This workbook helps California LMFT and AMFT Law and Ethics candidates recognize competence concerns, distinguish legal authority from actual ability, use consultation and supervision appropriately, respond to feedback and limitations, clarify MFT-track professional roles, and choose proportionate actions that protect clients.</w:t>
      </w:r>
    </w:p>
    <w:p>
      <w:pPr>
        <w:pStyle w:val="Heading2"/>
      </w:pPr>
      <w:r>
        <w:t>What You Will Learn</w:t>
      </w:r>
    </w:p>
    <w:p>
      <w:pPr>
        <w:pStyle w:val="ListBullet"/>
      </w:pPr>
      <w:r>
        <w:t>Recognize the limits and foundations of professional competence.</w:t>
      </w:r>
    </w:p>
    <w:p>
      <w:pPr>
        <w:pStyle w:val="ListBullet"/>
      </w:pPr>
      <w:r>
        <w:t>Distinguish scope of practice from scope of competence.</w:t>
      </w:r>
    </w:p>
    <w:p>
      <w:pPr>
        <w:pStyle w:val="ListBullet"/>
      </w:pPr>
      <w:r>
        <w:t>Maintain current knowledge, skill, judgment, cultural responsiveness, and professional functioning.</w:t>
      </w:r>
    </w:p>
    <w:p>
      <w:pPr>
        <w:pStyle w:val="ListBullet"/>
      </w:pPr>
      <w:r>
        <w:t>Differentiate consultation, supervision, training, collaboration, referral, and emergency action.</w:t>
      </w:r>
    </w:p>
    <w:p>
      <w:pPr>
        <w:pStyle w:val="ListBullet"/>
      </w:pPr>
      <w:r>
        <w:t>Apply California supervision, accountability, and role-clarification principles.</w:t>
      </w:r>
    </w:p>
    <w:p>
      <w:pPr>
        <w:pStyle w:val="ListBullet"/>
      </w:pPr>
      <w:r>
        <w:t>Use rapid-review tools to identify exam traps and select the best response.</w:t>
      </w:r>
    </w:p>
    <w:tbl>
      <w:tblPr>
        <w:tblW w:type="dxa" w:w="10046"/>
        <w:tblInd w:type="dxa" w:w="120"/>
        <w:tblStyle w:val="TableGrid"/>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c>
          <w:tcPr>
            <w:tcW w:type="dxa" w:w="10046"/>
            <w:shd w:fill="EAF6F6"/>
            <w:tcMar>
              <w:top w:w="160" w:type="dxa"/>
              <w:start w:w="170" w:type="dxa"/>
              <w:bottom w:w="160" w:type="dxa"/>
              <w:end w:w="170" w:type="dxa"/>
            </w:tcMar>
          </w:tcPr>
          <w:p>
            <w:pPr>
              <w:pStyle w:val="CTACallout"/>
            </w:pPr>
            <w:r>
              <w:rPr>
                <w:b/>
                <w:color w:val="176B78"/>
              </w:rPr>
              <w:t xml:space="preserve">Exam Focus: </w:t>
            </w:r>
            <w:r>
              <w:t>Identify the controlling law or role, assess actual competence and urgency, then select the least disruptive response that fully protects client welfare and includes follow-through.</w:t>
            </w:r>
          </w:p>
        </w:tc>
        <w:trPr>
          <w:tblHeader/>
          <w:cantSplit w:val="1"/>
        </w:trPr>
      </w:tr>
    </w:tbl>
    <w:p>
      <w:pPr>
        <w:pStyle w:val="Heading2"/>
      </w:pPr>
      <w:r>
        <w:t>How to Use This Workbook</w:t>
      </w:r>
    </w:p>
    <w:p>
      <w:pPr>
        <w:pStyle w:val="CTABody"/>
        <w:ind w:left="346" w:hanging="346"/>
      </w:pPr>
      <w:r>
        <w:rPr>
          <w:b/>
        </w:rPr>
        <w:t xml:space="preserve">1.  </w:t>
      </w:r>
      <w:r>
        <w:t>Study Chapters 1–6 for the core professional-competence framework.</w:t>
      </w:r>
    </w:p>
    <w:p>
      <w:pPr>
        <w:pStyle w:val="CTABody"/>
        <w:ind w:left="346" w:hanging="346"/>
      </w:pPr>
      <w:r>
        <w:rPr>
          <w:b/>
        </w:rPr>
        <w:t xml:space="preserve">2.  </w:t>
      </w:r>
      <w:r>
        <w:t>Use Chapters 7–9 for rapid review, memory aids, and exam-day reasoning.</w:t>
      </w:r>
    </w:p>
    <w:p>
      <w:pPr>
        <w:pStyle w:val="CTABody"/>
        <w:ind w:left="346" w:hanging="346"/>
      </w:pPr>
      <w:r>
        <w:rPr>
          <w:b/>
        </w:rPr>
        <w:t xml:space="preserve">3.  </w:t>
      </w:r>
      <w:r>
        <w:t>Complete the separate 102-question bank after reviewing the corresponding core chapter.</w:t>
      </w:r>
    </w:p>
    <w:p>
      <w:pPr>
        <w:pStyle w:val="CTABody"/>
        <w:ind w:left="346" w:hanging="346"/>
      </w:pPr>
      <w:r>
        <w:rPr>
          <w:b/>
        </w:rPr>
        <w:t xml:space="preserve">4.  </w:t>
      </w:r>
      <w:r>
        <w:t>Verify current statutes, regulations, Board forms, and examination materials before applying a rule in practice.</w:t>
      </w:r>
    </w:p>
    <w:p>
      <w:pPr>
        <w:pStyle w:val="Heading2"/>
      </w:pPr>
      <w:r>
        <w:t>Educational and Legal Disclaimer</w:t>
      </w:r>
    </w:p>
    <w:p>
      <w:pPr>
        <w:pStyle w:val="CTADisclaimer"/>
      </w:pPr>
      <w:r>
        <w:t>This LMFT Candidate Edition is educational material for the California LMFT Law and Ethics Examination. It provides no CE credit or CE certificate, is not legal advice, does not establish a standard of care, and does not replace current law, Board requirements, employer policy, professional ethical standards, or qualified consultation.</w:t>
      </w:r>
    </w:p>
    <w:p>
      <w:r>
        <w:br w:type="page"/>
      </w:r>
    </w:p>
    <w:p>
      <w:pPr>
        <w:pStyle w:val="Heading1"/>
      </w:pPr>
      <w:r>
        <w:t>Table of Contents</w:t>
      </w:r>
    </w:p>
    <w:tbl>
      <w:tblPr>
        <w:tblW w:type="dxa" w:w="10046"/>
        <w:tblInd w:type="dxa" w:w="120"/>
        <w:tblStyle w:val="TableGrid"/>
        <w:jc w:val="center"/>
        <w:tblLook w:val="04A0" w:firstRow="1" w:lastRow="0" w:firstColumn="1" w:lastColumn="0" w:noHBand="0" w:noVBand="1"/>
        <w:tblLayout w:type="fixed"/>
      </w:tblPr>
      <w:tblGrid>
        <w:gridCol w:w="8786"/>
        <w:gridCol w:w="1260"/>
      </w:tblGrid>
      <w:tr w:rsidR="00464BCB" w14:paraId="11B7E2FC" w14:textId="77777777">
        <w:trPr>
          <w:jc w:val="center"/>
          <w:cantSplit w:val="1"/>
          <w:tblHeader w:val="1"/>
        </w:trPr>
        <w:tc>
          <w:tcPr>
            <w:tcW w:w="8786" w:type="dxa"/>
            <w:tcMar>
              <w:top w:w="30" w:type="dxa"/>
              <w:left w:w="85" w:type="dxa"/>
              <w:bottom w:w="30" w:type="dxa"/>
              <w:right w:w="85" w:type="dxa"/>
            </w:tcMar>
            <w:shd w:val="clear" w:color="auto" w:fill="102A43"/>
          </w:tcPr>
          <w:p w14:paraId="5C4AD0C1" w14:textId="77777777" w:rsidR="00464BCB" w:rsidRDefault="00000000">
            <w:pPr>
              <w:spacing w:before="0" w:after="0" w:line="240" w:lineRule="auto"/>
            </w:pPr>
            <w:r>
              <w:rPr>
                <w:rFonts w:ascii="Montserrat" w:hAnsi="Montserrat"/>
                <w:b/>
                <w:color w:val="FFFFFF"/>
                <w:sz w:val="18"/>
              </w:rPr>
              <w:t>Section / Chapter</w:t>
            </w:r>
          </w:p>
        </w:tc>
        <w:tc>
          <w:tcPr>
            <w:tcW w:w="1260" w:type="dxa"/>
            <w:tcMar>
              <w:top w:w="30" w:type="dxa"/>
              <w:left w:w="85" w:type="dxa"/>
              <w:bottom w:w="30" w:type="dxa"/>
              <w:right w:w="85" w:type="dxa"/>
            </w:tcMar>
            <w:shd w:val="clear" w:color="auto" w:fill="102A43"/>
          </w:tcPr>
          <w:p w14:paraId="3D3768AF" w14:textId="77777777" w:rsidR="00464BCB" w:rsidRDefault="00000000">
            <w:pPr>
              <w:spacing w:before="0" w:after="0" w:line="240" w:lineRule="auto"/>
            </w:pPr>
            <w:r>
              <w:rPr>
                <w:rFonts w:ascii="Montserrat" w:hAnsi="Montserrat"/>
                <w:b/>
                <w:color w:val="FFFFFF"/>
                <w:sz w:val="18"/>
              </w:rPr>
              <w:t>Page</w:t>
            </w:r>
          </w:p>
        </w:tc>
      </w:tr>
      <w:tr w:rsidR="00464BCB" w14:paraId="6FA8F926" w14:textId="77777777">
        <w:trPr>
          <w:jc w:val="center"/>
          <w:cantSplit w:val="1"/>
        </w:trPr>
        <w:tc>
          <w:tcPr>
            <w:tcW w:w="8786" w:type="dxa"/>
            <w:tcMar>
              <w:top w:w="30" w:type="dxa"/>
              <w:left w:w="85" w:type="dxa"/>
              <w:bottom w:w="30" w:type="dxa"/>
              <w:right w:w="85" w:type="dxa"/>
            </w:tcMar>
            <w:shd w:val="clear" w:color="auto" w:fill="FFFFFF"/>
          </w:tcPr>
          <w:p w14:paraId="568B961E" w14:textId="77777777" w:rsidR="00464BCB" w:rsidRDefault="00000000">
            <w:pPr>
              <w:spacing w:before="0" w:after="0" w:line="240" w:lineRule="auto"/>
            </w:pPr>
            <w:r>
              <w:rPr>
                <w:b w:val="0"/>
                <w:color w:val="0B2447"/>
                <w:sz w:val="18"/>
              </w:rPr>
              <w:t>Workbook Overview</w:t>
            </w:r>
          </w:p>
        </w:tc>
        <w:tc>
          <w:tcPr>
            <w:tcW w:w="1260" w:type="dxa"/>
            <w:tcMar>
              <w:top w:w="30" w:type="dxa"/>
              <w:left w:w="85" w:type="dxa"/>
              <w:bottom w:w="30" w:type="dxa"/>
              <w:right w:w="85" w:type="dxa"/>
            </w:tcMar>
            <w:shd w:val="clear" w:color="auto" w:fill="FFFFFF"/>
          </w:tcPr>
          <w:p w14:paraId="440ADC0F" w14:textId="77777777" w:rsidR="00464BCB" w:rsidRDefault="00000000">
            <w:pPr>
              <w:spacing w:before="0" w:after="0" w:line="240" w:lineRule="auto"/>
              <w:jc w:val="center"/>
            </w:pPr>
            <w:r>
              <w:rPr>
                <w:b w:val="0"/>
                <w:sz w:val="18"/>
              </w:rPr>
              <w:t>3</w:t>
            </w:r>
          </w:p>
        </w:tc>
      </w:tr>
      <w:tr w:rsidR="00464BCB" w14:paraId="4E4F6532" w14:textId="77777777">
        <w:trPr>
          <w:jc w:val="center"/>
          <w:cantSplit w:val="1"/>
        </w:trPr>
        <w:tc>
          <w:tcPr>
            <w:tcW w:w="8786" w:type="dxa"/>
            <w:tcMar>
              <w:top w:w="30" w:type="dxa"/>
              <w:left w:w="85" w:type="dxa"/>
              <w:bottom w:w="30" w:type="dxa"/>
              <w:right w:w="85" w:type="dxa"/>
            </w:tcMar>
            <w:shd w:val="clear" w:color="auto" w:fill="DDEFF0"/>
          </w:tcPr>
          <w:p w14:paraId="406B0E81" w14:textId="77777777" w:rsidR="00464BCB" w:rsidRDefault="00000000">
            <w:pPr>
              <w:spacing w:before="0" w:after="0" w:line="240" w:lineRule="auto"/>
            </w:pPr>
            <w:r>
              <w:rPr>
                <w:b/>
                <w:sz w:val="18"/>
              </w:rPr>
              <w:t>SECTION I — PROFESSIONAL COMPETENCE</w:t>
            </w:r>
          </w:p>
        </w:tc>
        <w:tc>
          <w:tcPr>
            <w:tcW w:w="1260" w:type="dxa"/>
            <w:tcMar>
              <w:top w:w="30" w:type="dxa"/>
              <w:left w:w="85" w:type="dxa"/>
              <w:bottom w:w="30" w:type="dxa"/>
              <w:right w:w="85" w:type="dxa"/>
            </w:tcMar>
            <w:shd w:val="clear" w:color="auto" w:fill="DDEFF0"/>
          </w:tcPr>
          <w:p w14:paraId="661853B0" w14:textId="77777777" w:rsidR="00464BCB" w:rsidRDefault="00000000">
            <w:pPr>
              <w:spacing w:before="0" w:after="0" w:line="240" w:lineRule="auto"/>
              <w:jc w:val="center"/>
            </w:pPr>
            <w:r>
              <w:rPr>
                <w:b/>
                <w:sz w:val="18"/>
              </w:rPr>
              <w:t>5</w:t>
            </w:r>
          </w:p>
        </w:tc>
      </w:tr>
      <w:tr w:rsidR="00464BCB" w14:paraId="3BF11373" w14:textId="77777777">
        <w:trPr>
          <w:jc w:val="center"/>
          <w:cantSplit w:val="1"/>
        </w:trPr>
        <w:tc>
          <w:tcPr>
            <w:tcW w:w="8786" w:type="dxa"/>
            <w:tcMar>
              <w:top w:w="30" w:type="dxa"/>
              <w:left w:w="85" w:type="dxa"/>
              <w:bottom w:w="30" w:type="dxa"/>
              <w:right w:w="85" w:type="dxa"/>
            </w:tcMar>
            <w:shd w:val="clear" w:color="auto" w:fill="FFFFFF"/>
          </w:tcPr>
          <w:p w14:paraId="56EA1C55" w14:textId="77777777" w:rsidR="00464BCB" w:rsidRDefault="00000000">
            <w:pPr>
              <w:spacing w:before="0" w:after="0" w:line="240" w:lineRule="auto"/>
            </w:pPr>
            <w:r>
              <w:rPr>
                <w:b w:val="0"/>
                <w:sz w:val="18"/>
              </w:rPr>
              <w:t>Chapter 1: Professional Competence Foundations</w:t>
            </w:r>
          </w:p>
        </w:tc>
        <w:tc>
          <w:tcPr>
            <w:tcW w:w="1260" w:type="dxa"/>
            <w:tcMar>
              <w:top w:w="30" w:type="dxa"/>
              <w:left w:w="85" w:type="dxa"/>
              <w:bottom w:w="30" w:type="dxa"/>
              <w:right w:w="85" w:type="dxa"/>
            </w:tcMar>
            <w:shd w:val="clear" w:color="auto" w:fill="FFFFFF"/>
          </w:tcPr>
          <w:p w14:paraId="6E4DDBAB" w14:textId="77777777" w:rsidR="00464BCB" w:rsidRDefault="00000000">
            <w:pPr>
              <w:spacing w:before="0" w:after="0" w:line="240" w:lineRule="auto"/>
              <w:jc w:val="center"/>
            </w:pPr>
            <w:r>
              <w:rPr>
                <w:b w:val="0"/>
                <w:sz w:val="18"/>
              </w:rPr>
              <w:t>6</w:t>
            </w:r>
          </w:p>
        </w:tc>
      </w:tr>
      <w:tr w:rsidR="00464BCB" w14:paraId="77A6DEAE" w14:textId="77777777">
        <w:trPr>
          <w:jc w:val="center"/>
          <w:cantSplit w:val="1"/>
        </w:trPr>
        <w:tc>
          <w:tcPr>
            <w:tcW w:w="8786" w:type="dxa"/>
            <w:tcMar>
              <w:top w:w="30" w:type="dxa"/>
              <w:left w:w="85" w:type="dxa"/>
              <w:bottom w:w="30" w:type="dxa"/>
              <w:right w:w="85" w:type="dxa"/>
            </w:tcMar>
            <w:shd w:val="clear" w:color="auto" w:fill="FFFFFF"/>
          </w:tcPr>
          <w:p w14:paraId="2A840503" w14:textId="77777777" w:rsidR="00464BCB" w:rsidRDefault="00000000">
            <w:pPr>
              <w:spacing w:before="0" w:after="0" w:line="240" w:lineRule="auto"/>
            </w:pPr>
            <w:r>
              <w:rPr>
                <w:b w:val="0"/>
                <w:sz w:val="18"/>
              </w:rPr>
              <w:t>Chapter 2: Scope of Practice vs. Scope of Competence</w:t>
            </w:r>
          </w:p>
        </w:tc>
        <w:tc>
          <w:tcPr>
            <w:tcW w:w="1260" w:type="dxa"/>
            <w:tcMar>
              <w:top w:w="30" w:type="dxa"/>
              <w:left w:w="85" w:type="dxa"/>
              <w:bottom w:w="30" w:type="dxa"/>
              <w:right w:w="85" w:type="dxa"/>
            </w:tcMar>
            <w:shd w:val="clear" w:color="auto" w:fill="FFFFFF"/>
          </w:tcPr>
          <w:p w14:paraId="25C0FC96" w14:textId="77777777" w:rsidR="00464BCB" w:rsidRDefault="00000000">
            <w:pPr>
              <w:spacing w:before="0" w:after="0" w:line="240" w:lineRule="auto"/>
              <w:jc w:val="center"/>
            </w:pPr>
            <w:r>
              <w:rPr>
                <w:b w:val="0"/>
                <w:sz w:val="18"/>
              </w:rPr>
              <w:t>11</w:t>
            </w:r>
          </w:p>
        </w:tc>
      </w:tr>
      <w:tr w:rsidR="00464BCB" w14:paraId="253220CD" w14:textId="77777777">
        <w:trPr>
          <w:jc w:val="center"/>
          <w:cantSplit w:val="1"/>
        </w:trPr>
        <w:tc>
          <w:tcPr>
            <w:tcW w:w="8786" w:type="dxa"/>
            <w:tcMar>
              <w:top w:w="30" w:type="dxa"/>
              <w:left w:w="85" w:type="dxa"/>
              <w:bottom w:w="30" w:type="dxa"/>
              <w:right w:w="85" w:type="dxa"/>
            </w:tcMar>
            <w:shd w:val="clear" w:color="auto" w:fill="FFFFFF"/>
          </w:tcPr>
          <w:p w14:paraId="57B9B165" w14:textId="77777777" w:rsidR="00464BCB" w:rsidRDefault="00000000">
            <w:pPr>
              <w:spacing w:before="0" w:after="0" w:line="240" w:lineRule="auto"/>
            </w:pPr>
            <w:r>
              <w:rPr>
                <w:b w:val="0"/>
                <w:sz w:val="18"/>
              </w:rPr>
              <w:t>Chapter 3: Maintaining Professional Competence</w:t>
            </w:r>
          </w:p>
        </w:tc>
        <w:tc>
          <w:tcPr>
            <w:tcW w:w="1260" w:type="dxa"/>
            <w:tcMar>
              <w:top w:w="30" w:type="dxa"/>
              <w:left w:w="85" w:type="dxa"/>
              <w:bottom w:w="30" w:type="dxa"/>
              <w:right w:w="85" w:type="dxa"/>
            </w:tcMar>
            <w:shd w:val="clear" w:color="auto" w:fill="FFFFFF"/>
          </w:tcPr>
          <w:p w14:paraId="09D75705" w14:textId="77777777" w:rsidR="00464BCB" w:rsidRDefault="00000000">
            <w:pPr>
              <w:spacing w:before="0" w:after="0" w:line="240" w:lineRule="auto"/>
              <w:jc w:val="center"/>
            </w:pPr>
            <w:r>
              <w:rPr>
                <w:b w:val="0"/>
                <w:sz w:val="18"/>
              </w:rPr>
              <w:t>17</w:t>
            </w:r>
          </w:p>
        </w:tc>
      </w:tr>
      <w:tr w:rsidR="00464BCB" w14:paraId="25C47D26" w14:textId="77777777">
        <w:trPr>
          <w:jc w:val="center"/>
          <w:cantSplit w:val="1"/>
        </w:trPr>
        <w:tc>
          <w:tcPr>
            <w:tcW w:w="8786" w:type="dxa"/>
            <w:tcMar>
              <w:top w:w="30" w:type="dxa"/>
              <w:left w:w="85" w:type="dxa"/>
              <w:bottom w:w="30" w:type="dxa"/>
              <w:right w:w="85" w:type="dxa"/>
            </w:tcMar>
            <w:shd w:val="clear" w:color="auto" w:fill="FFFFFF"/>
          </w:tcPr>
          <w:p w14:paraId="0F2124FA" w14:textId="77777777" w:rsidR="00464BCB" w:rsidRDefault="00000000">
            <w:pPr>
              <w:spacing w:before="0" w:after="0" w:line="240" w:lineRule="auto"/>
            </w:pPr>
            <w:r>
              <w:rPr>
                <w:b w:val="0"/>
                <w:color w:val="0B2447"/>
                <w:sz w:val="18"/>
              </w:rPr>
              <w:t>Chapter 4: Consultation and Seeking Professional Assistance</w:t>
            </w:r>
          </w:p>
        </w:tc>
        <w:tc>
          <w:tcPr>
            <w:tcW w:w="1260" w:type="dxa"/>
            <w:tcMar>
              <w:top w:w="30" w:type="dxa"/>
              <w:left w:w="85" w:type="dxa"/>
              <w:bottom w:w="30" w:type="dxa"/>
              <w:right w:w="85" w:type="dxa"/>
            </w:tcMar>
            <w:shd w:val="clear" w:color="auto" w:fill="FFFFFF"/>
          </w:tcPr>
          <w:p w14:paraId="05944FC2" w14:textId="77777777" w:rsidR="00464BCB" w:rsidRDefault="00000000">
            <w:pPr>
              <w:spacing w:before="0" w:after="0" w:line="240" w:lineRule="auto"/>
              <w:jc w:val="center"/>
            </w:pPr>
            <w:r>
              <w:rPr>
                <w:b w:val="0"/>
                <w:sz w:val="18"/>
              </w:rPr>
              <w:t>22</w:t>
            </w:r>
          </w:p>
        </w:tc>
      </w:tr>
      <w:tr w:rsidR="00464BCB" w14:paraId="6B4FC3CB" w14:textId="77777777">
        <w:trPr>
          <w:jc w:val="center"/>
          <w:cantSplit w:val="1"/>
        </w:trPr>
        <w:tc>
          <w:tcPr>
            <w:tcW w:w="8786" w:type="dxa"/>
            <w:tcMar>
              <w:top w:w="30" w:type="dxa"/>
              <w:left w:w="85" w:type="dxa"/>
              <w:bottom w:w="30" w:type="dxa"/>
              <w:right w:w="85" w:type="dxa"/>
            </w:tcMar>
            <w:shd w:val="clear" w:color="auto" w:fill="FFFFFF"/>
          </w:tcPr>
          <w:p w14:paraId="7E01F311" w14:textId="77777777" w:rsidR="00464BCB" w:rsidRDefault="00000000">
            <w:pPr>
              <w:spacing w:before="0" w:after="0" w:line="240" w:lineRule="auto"/>
            </w:pPr>
            <w:r>
              <w:rPr>
                <w:b w:val="0"/>
                <w:sz w:val="18"/>
              </w:rPr>
              <w:t>Chapter 5: Clinical Supervision, Feedback, and Accountability</w:t>
            </w:r>
          </w:p>
        </w:tc>
        <w:tc>
          <w:tcPr>
            <w:tcW w:w="1260" w:type="dxa"/>
            <w:tcMar>
              <w:top w:w="30" w:type="dxa"/>
              <w:left w:w="85" w:type="dxa"/>
              <w:bottom w:w="30" w:type="dxa"/>
              <w:right w:w="85" w:type="dxa"/>
            </w:tcMar>
            <w:shd w:val="clear" w:color="auto" w:fill="FFFFFF"/>
          </w:tcPr>
          <w:p w14:paraId="2BD6D255" w14:textId="77777777" w:rsidR="00464BCB" w:rsidRDefault="00000000">
            <w:pPr>
              <w:spacing w:before="0" w:after="0" w:line="240" w:lineRule="auto"/>
              <w:jc w:val="center"/>
            </w:pPr>
            <w:r>
              <w:rPr>
                <w:b w:val="0"/>
                <w:sz w:val="18"/>
              </w:rPr>
              <w:t>29</w:t>
            </w:r>
          </w:p>
        </w:tc>
      </w:tr>
      <w:tr w:rsidR="00464BCB" w14:paraId="34E37101" w14:textId="77777777">
        <w:trPr>
          <w:jc w:val="center"/>
          <w:cantSplit w:val="1"/>
        </w:trPr>
        <w:tc>
          <w:tcPr>
            <w:tcW w:w="8786" w:type="dxa"/>
            <w:tcMar>
              <w:top w:w="30" w:type="dxa"/>
              <w:left w:w="85" w:type="dxa"/>
              <w:bottom w:w="30" w:type="dxa"/>
              <w:right w:w="85" w:type="dxa"/>
            </w:tcMar>
            <w:shd w:val="clear" w:color="auto" w:fill="FFFFFF"/>
          </w:tcPr>
          <w:p w14:paraId="6E17366F" w14:textId="77777777" w:rsidR="00464BCB" w:rsidRDefault="00000000">
            <w:pPr>
              <w:spacing w:before="0" w:after="0" w:line="240" w:lineRule="auto"/>
            </w:pPr>
            <w:r>
              <w:rPr>
                <w:b w:val="0"/>
                <w:sz w:val="18"/>
              </w:rPr>
              <w:t>Chapter 6: Professional Roles and Role Clarification</w:t>
            </w:r>
          </w:p>
        </w:tc>
        <w:tc>
          <w:tcPr>
            <w:tcW w:w="1260" w:type="dxa"/>
            <w:tcMar>
              <w:top w:w="30" w:type="dxa"/>
              <w:left w:w="85" w:type="dxa"/>
              <w:bottom w:w="30" w:type="dxa"/>
              <w:right w:w="85" w:type="dxa"/>
            </w:tcMar>
            <w:shd w:val="clear" w:color="auto" w:fill="FFFFFF"/>
          </w:tcPr>
          <w:p w14:paraId="0B902B8D" w14:textId="77777777" w:rsidR="00464BCB" w:rsidRDefault="00000000">
            <w:pPr>
              <w:spacing w:before="0" w:after="0" w:line="240" w:lineRule="auto"/>
              <w:jc w:val="center"/>
            </w:pPr>
            <w:r>
              <w:rPr>
                <w:b w:val="0"/>
                <w:sz w:val="18"/>
              </w:rPr>
              <w:t>38</w:t>
            </w:r>
          </w:p>
        </w:tc>
      </w:tr>
      <w:tr w:rsidR="00464BCB" w14:paraId="5AD00ECC" w14:textId="77777777">
        <w:trPr>
          <w:jc w:val="center"/>
          <w:cantSplit w:val="1"/>
        </w:trPr>
        <w:tc>
          <w:tcPr>
            <w:tcW w:w="8786" w:type="dxa"/>
            <w:tcMar>
              <w:top w:w="30" w:type="dxa"/>
              <w:left w:w="85" w:type="dxa"/>
              <w:bottom w:w="30" w:type="dxa"/>
              <w:right w:w="85" w:type="dxa"/>
            </w:tcMar>
            <w:shd w:val="clear" w:color="auto" w:fill="DDEFF0"/>
          </w:tcPr>
          <w:p w14:paraId="1472F05C" w14:textId="77777777" w:rsidR="00464BCB" w:rsidRDefault="00000000">
            <w:pPr>
              <w:spacing w:before="0" w:after="0" w:line="240" w:lineRule="auto"/>
            </w:pPr>
            <w:r>
              <w:rPr>
                <w:b/>
                <w:sz w:val="18"/>
              </w:rPr>
              <w:t>SECTION II — RAPID REVIEW</w:t>
            </w:r>
          </w:p>
        </w:tc>
        <w:tc>
          <w:tcPr>
            <w:tcW w:w="1260" w:type="dxa"/>
            <w:tcMar>
              <w:top w:w="30" w:type="dxa"/>
              <w:left w:w="85" w:type="dxa"/>
              <w:bottom w:w="30" w:type="dxa"/>
              <w:right w:w="85" w:type="dxa"/>
            </w:tcMar>
            <w:shd w:val="clear" w:color="auto" w:fill="DDEFF0"/>
          </w:tcPr>
          <w:p w14:paraId="187BA75B" w14:textId="77777777" w:rsidR="00464BCB" w:rsidRDefault="00000000">
            <w:pPr>
              <w:spacing w:before="0" w:after="0" w:line="240" w:lineRule="auto"/>
              <w:jc w:val="center"/>
            </w:pPr>
            <w:r>
              <w:rPr>
                <w:b/>
                <w:sz w:val="18"/>
              </w:rPr>
              <w:t>48</w:t>
            </w:r>
          </w:p>
        </w:tc>
      </w:tr>
      <w:tr w:rsidR="00464BCB" w14:paraId="151EBF2B" w14:textId="77777777">
        <w:trPr>
          <w:jc w:val="center"/>
          <w:cantSplit w:val="1"/>
        </w:trPr>
        <w:tc>
          <w:tcPr>
            <w:tcW w:w="8786" w:type="dxa"/>
            <w:tcMar>
              <w:top w:w="30" w:type="dxa"/>
              <w:left w:w="85" w:type="dxa"/>
              <w:bottom w:w="30" w:type="dxa"/>
              <w:right w:w="85" w:type="dxa"/>
            </w:tcMar>
            <w:shd w:val="clear" w:color="auto" w:fill="FFFFFF"/>
          </w:tcPr>
          <w:p w14:paraId="7AD47F8C" w14:textId="77777777" w:rsidR="00464BCB" w:rsidRDefault="00000000">
            <w:pPr>
              <w:spacing w:before="0" w:after="0" w:line="240" w:lineRule="auto"/>
            </w:pPr>
            <w:r>
              <w:rPr>
                <w:b w:val="0"/>
                <w:color w:val="0B2447"/>
                <w:sz w:val="18"/>
              </w:rPr>
              <w:t>Chapter 7: Common Professional Competence Exam Traps</w:t>
            </w:r>
          </w:p>
        </w:tc>
        <w:tc>
          <w:tcPr>
            <w:tcW w:w="1260" w:type="dxa"/>
            <w:tcMar>
              <w:top w:w="30" w:type="dxa"/>
              <w:left w:w="85" w:type="dxa"/>
              <w:bottom w:w="30" w:type="dxa"/>
              <w:right w:w="85" w:type="dxa"/>
            </w:tcMar>
            <w:shd w:val="clear" w:color="auto" w:fill="FFFFFF"/>
          </w:tcPr>
          <w:p w14:paraId="452E1D16" w14:textId="77777777" w:rsidR="00464BCB" w:rsidRDefault="00000000">
            <w:pPr>
              <w:spacing w:before="0" w:after="0" w:line="240" w:lineRule="auto"/>
              <w:jc w:val="center"/>
            </w:pPr>
            <w:r>
              <w:rPr>
                <w:b w:val="0"/>
                <w:sz w:val="18"/>
              </w:rPr>
              <w:t>49</w:t>
            </w:r>
          </w:p>
        </w:tc>
      </w:tr>
      <w:tr w:rsidR="00464BCB" w14:paraId="1CE859F7" w14:textId="77777777">
        <w:trPr>
          <w:jc w:val="center"/>
          <w:cantSplit w:val="1"/>
        </w:trPr>
        <w:tc>
          <w:tcPr>
            <w:tcW w:w="8786" w:type="dxa"/>
            <w:tcMar>
              <w:top w:w="30" w:type="dxa"/>
              <w:left w:w="85" w:type="dxa"/>
              <w:bottom w:w="30" w:type="dxa"/>
              <w:right w:w="85" w:type="dxa"/>
            </w:tcMar>
            <w:shd w:val="clear" w:color="auto" w:fill="FFFFFF"/>
          </w:tcPr>
          <w:p w14:paraId="579896DB" w14:textId="77777777" w:rsidR="00464BCB" w:rsidRDefault="00000000">
            <w:pPr>
              <w:spacing w:before="0" w:after="0" w:line="240" w:lineRule="auto"/>
            </w:pPr>
            <w:r>
              <w:rPr>
                <w:b w:val="0"/>
                <w:sz w:val="18"/>
              </w:rPr>
              <w:t>Chapter 8: Top Professional Competence Concepts You Must Know</w:t>
            </w:r>
          </w:p>
        </w:tc>
        <w:tc>
          <w:tcPr>
            <w:tcW w:w="1260" w:type="dxa"/>
            <w:tcMar>
              <w:top w:w="30" w:type="dxa"/>
              <w:left w:w="85" w:type="dxa"/>
              <w:bottom w:w="30" w:type="dxa"/>
              <w:right w:w="85" w:type="dxa"/>
            </w:tcMar>
            <w:shd w:val="clear" w:color="auto" w:fill="FFFFFF"/>
          </w:tcPr>
          <w:p w14:paraId="13E03F48" w14:textId="77777777" w:rsidR="00464BCB" w:rsidRDefault="00000000">
            <w:pPr>
              <w:spacing w:before="0" w:after="0" w:line="240" w:lineRule="auto"/>
              <w:jc w:val="center"/>
            </w:pPr>
            <w:r>
              <w:rPr>
                <w:b w:val="0"/>
                <w:sz w:val="18"/>
              </w:rPr>
              <w:t>58</w:t>
            </w:r>
          </w:p>
        </w:tc>
      </w:tr>
      <w:tr w:rsidR="00464BCB" w14:paraId="0A33CCB9" w14:textId="77777777">
        <w:trPr>
          <w:jc w:val="center"/>
          <w:cantSplit w:val="1"/>
        </w:trPr>
        <w:tc>
          <w:tcPr>
            <w:tcW w:w="8786" w:type="dxa"/>
            <w:tcMar>
              <w:top w:w="30" w:type="dxa"/>
              <w:left w:w="85" w:type="dxa"/>
              <w:bottom w:w="30" w:type="dxa"/>
              <w:right w:w="85" w:type="dxa"/>
            </w:tcMar>
            <w:shd w:val="clear" w:color="auto" w:fill="FFFFFF"/>
          </w:tcPr>
          <w:p w14:paraId="18D02409" w14:textId="77777777" w:rsidR="00464BCB" w:rsidRDefault="00000000">
            <w:pPr>
              <w:spacing w:before="0" w:after="0" w:line="240" w:lineRule="auto"/>
            </w:pPr>
            <w:r>
              <w:rPr>
                <w:b w:val="0"/>
                <w:sz w:val="18"/>
              </w:rPr>
              <w:t>Chapter 9: Memory Aids and Quick Review Charts</w:t>
            </w:r>
          </w:p>
        </w:tc>
        <w:tc>
          <w:tcPr>
            <w:tcW w:w="1260" w:type="dxa"/>
            <w:tcMar>
              <w:top w:w="30" w:type="dxa"/>
              <w:left w:w="85" w:type="dxa"/>
              <w:bottom w:w="30" w:type="dxa"/>
              <w:right w:w="85" w:type="dxa"/>
            </w:tcMar>
            <w:shd w:val="clear" w:color="auto" w:fill="FFFFFF"/>
          </w:tcPr>
          <w:p w14:paraId="040335CE" w14:textId="77777777" w:rsidR="00464BCB" w:rsidRDefault="00000000">
            <w:pPr>
              <w:spacing w:before="0" w:after="0" w:line="240" w:lineRule="auto"/>
              <w:jc w:val="center"/>
            </w:pPr>
            <w:r>
              <w:rPr>
                <w:b w:val="0"/>
                <w:sz w:val="18"/>
              </w:rPr>
              <w:t>67</w:t>
            </w:r>
          </w:p>
        </w:tc>
      </w:tr>
      <w:tr w:rsidR="00464BCB" w14:paraId="4EFB4A52" w14:textId="77777777">
        <w:trPr>
          <w:jc w:val="center"/>
          <w:cantSplit w:val="1"/>
        </w:trPr>
        <w:tc>
          <w:tcPr>
            <w:tcW w:w="8786" w:type="dxa"/>
            <w:tcMar>
              <w:top w:w="30" w:type="dxa"/>
              <w:left w:w="85" w:type="dxa"/>
              <w:bottom w:w="30" w:type="dxa"/>
              <w:right w:w="85" w:type="dxa"/>
            </w:tcMar>
            <w:shd w:val="clear" w:color="auto" w:fill="FFFFFF"/>
          </w:tcPr>
          <w:p w14:paraId="0041811F" w14:textId="77777777" w:rsidR="00464BCB" w:rsidRDefault="00000000">
            <w:pPr>
              <w:spacing w:before="0" w:after="0" w:line="240" w:lineRule="auto"/>
            </w:pPr>
            <w:r>
              <w:rPr>
                <w:b w:val="0"/>
                <w:sz w:val="18"/>
              </w:rPr>
              <w:t>Sources and Accuracy Note</w:t>
            </w:r>
          </w:p>
        </w:tc>
        <w:tc>
          <w:tcPr>
            <w:tcW w:w="1260" w:type="dxa"/>
            <w:tcMar>
              <w:top w:w="30" w:type="dxa"/>
              <w:left w:w="85" w:type="dxa"/>
              <w:bottom w:w="30" w:type="dxa"/>
              <w:right w:w="85" w:type="dxa"/>
            </w:tcMar>
            <w:shd w:val="clear" w:color="auto" w:fill="FFFFFF"/>
          </w:tcPr>
          <w:p w14:paraId="6C03204E" w14:textId="77777777" w:rsidR="00464BCB" w:rsidRDefault="00000000">
            <w:pPr>
              <w:spacing w:before="0" w:after="0" w:line="240" w:lineRule="auto"/>
              <w:jc w:val="center"/>
            </w:pPr>
            <w:r>
              <w:rPr>
                <w:b w:val="0"/>
                <w:sz w:val="18"/>
              </w:rPr>
              <w:t>77</w:t>
            </w:r>
          </w:p>
        </w:tc>
      </w:tr>
    </w:tbl>
    <w:p>
      <w:pPr>
        <w:pStyle w:val="Heading2"/>
      </w:pPr>
      <w:r>
        <w:t>Companion Assessment</w:t>
      </w:r>
    </w:p>
    <w:p>
      <w:pPr>
        <w:pStyle w:val="CTABody"/>
      </w:pPr>
      <w:r>
        <w:t>The separate Workbook 3 Question Bank contains 102 questions: 17 questions for each core chapter, with 5 Easy, 7 Moderate, and 5 Difficult items per chapter. Chapters 7–9 are Rapid Review chapters and do not receive separate banks.</w:t>
      </w:r>
    </w:p>
    <w:p>
      <w:r>
        <w:br w:type="page"/>
      </w:r>
    </w:p>
    <w:p>
      <w:pPr>
        <w:pStyle w:val="CTAEyebrow"/>
        <w:spacing w:before="1400"/>
      </w:pPr>
      <w:r>
        <w:t>SECTION I</w:t>
      </w:r>
    </w:p>
    <w:p>
      <w:pPr>
        <w:pStyle w:val="CTASectionDivider"/>
        <w:jc w:val="left"/>
      </w:pPr>
      <w:r>
        <w:t>Professional Competence</w:t>
      </w:r>
    </w:p>
    <w:tbl>
      <w:tblPr>
        <w:tblW w:type="dxa" w:w="10046"/>
        <w:tblInd w:type="dxa" w:w="120"/>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c>
          <w:tcPr>
            <w:tcW w:type="dxa" w:w="10046"/>
            <w:shd w:fill="EAF6F6"/>
            <w:tcMar>
              <w:top w:w="160" w:type="dxa"/>
              <w:start w:w="180" w:type="dxa"/>
              <w:bottom w:w="160" w:type="dxa"/>
              <w:end w:w="180" w:type="dxa"/>
            </w:tcMar>
          </w:tcPr>
          <w:p>
            <w:pPr>
              <w:pStyle w:val="CTACallout"/>
            </w:pPr>
            <w:r>
              <w:t>Core instruction on competence, legal scope, professional development, consultation, supervision, accountability, and role clarification.</w:t>
            </w:r>
          </w:p>
        </w:tc>
        <w:trPr>
          <w:tblHeader/>
          <w:cantSplit w:val="1"/>
        </w:trPr>
      </w:tr>
    </w:tbl>
    <w:p>
      <w:r>
        <w:br w:type="page"/>
      </w:r>
    </w:p>
    <w:p>
      <w:pPr>
        <w:pStyle w:val="CTAChapterNumber"/>
        <w:spacing w:before="160"/>
      </w:pPr>
      <w:r>
        <w:t>CHAPTER 1</w:t>
      </w:r>
    </w:p>
    <w:p>
      <w:pPr>
        <w:pStyle w:val="CTAChapterTitle"/>
        <w:pBdr>
          <w:bottom w:val="single" w:sz="18" w:space="6" w:color="149B9E"/>
        </w:pBdr>
      </w:pPr>
      <w:r>
        <w:t>Professional Competence Foundations</w:t>
      </w:r>
    </w:p>
    <w:p>
      <w:pPr>
        <w:pStyle w:val="Heading3"/>
        <w:keepNext/>
      </w:pPr>
      <w:r>
        <w:rPr>
          <w:b/>
          <w:i w:val="0"/>
        </w:rPr>
        <w:t>Learning Objectives</w:t>
      </w:r>
    </w:p>
    <w:p>
      <w:pPr>
        <w:pStyle w:val="ListBullet"/>
      </w:pPr>
      <w:r>
        <w:t>Define professional competence as a context-specific professional capacity rather than a credential or personality trait.</w:t>
      </w:r>
    </w:p>
    <w:p>
      <w:pPr>
        <w:pStyle w:val="ListBullet"/>
      </w:pPr>
      <w:r>
        <w:t>Identify the major components of competence: relevant knowledge, practical skill, professional judgment, self-awareness, preparation, and current functioning.</w:t>
      </w:r>
    </w:p>
    <w:p>
      <w:pPr>
        <w:pStyle w:val="ListBullet"/>
      </w:pPr>
      <w:r>
        <w:t>Explain why competence is an ethical responsibility and a California professional-conduct concern.</w:t>
      </w:r>
    </w:p>
    <w:p>
      <w:pPr>
        <w:pStyle w:val="ListBullet"/>
      </w:pPr>
      <w:r>
        <w:t>Recognize warning signs that a client, service, population, intervention, or clinician factor may exceed current competence.</w:t>
      </w:r>
    </w:p>
    <w:p>
      <w:pPr>
        <w:pStyle w:val="ListBullet"/>
      </w:pPr>
      <w:r>
        <w:t>Distinguish confidence, licensure, general experience, and good intentions from evidence of competence.</w:t>
      </w:r>
    </w:p>
    <w:p>
      <w:pPr>
        <w:pStyle w:val="ListBullet"/>
      </w:pPr>
      <w:r>
        <w:t>Apply a measured first-response sequence when a competence concern arises.</w:t>
      </w:r>
    </w:p>
    <w:p>
      <w:pPr>
        <w:pStyle w:val="ListBullet"/>
      </w:pPr>
      <w:r>
        <w:t>Select a proportionate response that protects client welfare without assuming that immediate termination or referral is always required.</w:t>
      </w:r>
    </w:p>
    <w:tbl>
      <w:tblPr>
        <w:tblW w:type="dxa" w:w="10046"/>
        <w:tblInd w:type="dxa" w:w="120"/>
        <w:tblStyle w:val="TableGrid"/>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Big Idea</w:t>
            </w:r>
            <w:r>
              <w:br/>
            </w:r>
            <w:r>
              <w:t>Professional competence is the ability to provide a specific service safely, ethically, and effectively under the actual circumstances. It depends on relevant preparation and current professional functioning—not merely on licensure, confidence, good intentions, or total years in practice.</w:t>
            </w:r>
          </w:p>
        </w:tc>
      </w:tr>
    </w:tbl>
    <w:p>
      <w:pPr>
        <w:spacing w:after="20"/>
      </w:pPr>
    </w:p>
    <w:p>
      <w:pPr>
        <w:pStyle w:val="Heading3"/>
        <w:keepNext/>
      </w:pPr>
      <w:r>
        <w:rPr>
          <w:b/>
          <w:i w:val="0"/>
        </w:rPr>
        <w:t>Why Professional Competence Matters</w:t>
      </w:r>
    </w:p>
    <w:p>
      <w:pPr>
        <w:pStyle w:val="CTABody"/>
      </w:pPr>
      <w:r>
        <w:rPr>
          <w:b w:val="0"/>
          <w:i w:val="0"/>
        </w:rPr>
        <w:t>Competence standards exist primarily to protect clients. When clinicians provide services without adequate knowledge, skill, judgment, preparation, or self-awareness, they may misunderstand the client, overlook risk, select an inappropriate intervention, delay needed care, or worsen the client's condition.</w:t>
      </w:r>
    </w:p>
    <w:p>
      <w:pPr>
        <w:pStyle w:val="CTABody"/>
      </w:pPr>
      <w:r>
        <w:rPr>
          <w:b w:val="0"/>
          <w:i w:val="0"/>
        </w:rPr>
        <w:t>California treats competence as more than an aspirational idea. The BBS examination outlines identify Professional Competence and Integrity as a major ethics domain, and the governing practice acts authorize discipline for incompetence or gross negligence. That does not mean every error, uncertainty, or unfavorable outcome proves legal incompetence. The facts, seriousness of the conduct, applicable standard, risk, and resulting harm matter.</w:t>
      </w:r>
    </w:p>
    <w:p>
      <w:pPr>
        <w:pStyle w:val="Heading3"/>
        <w:keepNext/>
      </w:pPr>
      <w:r>
        <w:rPr>
          <w:b/>
          <w:i w:val="0"/>
        </w:rPr>
        <w:t>What Is Professional Competence?</w:t>
      </w:r>
    </w:p>
    <w:p>
      <w:pPr>
        <w:pStyle w:val="CTABody"/>
      </w:pPr>
      <w:r>
        <w:rPr>
          <w:b w:val="0"/>
          <w:i w:val="0"/>
        </w:rPr>
        <w:t>Professional competence is the clinician's present ability to perform a particular professional service safely, ethically, and effectively. It is evaluated in relation to the actual client, service, population, intervention, setting, level of risk, cultural context, and clinician functioning.</w:t>
      </w:r>
    </w:p>
    <w:p>
      <w:pPr>
        <w:pStyle w:val="CTABody"/>
      </w:pPr>
      <w:r>
        <w:rPr>
          <w:b w:val="0"/>
          <w:i w:val="0"/>
        </w:rPr>
        <w:t>Competence is therefore specific rather than global. A clinician may be highly competent in one area and insufficiently prepared in another. Competence may also change as the case becomes more complex, the client's risk increases, professional standards change, or the clinician's functioning is affected.</w:t>
      </w:r>
    </w:p>
    <w:p>
      <w:pPr>
        <w:pStyle w:val="Heading3"/>
        <w:keepNext/>
      </w:pPr>
      <w:r>
        <w:rPr>
          <w:b/>
          <w:i w:val="0"/>
        </w:rPr>
        <w:t>The Six Foundations of Competence</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Foundation</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What It Means</w:t>
            </w:r>
          </w:p>
        </w:tc>
      </w:tr>
      <w:tr>
        <w:trPr>
          <w:cantSplit w:val="1"/>
        </w:trPr>
        <w:tc>
          <w:tcPr>
            <w:tcW w:type="dxa" w:w="5023"/>
            <w:vAlign w:val="center"/>
            <w:tcMar>
              <w:top w:w="80" w:type="dxa"/>
              <w:start w:w="100" w:type="dxa"/>
              <w:bottom w:w="80" w:type="dxa"/>
              <w:end w:w="100" w:type="dxa"/>
            </w:tcMar>
          </w:tcPr>
          <w:p>
            <w:pPr>
              <w:pStyle w:val="CTABody"/>
              <w:spacing w:after="40"/>
            </w:pPr>
            <w:r/>
            <w:r>
              <w:t>Relevant Knowledge</w:t>
            </w:r>
          </w:p>
        </w:tc>
        <w:tc>
          <w:tcPr>
            <w:tcW w:type="dxa" w:w="5023"/>
            <w:vAlign w:val="center"/>
            <w:tcMar>
              <w:top w:w="80" w:type="dxa"/>
              <w:start w:w="100" w:type="dxa"/>
              <w:bottom w:w="80" w:type="dxa"/>
              <w:end w:w="100" w:type="dxa"/>
            </w:tcMar>
          </w:tcPr>
          <w:p>
            <w:pPr>
              <w:pStyle w:val="CTABody"/>
              <w:spacing w:after="40"/>
            </w:pPr>
            <w:r/>
            <w:r>
              <w:t>Understanding the clinical, legal, ethical, cultural, and risk-management information needed for the service.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Practical Skill</w:t>
            </w:r>
          </w:p>
        </w:tc>
        <w:tc>
          <w:tcPr>
            <w:tcW w:type="dxa" w:w="5023"/>
            <w:vAlign w:val="center"/>
            <w:tcMar>
              <w:top w:w="80" w:type="dxa"/>
              <w:start w:w="100" w:type="dxa"/>
              <w:bottom w:w="80" w:type="dxa"/>
              <w:end w:w="100" w:type="dxa"/>
            </w:tcMar>
            <w:shd w:fill="F4F6F8"/>
          </w:tcPr>
          <w:p>
            <w:pPr>
              <w:pStyle w:val="CTABody"/>
              <w:spacing w:after="40"/>
            </w:pPr>
            <w:r/>
            <w:r>
              <w:t>Being able to apply knowledge effectively in assessment, communication, treatment, documentation, and crisis response.</w:t>
            </w:r>
          </w:p>
        </w:tc>
      </w:tr>
      <w:tr>
        <w:trPr>
          <w:cantSplit w:val="1"/>
        </w:trPr>
        <w:tc>
          <w:tcPr>
            <w:tcW w:type="dxa" w:w="5023"/>
            <w:vAlign w:val="center"/>
            <w:tcMar>
              <w:top w:w="80" w:type="dxa"/>
              <w:start w:w="100" w:type="dxa"/>
              <w:bottom w:w="80" w:type="dxa"/>
              <w:end w:w="100" w:type="dxa"/>
            </w:tcMar>
          </w:tcPr>
          <w:p>
            <w:pPr>
              <w:pStyle w:val="CTABody"/>
              <w:spacing w:after="40"/>
            </w:pPr>
            <w:r/>
            <w:r>
              <w:t>Professional Judgment</w:t>
            </w:r>
          </w:p>
        </w:tc>
        <w:tc>
          <w:tcPr>
            <w:tcW w:type="dxa" w:w="5023"/>
            <w:vAlign w:val="center"/>
            <w:tcMar>
              <w:top w:w="80" w:type="dxa"/>
              <w:start w:w="100" w:type="dxa"/>
              <w:bottom w:w="80" w:type="dxa"/>
              <w:end w:w="100" w:type="dxa"/>
            </w:tcMar>
          </w:tcPr>
          <w:p>
            <w:pPr>
              <w:pStyle w:val="CTABody"/>
              <w:spacing w:after="40"/>
            </w:pPr>
            <w:r/>
            <w:r>
              <w:t>Evaluating facts, identifying missing information, weighing risks, and selecting a reasoned response.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Self-Awareness</w:t>
            </w:r>
          </w:p>
        </w:tc>
        <w:tc>
          <w:tcPr>
            <w:tcW w:type="dxa" w:w="5023"/>
            <w:vAlign w:val="center"/>
            <w:tcMar>
              <w:top w:w="80" w:type="dxa"/>
              <w:start w:w="100" w:type="dxa"/>
              <w:bottom w:w="80" w:type="dxa"/>
              <w:end w:w="100" w:type="dxa"/>
            </w:tcMar>
            <w:shd w:fill="F4F6F8"/>
          </w:tcPr>
          <w:p>
            <w:pPr>
              <w:pStyle w:val="CTABody"/>
              <w:spacing w:after="40"/>
            </w:pPr>
            <w:r/>
            <w:r>
              <w:t>Recognizing limitations, biases, values, emotional reactions, countertransference, and blind spots.</w:t>
            </w:r>
          </w:p>
        </w:tc>
      </w:tr>
      <w:tr>
        <w:trPr>
          <w:cantSplit w:val="1"/>
        </w:trPr>
        <w:tc>
          <w:tcPr>
            <w:tcW w:type="dxa" w:w="5023"/>
            <w:vAlign w:val="center"/>
            <w:tcMar>
              <w:top w:w="80" w:type="dxa"/>
              <w:start w:w="100" w:type="dxa"/>
              <w:bottom w:w="80" w:type="dxa"/>
              <w:end w:w="100" w:type="dxa"/>
            </w:tcMar>
          </w:tcPr>
          <w:p>
            <w:pPr>
              <w:pStyle w:val="CTABody"/>
              <w:spacing w:after="40"/>
            </w:pPr>
            <w:r/>
            <w:r>
              <w:t>Adequate Preparation</w:t>
            </w:r>
          </w:p>
        </w:tc>
        <w:tc>
          <w:tcPr>
            <w:tcW w:type="dxa" w:w="5023"/>
            <w:vAlign w:val="center"/>
            <w:tcMar>
              <w:top w:w="80" w:type="dxa"/>
              <w:start w:w="100" w:type="dxa"/>
              <w:bottom w:w="80" w:type="dxa"/>
              <w:end w:w="100" w:type="dxa"/>
            </w:tcMar>
          </w:tcPr>
          <w:p>
            <w:pPr>
              <w:pStyle w:val="CTABody"/>
              <w:spacing w:after="40"/>
            </w:pPr>
            <w:r/>
            <w:r>
              <w:t>Having education, training, supervised experience, practice, or other preparation proportionate to the service and risk.</w:t>
            </w:r>
          </w:p>
        </w:tc>
      </w:tr>
      <w:tr>
        <w:trPr>
          <w:cantSplit w:val="1"/>
        </w:trPr>
        <w:tc>
          <w:tcPr>
            <w:tcW w:type="dxa" w:w="5023"/>
            <w:vAlign w:val="center"/>
            <w:tcMar>
              <w:top w:w="80" w:type="dxa"/>
              <w:start w:w="100" w:type="dxa"/>
              <w:bottom w:w="80" w:type="dxa"/>
              <w:end w:w="100" w:type="dxa"/>
            </w:tcMar>
            <w:shd w:fill="F4F6F8"/>
          </w:tcPr>
          <w:p>
            <w:pPr>
              <w:pStyle w:val="CTABody"/>
              <w:spacing w:after="40"/>
            </w:pPr>
            <w:r/>
            <w:r>
              <w:t>Current Functioning</w:t>
            </w:r>
          </w:p>
        </w:tc>
        <w:tc>
          <w:tcPr>
            <w:tcW w:type="dxa" w:w="5023"/>
            <w:vAlign w:val="center"/>
            <w:tcMar>
              <w:top w:w="80" w:type="dxa"/>
              <w:start w:w="100" w:type="dxa"/>
              <w:bottom w:w="80" w:type="dxa"/>
              <w:end w:w="100" w:type="dxa"/>
            </w:tcMar>
            <w:shd w:fill="F4F6F8"/>
          </w:tcPr>
          <w:p>
            <w:pPr>
              <w:pStyle w:val="CTABody"/>
              <w:spacing w:after="40"/>
            </w:pPr>
            <w:r/>
            <w:r>
              <w:t>Being physically, mentally, emotionally, and professionally able to perform the work safely at the time it is provided.</w:t>
            </w:r>
          </w:p>
        </w:tc>
      </w:tr>
    </w:tbl>
    <w:p>
      <w:pPr>
        <w:spacing w:after="20"/>
      </w:pPr>
    </w:p>
    <w:p>
      <w:pPr>
        <w:pStyle w:val="Heading3"/>
        <w:keepNext/>
      </w:pPr>
      <w:r>
        <w:rPr>
          <w:b/>
          <w:i w:val="0"/>
        </w:rPr>
        <w:t>What Does Not Automatically Establish Competence?</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Fact Often Used as Reassurance</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Why It Is Not Enough</w:t>
            </w:r>
          </w:p>
        </w:tc>
      </w:tr>
      <w:tr>
        <w:trPr>
          <w:cantSplit w:val="1"/>
        </w:trPr>
        <w:tc>
          <w:tcPr>
            <w:tcW w:type="dxa" w:w="5023"/>
            <w:vAlign w:val="center"/>
            <w:tcMar>
              <w:top w:w="80" w:type="dxa"/>
              <w:start w:w="100" w:type="dxa"/>
              <w:bottom w:w="80" w:type="dxa"/>
              <w:end w:w="100" w:type="dxa"/>
            </w:tcMar>
          </w:tcPr>
          <w:p>
            <w:pPr>
              <w:pStyle w:val="CTABody"/>
              <w:spacing w:after="40"/>
            </w:pPr>
            <w:r/>
            <w:r>
              <w:t>A valid license</w:t>
            </w:r>
          </w:p>
        </w:tc>
        <w:tc>
          <w:tcPr>
            <w:tcW w:type="dxa" w:w="5023"/>
            <w:vAlign w:val="center"/>
            <w:tcMar>
              <w:top w:w="80" w:type="dxa"/>
              <w:start w:w="100" w:type="dxa"/>
              <w:bottom w:w="80" w:type="dxa"/>
              <w:end w:w="100" w:type="dxa"/>
            </w:tcMar>
          </w:tcPr>
          <w:p>
            <w:pPr>
              <w:pStyle w:val="CTABody"/>
              <w:spacing w:after="40"/>
            </w:pPr>
            <w:r/>
            <w:r>
              <w:t>Licensure establishes legal authority within a profession; it does not certify competence in every population, condition, method, or situation.</w:t>
            </w:r>
          </w:p>
        </w:tc>
      </w:tr>
      <w:tr>
        <w:trPr>
          <w:cantSplit w:val="1"/>
        </w:trPr>
        <w:tc>
          <w:tcPr>
            <w:tcW w:type="dxa" w:w="5023"/>
            <w:vAlign w:val="center"/>
            <w:tcMar>
              <w:top w:w="80" w:type="dxa"/>
              <w:start w:w="100" w:type="dxa"/>
              <w:bottom w:w="80" w:type="dxa"/>
              <w:end w:w="100" w:type="dxa"/>
            </w:tcMar>
            <w:shd w:fill="F4F6F8"/>
          </w:tcPr>
          <w:p>
            <w:pPr>
              <w:pStyle w:val="CTABody"/>
              <w:spacing w:after="40"/>
            </w:pPr>
            <w:r/>
            <w:r>
              <w:t>Confidence or comfort</w:t>
            </w:r>
          </w:p>
        </w:tc>
        <w:tc>
          <w:tcPr>
            <w:tcW w:type="dxa" w:w="5023"/>
            <w:vAlign w:val="center"/>
            <w:tcMar>
              <w:top w:w="80" w:type="dxa"/>
              <w:start w:w="100" w:type="dxa"/>
              <w:bottom w:w="80" w:type="dxa"/>
              <w:end w:w="100" w:type="dxa"/>
            </w:tcMar>
            <w:shd w:fill="F4F6F8"/>
          </w:tcPr>
          <w:p>
            <w:pPr>
              <w:pStyle w:val="CTABody"/>
              <w:spacing w:after="40"/>
            </w:pPr>
            <w:r/>
            <w:r>
              <w:t>A clinician may feel confident while missing essential knowledge or skill.</w:t>
            </w:r>
          </w:p>
        </w:tc>
      </w:tr>
      <w:tr>
        <w:trPr>
          <w:cantSplit w:val="1"/>
        </w:trPr>
        <w:tc>
          <w:tcPr>
            <w:tcW w:type="dxa" w:w="5023"/>
            <w:vAlign w:val="center"/>
            <w:tcMar>
              <w:top w:w="80" w:type="dxa"/>
              <w:start w:w="100" w:type="dxa"/>
              <w:bottom w:w="80" w:type="dxa"/>
              <w:end w:w="100" w:type="dxa"/>
            </w:tcMar>
          </w:tcPr>
          <w:p>
            <w:pPr>
              <w:pStyle w:val="CTABody"/>
              <w:spacing w:after="40"/>
            </w:pPr>
            <w:r/>
            <w:r>
              <w:t>Many years in practice</w:t>
            </w:r>
          </w:p>
        </w:tc>
        <w:tc>
          <w:tcPr>
            <w:tcW w:type="dxa" w:w="5023"/>
            <w:vAlign w:val="center"/>
            <w:tcMar>
              <w:top w:w="80" w:type="dxa"/>
              <w:start w:w="100" w:type="dxa"/>
              <w:bottom w:w="80" w:type="dxa"/>
              <w:end w:w="100" w:type="dxa"/>
            </w:tcMar>
          </w:tcPr>
          <w:p>
            <w:pPr>
              <w:pStyle w:val="CTABody"/>
              <w:spacing w:after="40"/>
            </w:pPr>
            <w:r/>
            <w:r>
              <w:t>General experience may not transfer to a specialized service or unfamiliar population.</w:t>
            </w:r>
          </w:p>
        </w:tc>
      </w:tr>
      <w:tr>
        <w:trPr>
          <w:cantSplit w:val="1"/>
        </w:trPr>
        <w:tc>
          <w:tcPr>
            <w:tcW w:type="dxa" w:w="5023"/>
            <w:vAlign w:val="center"/>
            <w:tcMar>
              <w:top w:w="80" w:type="dxa"/>
              <w:start w:w="100" w:type="dxa"/>
              <w:bottom w:w="80" w:type="dxa"/>
              <w:end w:w="100" w:type="dxa"/>
            </w:tcMar>
            <w:shd w:fill="F4F6F8"/>
          </w:tcPr>
          <w:p>
            <w:pPr>
              <w:pStyle w:val="CTABody"/>
              <w:spacing w:after="40"/>
            </w:pPr>
            <w:r/>
            <w:r>
              <w:t>Client preference</w:t>
            </w:r>
          </w:p>
        </w:tc>
        <w:tc>
          <w:tcPr>
            <w:tcW w:type="dxa" w:w="5023"/>
            <w:vAlign w:val="center"/>
            <w:tcMar>
              <w:top w:w="80" w:type="dxa"/>
              <w:start w:w="100" w:type="dxa"/>
              <w:bottom w:w="80" w:type="dxa"/>
              <w:end w:w="100" w:type="dxa"/>
            </w:tcMar>
            <w:shd w:fill="F4F6F8"/>
          </w:tcPr>
          <w:p>
            <w:pPr>
              <w:pStyle w:val="CTABody"/>
              <w:spacing w:after="40"/>
            </w:pPr>
            <w:r/>
            <w:r>
              <w:t>A client may strongly prefer the clinician, but client preference cannot create professional competence.</w:t>
            </w:r>
          </w:p>
        </w:tc>
      </w:tr>
      <w:tr>
        <w:trPr>
          <w:cantSplit w:val="1"/>
        </w:trPr>
        <w:tc>
          <w:tcPr>
            <w:tcW w:type="dxa" w:w="5023"/>
            <w:vAlign w:val="center"/>
            <w:tcMar>
              <w:top w:w="80" w:type="dxa"/>
              <w:start w:w="100" w:type="dxa"/>
              <w:bottom w:w="80" w:type="dxa"/>
              <w:end w:w="100" w:type="dxa"/>
            </w:tcMar>
          </w:tcPr>
          <w:p>
            <w:pPr>
              <w:pStyle w:val="CTABody"/>
              <w:spacing w:after="40"/>
            </w:pPr>
            <w:r/>
            <w:r>
              <w:t>Good intentions</w:t>
            </w:r>
          </w:p>
        </w:tc>
        <w:tc>
          <w:tcPr>
            <w:tcW w:type="dxa" w:w="5023"/>
            <w:vAlign w:val="center"/>
            <w:tcMar>
              <w:top w:w="80" w:type="dxa"/>
              <w:start w:w="100" w:type="dxa"/>
              <w:bottom w:w="80" w:type="dxa"/>
              <w:end w:w="100" w:type="dxa"/>
            </w:tcMar>
          </w:tcPr>
          <w:p>
            <w:pPr>
              <w:pStyle w:val="CTABody"/>
              <w:spacing w:after="40"/>
            </w:pPr>
            <w:r/>
            <w:r>
              <w:t>A desire to help does not replace adequate preparation or safe judgment.</w:t>
            </w:r>
          </w:p>
        </w:tc>
      </w:tr>
      <w:tr>
        <w:trPr>
          <w:cantSplit w:val="1"/>
        </w:trPr>
        <w:tc>
          <w:tcPr>
            <w:tcW w:type="dxa" w:w="5023"/>
            <w:vAlign w:val="center"/>
            <w:tcMar>
              <w:top w:w="80" w:type="dxa"/>
              <w:start w:w="100" w:type="dxa"/>
              <w:bottom w:w="80" w:type="dxa"/>
              <w:end w:w="100" w:type="dxa"/>
            </w:tcMar>
            <w:shd w:fill="F4F6F8"/>
          </w:tcPr>
          <w:p>
            <w:pPr>
              <w:pStyle w:val="CTABody"/>
              <w:spacing w:after="40"/>
            </w:pPr>
            <w:r/>
            <w:r>
              <w:t>One article or introductory course</w:t>
            </w:r>
          </w:p>
        </w:tc>
        <w:tc>
          <w:tcPr>
            <w:tcW w:type="dxa" w:w="5023"/>
            <w:vAlign w:val="center"/>
            <w:tcMar>
              <w:top w:w="80" w:type="dxa"/>
              <w:start w:w="100" w:type="dxa"/>
              <w:bottom w:w="80" w:type="dxa"/>
              <w:end w:w="100" w:type="dxa"/>
            </w:tcMar>
            <w:shd w:fill="F4F6F8"/>
          </w:tcPr>
          <w:p>
            <w:pPr>
              <w:pStyle w:val="CTABody"/>
              <w:spacing w:after="40"/>
            </w:pPr>
            <w:r/>
            <w:r>
              <w:t>Exposure to information may increase awareness without creating practical skill.</w:t>
            </w:r>
          </w:p>
        </w:tc>
      </w:tr>
      <w:tr>
        <w:trPr>
          <w:cantSplit w:val="1"/>
        </w:trPr>
        <w:tc>
          <w:tcPr>
            <w:tcW w:type="dxa" w:w="5023"/>
            <w:vAlign w:val="center"/>
            <w:tcMar>
              <w:top w:w="80" w:type="dxa"/>
              <w:start w:w="100" w:type="dxa"/>
              <w:bottom w:w="80" w:type="dxa"/>
              <w:end w:w="100" w:type="dxa"/>
            </w:tcMar>
          </w:tcPr>
          <w:p>
            <w:pPr>
              <w:pStyle w:val="CTABody"/>
              <w:spacing w:after="40"/>
            </w:pPr>
            <w:r/>
            <w:r>
              <w:t>The absence of prior complaints</w:t>
            </w:r>
          </w:p>
        </w:tc>
        <w:tc>
          <w:tcPr>
            <w:tcW w:type="dxa" w:w="5023"/>
            <w:vAlign w:val="center"/>
            <w:tcMar>
              <w:top w:w="80" w:type="dxa"/>
              <w:start w:w="100" w:type="dxa"/>
              <w:bottom w:w="80" w:type="dxa"/>
              <w:end w:w="100" w:type="dxa"/>
            </w:tcMar>
          </w:tcPr>
          <w:p>
            <w:pPr>
              <w:pStyle w:val="CTABody"/>
              <w:spacing w:after="40"/>
            </w:pPr>
            <w:r/>
            <w:r>
              <w:t>A clean complaint history does not establish competence for the specific service now being considered.</w:t>
            </w:r>
          </w:p>
        </w:tc>
      </w:tr>
    </w:tbl>
    <w:p>
      <w:pPr>
        <w:spacing w:after="20"/>
      </w:pPr>
    </w:p>
    <w:p>
      <w:pPr>
        <w:pStyle w:val="Heading3"/>
        <w:keepNext/>
      </w:pPr>
      <w:r>
        <w:rPr>
          <w:b/>
          <w:i w:val="0"/>
        </w:rPr>
        <w:t>Competence Is Context-Specific</w:t>
      </w:r>
    </w:p>
    <w:p>
      <w:pPr>
        <w:pStyle w:val="CTABody"/>
      </w:pPr>
      <w:r>
        <w:rPr>
          <w:b w:val="0"/>
          <w:i w:val="0"/>
        </w:rPr>
        <w:t>The correct competence question is not: “Am I a competent therapist?” It is: “Am I adequately prepared and currently able to provide this service to this client under these circumstances?”</w:t>
      </w:r>
    </w:p>
    <w:p>
      <w:pPr>
        <w:pStyle w:val="ListBullet"/>
      </w:pPr>
      <w:r>
        <w:t>Population: age, developmental level, disability, culture, language, and family context.</w:t>
      </w:r>
    </w:p>
    <w:p>
      <w:pPr>
        <w:pStyle w:val="ListBullet"/>
      </w:pPr>
      <w:r>
        <w:t>Presenting concern: diagnosis, complexity, comorbidity, severity, and medical or psychiatric interaction.</w:t>
      </w:r>
    </w:p>
    <w:p>
      <w:pPr>
        <w:pStyle w:val="ListBullet"/>
      </w:pPr>
      <w:r>
        <w:t>Intervention: required knowledge, practical skill, contraindications, and ability to manage complications.</w:t>
      </w:r>
    </w:p>
    <w:p>
      <w:pPr>
        <w:pStyle w:val="ListBullet"/>
      </w:pPr>
      <w:r>
        <w:t>Setting and role: outpatient, agency, school, forensic, crisis, telehealth, or another specialized environment.</w:t>
      </w:r>
    </w:p>
    <w:p>
      <w:pPr>
        <w:pStyle w:val="ListBullet"/>
      </w:pPr>
      <w:r>
        <w:t>Risk: suicidality, violence, grave disability, abuse, medical instability, or need for a higher level of care.</w:t>
      </w:r>
    </w:p>
    <w:p>
      <w:pPr>
        <w:pStyle w:val="ListBullet"/>
      </w:pPr>
      <w:r>
        <w:t>Clinician factors: fatigue, stress, health, substance use, personal values, bias, emotional reactions, or impairment.</w:t>
      </w:r>
    </w:p>
    <w:p>
      <w:pPr>
        <w:pStyle w:val="Heading3"/>
        <w:keepNext/>
      </w:pPr>
      <w:r>
        <w:rPr>
          <w:b/>
          <w:i w:val="0"/>
        </w:rPr>
        <w:t>Recognizing a Competence Concern</w:t>
      </w:r>
    </w:p>
    <w:p>
      <w:pPr>
        <w:pStyle w:val="CTABody"/>
      </w:pPr>
      <w:r>
        <w:rPr>
          <w:b w:val="0"/>
          <w:i w:val="0"/>
        </w:rPr>
        <w:t>A warning sign is not automatically proof that the clinician is incompetent or must end treatment. It is information that requires professional assessment. Competent clinicians notice the signal and respond before client welfare is compromised.</w:t>
      </w:r>
    </w:p>
    <w:p>
      <w:pPr>
        <w:pStyle w:val="ListBullet"/>
      </w:pPr>
      <w:r>
        <w:t>The clinician cannot explain the rationale, risks, or limits of the proposed intervention.</w:t>
      </w:r>
    </w:p>
    <w:p>
      <w:pPr>
        <w:pStyle w:val="ListBullet"/>
      </w:pPr>
      <w:r>
        <w:t>The case requires knowledge or skill the clinician has not developed.</w:t>
      </w:r>
    </w:p>
    <w:p>
      <w:pPr>
        <w:pStyle w:val="ListBullet"/>
      </w:pPr>
      <w:r>
        <w:t>The client belongs to a population with needs unfamiliar to the clinician.</w:t>
      </w:r>
    </w:p>
    <w:p>
      <w:pPr>
        <w:pStyle w:val="ListBullet"/>
      </w:pPr>
      <w:r>
        <w:t>The client's presentation becomes more severe or complex than anticipated.</w:t>
      </w:r>
    </w:p>
    <w:p>
      <w:pPr>
        <w:pStyle w:val="ListBullet"/>
      </w:pPr>
      <w:r>
        <w:t>The clinician repeatedly feels confused, overwhelmed, or unable to recognize deterioration.</w:t>
      </w:r>
    </w:p>
    <w:p>
      <w:pPr>
        <w:pStyle w:val="ListBullet"/>
      </w:pPr>
      <w:r>
        <w:t>Personal values, bias, countertransference, fatigue, illness, or distress are affecting objectivity or performance.</w:t>
      </w:r>
    </w:p>
    <w:p>
      <w:pPr>
        <w:pStyle w:val="ListBullet"/>
      </w:pPr>
      <w:r>
        <w:t>The clinician is relying primarily on confidence, reputation, income, or fear of appearing inexperienced.</w:t>
      </w:r>
    </w:p>
    <w:p>
      <w:pPr>
        <w:pStyle w:val="ListBullet"/>
      </w:pPr>
      <w:r>
        <w:t>The clinician recognizes a gap but avoids examining it or taking corrective action.</w:t>
      </w:r>
    </w:p>
    <w:p>
      <w:pPr>
        <w:pStyle w:val="Heading3"/>
        <w:keepNext/>
      </w:pPr>
      <w:r>
        <w:rPr>
          <w:b/>
          <w:i w:val="0"/>
        </w:rPr>
        <w:t>Uncertainty Does Not Equal Incompetence</w:t>
      </w:r>
    </w:p>
    <w:p>
      <w:pPr>
        <w:pStyle w:val="CTABody"/>
      </w:pPr>
      <w:r>
        <w:rPr>
          <w:b w:val="0"/>
          <w:i w:val="0"/>
        </w:rPr>
        <w:t>Clinicians will encounter unfamiliar or difficult situations. Feeling uncertain may reflect appropriate awareness rather than incompetence. The critical issue is how the clinician responds. A clinician who pauses, identifies what is missing, assesses risk, and chooses an appropriate response may be demonstrating competence. A clinician who ignores obvious limitations and proceeds automatically creates greater concern.</w:t>
      </w:r>
    </w:p>
    <w:p>
      <w:pPr>
        <w:pStyle w:val="Heading3"/>
        <w:keepNext/>
      </w:pPr>
      <w:r>
        <w:rPr>
          <w:b/>
          <w:i w:val="0"/>
        </w:rPr>
        <w:t>Client Welfare and Proportionate Action</w:t>
      </w:r>
    </w:p>
    <w:p>
      <w:pPr>
        <w:pStyle w:val="CTABody"/>
      </w:pPr>
      <w:r>
        <w:rPr>
          <w:b w:val="0"/>
          <w:i w:val="0"/>
        </w:rPr>
        <w:t>The response should match the seriousness and urgency of the concern. Immediate termination is not automatically the safest answer. Abruptly ending care can itself harm a client. The clinician should protect continuity when services can continue safely, while recognizing that referral, transfer, collaboration, or a higher level of care may become necessary when the limitation cannot be addressed adequately.</w:t>
      </w:r>
    </w:p>
    <w:tbl>
      <w:tblPr>
        <w:tblW w:type="dxa" w:w="10046"/>
        <w:tblInd w:type="dxa" w:w="120"/>
        <w:tblStyle w:val="TableGrid"/>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High-Yield Exam Rule</w:t>
            </w:r>
            <w:r>
              <w:br/>
            </w:r>
            <w:r>
              <w:t>Choose the least disruptive response that adequately protects the client. “Least disruptive” never means continuing unsafe practice; it means avoiding unnecessary extremes while addressing the actual risk.</w:t>
            </w:r>
          </w:p>
        </w:tc>
      </w:tr>
    </w:tbl>
    <w:p>
      <w:pPr>
        <w:spacing w:after="20"/>
      </w:pPr>
    </w:p>
    <w:p>
      <w:pPr>
        <w:pStyle w:val="Heading3"/>
        <w:keepNext/>
      </w:pPr>
      <w:r>
        <w:rPr>
          <w:b/>
          <w:i w:val="0"/>
        </w:rPr>
        <w:t>What Do I Do First?</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Step</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Question to Answer</w:t>
            </w:r>
          </w:p>
        </w:tc>
      </w:tr>
      <w:tr>
        <w:trPr>
          <w:cantSplit w:val="1"/>
        </w:trPr>
        <w:tc>
          <w:tcPr>
            <w:tcW w:type="dxa" w:w="5023"/>
            <w:vAlign w:val="center"/>
            <w:tcMar>
              <w:top w:w="80" w:type="dxa"/>
              <w:start w:w="100" w:type="dxa"/>
              <w:bottom w:w="80" w:type="dxa"/>
              <w:end w:w="100" w:type="dxa"/>
            </w:tcMar>
          </w:tcPr>
          <w:p>
            <w:pPr>
              <w:pStyle w:val="CTABody"/>
              <w:spacing w:after="40"/>
            </w:pPr>
            <w:r/>
            <w:r>
              <w:t>Identify the Specific Concern</w:t>
            </w:r>
          </w:p>
        </w:tc>
        <w:tc>
          <w:tcPr>
            <w:tcW w:type="dxa" w:w="5023"/>
            <w:vAlign w:val="center"/>
            <w:tcMar>
              <w:top w:w="80" w:type="dxa"/>
              <w:start w:w="100" w:type="dxa"/>
              <w:bottom w:w="80" w:type="dxa"/>
              <w:end w:w="100" w:type="dxa"/>
            </w:tcMar>
          </w:tcPr>
          <w:p>
            <w:pPr>
              <w:pStyle w:val="CTABody"/>
              <w:spacing w:after="40"/>
            </w:pPr>
            <w:r/>
            <w:r>
              <w:t>Determine what knowledge, skill, judgment, preparation, cultural understanding, or clinician-functioning issue may be missing.</w:t>
            </w:r>
          </w:p>
        </w:tc>
      </w:tr>
      <w:tr>
        <w:trPr>
          <w:cantSplit w:val="1"/>
        </w:trPr>
        <w:tc>
          <w:tcPr>
            <w:tcW w:type="dxa" w:w="5023"/>
            <w:vAlign w:val="center"/>
            <w:tcMar>
              <w:top w:w="80" w:type="dxa"/>
              <w:start w:w="100" w:type="dxa"/>
              <w:bottom w:w="80" w:type="dxa"/>
              <w:end w:w="100" w:type="dxa"/>
            </w:tcMar>
            <w:shd w:fill="F4F6F8"/>
          </w:tcPr>
          <w:p>
            <w:pPr>
              <w:pStyle w:val="CTABody"/>
              <w:spacing w:after="40"/>
            </w:pPr>
            <w:r/>
            <w:r>
              <w:t>Assess Client Risk and Urgency</w:t>
            </w:r>
          </w:p>
        </w:tc>
        <w:tc>
          <w:tcPr>
            <w:tcW w:type="dxa" w:w="5023"/>
            <w:vAlign w:val="center"/>
            <w:tcMar>
              <w:top w:w="80" w:type="dxa"/>
              <w:start w:w="100" w:type="dxa"/>
              <w:bottom w:w="80" w:type="dxa"/>
              <w:end w:w="100" w:type="dxa"/>
            </w:tcMar>
            <w:shd w:fill="F4F6F8"/>
          </w:tcPr>
          <w:p>
            <w:pPr>
              <w:pStyle w:val="CTABody"/>
              <w:spacing w:after="40"/>
            </w:pPr>
            <w:r/>
            <w:r>
              <w:t>Decide whether immediate protection is required and whether care can continue safely while the concern is addressed.</w:t>
            </w:r>
          </w:p>
        </w:tc>
      </w:tr>
      <w:tr>
        <w:trPr>
          <w:cantSplit w:val="1"/>
        </w:trPr>
        <w:tc>
          <w:tcPr>
            <w:tcW w:type="dxa" w:w="5023"/>
            <w:vAlign w:val="center"/>
            <w:tcMar>
              <w:top w:w="80" w:type="dxa"/>
              <w:start w:w="100" w:type="dxa"/>
              <w:bottom w:w="80" w:type="dxa"/>
              <w:end w:w="100" w:type="dxa"/>
            </w:tcMar>
          </w:tcPr>
          <w:p>
            <w:pPr>
              <w:pStyle w:val="CTABody"/>
              <w:spacing w:after="40"/>
            </w:pPr>
            <w:r/>
            <w:r>
              <w:t>Separate Evidence from Reassurance</w:t>
            </w:r>
          </w:p>
        </w:tc>
        <w:tc>
          <w:tcPr>
            <w:tcW w:type="dxa" w:w="5023"/>
            <w:vAlign w:val="center"/>
            <w:tcMar>
              <w:top w:w="80" w:type="dxa"/>
              <w:start w:w="100" w:type="dxa"/>
              <w:bottom w:w="80" w:type="dxa"/>
              <w:end w:w="100" w:type="dxa"/>
            </w:tcMar>
          </w:tcPr>
          <w:p>
            <w:pPr>
              <w:pStyle w:val="CTABody"/>
              <w:spacing w:after="40"/>
            </w:pPr>
            <w:r/>
            <w:r>
              <w:t>Do not rely on licensure, confidence, years of experience, client preference, or good intentions as substitutes for relevant competence.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Determine What Level of Response Is Needed</w:t>
            </w:r>
          </w:p>
        </w:tc>
        <w:tc>
          <w:tcPr>
            <w:tcW w:type="dxa" w:w="5023"/>
            <w:vAlign w:val="center"/>
            <w:tcMar>
              <w:top w:w="80" w:type="dxa"/>
              <w:start w:w="100" w:type="dxa"/>
              <w:bottom w:w="80" w:type="dxa"/>
              <w:end w:w="100" w:type="dxa"/>
            </w:tcMar>
            <w:shd w:fill="F4F6F8"/>
          </w:tcPr>
          <w:p>
            <w:pPr>
              <w:pStyle w:val="CTABody"/>
              <w:spacing w:after="40"/>
            </w:pPr>
            <w:r/>
            <w:r>
              <w:t>Consider whether information, preparation, professional support, treatment modification, collaboration, referral, transfer, or a higher level of care is necessary.</w:t>
            </w:r>
          </w:p>
        </w:tc>
      </w:tr>
      <w:tr>
        <w:trPr>
          <w:cantSplit w:val="1"/>
        </w:trPr>
        <w:tc>
          <w:tcPr>
            <w:tcW w:type="dxa" w:w="5023"/>
            <w:vAlign w:val="center"/>
            <w:tcMar>
              <w:top w:w="80" w:type="dxa"/>
              <w:start w:w="100" w:type="dxa"/>
              <w:bottom w:w="80" w:type="dxa"/>
              <w:end w:w="100" w:type="dxa"/>
            </w:tcMar>
          </w:tcPr>
          <w:p>
            <w:pPr>
              <w:pStyle w:val="CTABody"/>
              <w:spacing w:after="40"/>
            </w:pPr>
            <w:r/>
            <w:r>
              <w:t>Document Significant Reasoning and Action</w:t>
            </w:r>
          </w:p>
        </w:tc>
        <w:tc>
          <w:tcPr>
            <w:tcW w:type="dxa" w:w="5023"/>
            <w:vAlign w:val="center"/>
            <w:tcMar>
              <w:top w:w="80" w:type="dxa"/>
              <w:start w:w="100" w:type="dxa"/>
              <w:bottom w:w="80" w:type="dxa"/>
              <w:end w:w="100" w:type="dxa"/>
            </w:tcMar>
          </w:tcPr>
          <w:p>
            <w:pPr>
              <w:pStyle w:val="CTABody"/>
              <w:spacing w:after="40"/>
            </w:pPr>
            <w:r/>
            <w:r>
              <w:t>Record clinically relevant concerns, risk assessment, consultation or support obtained, decisions, and follow-up when appropriate.</w:t>
            </w:r>
          </w:p>
        </w:tc>
      </w:tr>
    </w:tbl>
    <w:p>
      <w:pPr>
        <w:spacing w:after="20"/>
      </w:pPr>
    </w:p>
    <w:p>
      <w:pPr>
        <w:pStyle w:val="CTABody"/>
      </w:pPr>
      <w:r>
        <w:rPr>
          <w:b w:val="0"/>
          <w:i w:val="0"/>
        </w:rPr>
        <w:t>Later chapters explain scope of practice, competence maintenance, consultation, supervision, feedback, and role clarification in greater detail. Chapter 1 establishes the foundational reasoning sequence used throughout the workbook.</w:t>
      </w:r>
    </w:p>
    <w:p>
      <w:pPr>
        <w:pStyle w:val="Heading3"/>
        <w:keepNext/>
      </w:pPr>
      <w:r>
        <w:rPr>
          <w:b/>
          <w:i w:val="0"/>
        </w:rPr>
        <w:t>Clinical Applications</w:t>
      </w:r>
    </w:p>
    <w:p>
      <w:pPr>
        <w:pStyle w:val="Heading4"/>
        <w:keepNext/>
      </w:pPr>
      <w:r>
        <w:rPr>
          <w:b/>
          <w:i w:val="0"/>
        </w:rPr>
        <w:t>Clinical Application 1: Confidence Without Relevant Preparation</w:t>
      </w:r>
    </w:p>
    <w:p>
      <w:pPr>
        <w:pStyle w:val="CTABody"/>
      </w:pPr>
      <w:r>
        <w:rPr>
          <w:b w:val="0"/>
          <w:i w:val="0"/>
        </w:rPr>
        <w:t>A clinician with 18 years of general outpatient experience is asked to treat a severe eating disorder. The clinician has no specialized eating-disorder training and says, “I have been doing therapy long enough to figure this out.”</w:t>
      </w:r>
    </w:p>
    <w:p>
      <w:pPr>
        <w:pStyle w:val="CTABody"/>
      </w:pPr>
      <w:r>
        <w:rPr>
          <w:b w:val="0"/>
          <w:i w:val="0"/>
        </w:rPr>
        <w:t>Best analysis: The clinician's license and general experience do not establish competence for this specialized and potentially high-risk service. The clinician should identify the specific knowledge and skill gaps, assess the client's risk and needs, and determine a safe and proportionate response before proceeding.</w:t>
      </w:r>
    </w:p>
    <w:p>
      <w:pPr>
        <w:pStyle w:val="Heading4"/>
        <w:keepNext/>
      </w:pPr>
      <w:r>
        <w:rPr>
          <w:b/>
          <w:i w:val="0"/>
        </w:rPr>
        <w:t>Clinical Application 2: Personal Reactions Affecting Judgment</w:t>
      </w:r>
    </w:p>
    <w:p>
      <w:pPr>
        <w:pStyle w:val="CTABody"/>
      </w:pPr>
      <w:r>
        <w:rPr>
          <w:b w:val="0"/>
          <w:i w:val="0"/>
        </w:rPr>
        <w:t>A therapist becomes unusually protective of a client whose history resembles the therapist's own. The therapist begins dismissing information that conflicts with the therapist's view of the client.</w:t>
      </w:r>
    </w:p>
    <w:p>
      <w:pPr>
        <w:pStyle w:val="CTABody"/>
      </w:pPr>
      <w:r>
        <w:rPr>
          <w:b w:val="0"/>
          <w:i w:val="0"/>
        </w:rPr>
        <w:t>Best analysis: Self-awareness and current professional functioning are components of competence. The therapist should recognize that personal reactions may be impairing judgment, assess the impact on treatment, and take steps sufficient to protect the client.</w:t>
      </w:r>
    </w:p>
    <w:p>
      <w:pPr>
        <w:pStyle w:val="Heading4"/>
        <w:keepNext/>
      </w:pPr>
      <w:r>
        <w:rPr>
          <w:b/>
          <w:i w:val="0"/>
        </w:rPr>
        <w:t>Clinical Application 3: Urgent Risk and a Competence Gap</w:t>
      </w:r>
    </w:p>
    <w:p>
      <w:pPr>
        <w:pStyle w:val="CTABody"/>
      </w:pPr>
      <w:r>
        <w:rPr>
          <w:b w:val="0"/>
          <w:i w:val="0"/>
        </w:rPr>
        <w:t>A therapist who has limited crisis experience learns that a client has an immediate plan to harm another person. The therapist is unsure of every legal detail.</w:t>
      </w:r>
    </w:p>
    <w:p>
      <w:pPr>
        <w:pStyle w:val="CTABody"/>
      </w:pPr>
      <w:r>
        <w:rPr>
          <w:b w:val="0"/>
          <w:i w:val="0"/>
        </w:rPr>
        <w:t>Best analysis: The competence concern should be addressed, but routine learning or consultation must not delay necessary protective action. The therapist should respond to the urgent risk within the therapist's role, obtain prompt qualified assistance, and document the assessment and actions.</w:t>
      </w:r>
    </w:p>
    <w:p>
      <w:pPr>
        <w:pStyle w:val="Heading3"/>
        <w:keepNext/>
      </w:pPr>
      <w:r>
        <w:rPr>
          <w:b/>
          <w:i w:val="0"/>
        </w:rPr>
        <w:t>Common Exam Traps</w:t>
      </w:r>
    </w:p>
    <w:p>
      <w:pPr>
        <w:pStyle w:val="CTABody"/>
      </w:pPr>
      <w:r>
        <w:rPr>
          <w:b/>
          <w:i w:val="0"/>
        </w:rPr>
        <w:t>Trap 1: License Equals Competence</w:t>
      </w:r>
      <w:r>
        <w:rPr>
          <w:b w:val="0"/>
          <w:i w:val="0"/>
        </w:rPr>
        <w:t>. A credential establishes legal status, not universal ability.</w:t>
      </w:r>
    </w:p>
    <w:p>
      <w:pPr>
        <w:pStyle w:val="CTABody"/>
      </w:pPr>
      <w:r>
        <w:rPr>
          <w:b/>
          <w:i w:val="0"/>
        </w:rPr>
        <w:t>Trap 2: Confidence Equals Competence</w:t>
      </w:r>
      <w:r>
        <w:rPr>
          <w:b w:val="0"/>
          <w:i w:val="0"/>
        </w:rPr>
        <w:t>. Look for relevant preparation, not the clinician's feelings.</w:t>
      </w:r>
    </w:p>
    <w:p>
      <w:pPr>
        <w:pStyle w:val="CTABody"/>
      </w:pPr>
      <w:r>
        <w:rPr>
          <w:b/>
          <w:i w:val="0"/>
        </w:rPr>
        <w:t>Trap 3: Experience Automatically Transfers</w:t>
      </w:r>
      <w:r>
        <w:rPr>
          <w:b w:val="0"/>
          <w:i w:val="0"/>
        </w:rPr>
        <w:t>. Ask whether the experience directly matches the client, service, and risk.</w:t>
      </w:r>
    </w:p>
    <w:p>
      <w:pPr>
        <w:pStyle w:val="CTABody"/>
      </w:pPr>
      <w:r>
        <w:rPr>
          <w:b/>
          <w:i w:val="0"/>
        </w:rPr>
        <w:t>Trap 4: Recognizing a Limitation Means Failure</w:t>
      </w:r>
      <w:r>
        <w:rPr>
          <w:b w:val="0"/>
          <w:i w:val="0"/>
        </w:rPr>
        <w:t>. Awareness of a limitation may be evidence of sound professional judgment.</w:t>
      </w:r>
    </w:p>
    <w:p>
      <w:pPr>
        <w:pStyle w:val="CTABody"/>
      </w:pPr>
      <w:r>
        <w:rPr>
          <w:b/>
          <w:i w:val="0"/>
        </w:rPr>
        <w:t>Trap 5: Every Concern Requires Immediate Referral</w:t>
      </w:r>
      <w:r>
        <w:rPr>
          <w:b w:val="0"/>
          <w:i w:val="0"/>
        </w:rPr>
        <w:t>. Assess urgency, risk, available support, and continuity before choosing the response.</w:t>
      </w:r>
    </w:p>
    <w:p>
      <w:pPr>
        <w:pStyle w:val="CTABody"/>
      </w:pPr>
      <w:r>
        <w:rPr>
          <w:b/>
          <w:i w:val="0"/>
        </w:rPr>
        <w:t>Trap 6: Client Preference Creates Competence</w:t>
      </w:r>
      <w:r>
        <w:rPr>
          <w:b w:val="0"/>
          <w:i w:val="0"/>
        </w:rPr>
        <w:t>. The client's wishes matter, but they do not authorize unsafe or unprepared practice.</w:t>
      </w:r>
    </w:p>
    <w:p>
      <w:pPr>
        <w:pStyle w:val="CTABody"/>
      </w:pPr>
      <w:r>
        <w:rPr>
          <w:b/>
          <w:i w:val="0"/>
        </w:rPr>
        <w:t>Trap 7: No Harm Yet Means No Problem</w:t>
      </w:r>
      <w:r>
        <w:rPr>
          <w:b w:val="0"/>
          <w:i w:val="0"/>
        </w:rPr>
        <w:t>. Competence concerns should be addressed proactively rather than only after injury or complaint.</w:t>
      </w:r>
    </w:p>
    <w:p>
      <w:pPr>
        <w:pStyle w:val="CTABody"/>
      </w:pPr>
      <w:r>
        <w:rPr>
          <w:b/>
          <w:i w:val="0"/>
        </w:rPr>
        <w:t>Trap 8: The Clinician's Comfort Comes First</w:t>
      </w:r>
      <w:r>
        <w:rPr>
          <w:b w:val="0"/>
          <w:i w:val="0"/>
        </w:rPr>
        <w:t>. Pride, income, embarrassment, and convenience do not control the decision.</w:t>
      </w:r>
    </w:p>
    <w:p>
      <w:pPr>
        <w:pStyle w:val="Heading3"/>
        <w:keepNext/>
      </w:pPr>
      <w:r>
        <w:rPr>
          <w:b/>
          <w:i w:val="0"/>
        </w:rPr>
        <w:t>Chapter Snapshot</w:t>
      </w:r>
    </w:p>
    <w:p>
      <w:pPr>
        <w:pStyle w:val="ListBullet"/>
      </w:pPr>
      <w:r>
        <w:t>Competence is specific to the service, client, circumstances, risk, and clinician's current functioning.</w:t>
      </w:r>
    </w:p>
    <w:p>
      <w:pPr>
        <w:pStyle w:val="ListBullet"/>
      </w:pPr>
      <w:r>
        <w:t>Knowledge, skill, judgment, self-awareness, preparation, and functioning all matter.</w:t>
      </w:r>
    </w:p>
    <w:p>
      <w:pPr>
        <w:pStyle w:val="ListBullet"/>
      </w:pPr>
      <w:r>
        <w:t>Licensure, confidence, years of experience, good intentions, and client preference do not prove competence.</w:t>
      </w:r>
    </w:p>
    <w:p>
      <w:pPr>
        <w:pStyle w:val="ListBullet"/>
      </w:pPr>
      <w:r>
        <w:t>Uncertainty is a signal to assess—not automatic proof of incompetence.</w:t>
      </w:r>
    </w:p>
    <w:p>
      <w:pPr>
        <w:pStyle w:val="ListBullet"/>
      </w:pPr>
      <w:r>
        <w:t>The first response is to identify the concern and assess client risk and urgency.</w:t>
      </w:r>
    </w:p>
    <w:p>
      <w:pPr>
        <w:pStyle w:val="ListBullet"/>
      </w:pPr>
      <w:r>
        <w:t>Choose the least disruptive response that adequately protects the client.</w:t>
      </w:r>
    </w:p>
    <w:p>
      <w:pPr>
        <w:pStyle w:val="ListBullet"/>
      </w:pPr>
      <w:r>
        <w:t>Competence concerns should be addressed before harm or complaint occurs.</w:t>
      </w:r>
    </w:p>
    <w:p>
      <w:r>
        <w:br w:type="page"/>
      </w:r>
    </w:p>
    <w:p>
      <w:pPr>
        <w:pStyle w:val="CTAChapterNumber"/>
        <w:spacing w:before="160"/>
      </w:pPr>
      <w:r>
        <w:t>CHAPTER 2</w:t>
      </w:r>
    </w:p>
    <w:p>
      <w:pPr>
        <w:pStyle w:val="CTAChapterTitle"/>
        <w:pBdr>
          <w:bottom w:val="single" w:sz="18" w:space="6" w:color="149B9E"/>
        </w:pBdr>
      </w:pPr>
      <w:r>
        <w:t>Scope of Practice vs. Scope of Competence</w:t>
      </w:r>
    </w:p>
    <w:p>
      <w:pPr>
        <w:pStyle w:val="Heading3"/>
        <w:keepNext/>
      </w:pPr>
      <w:r>
        <w:rPr>
          <w:b/>
          <w:i w:val="0"/>
        </w:rPr>
        <w:t>Learning Objectives</w:t>
      </w:r>
    </w:p>
    <w:p>
      <w:pPr>
        <w:pStyle w:val="ListBullet"/>
      </w:pPr>
      <w:r>
        <w:t>Define scope of practice as the legal boundary of a professional role.</w:t>
      </w:r>
    </w:p>
    <w:p>
      <w:pPr>
        <w:pStyle w:val="ListBullet"/>
      </w:pPr>
      <w:r>
        <w:t>Define scope of competence as the clinician’s actual ability to provide a specific service safely and effectively.</w:t>
      </w:r>
    </w:p>
    <w:p>
      <w:pPr>
        <w:pStyle w:val="ListBullet"/>
      </w:pPr>
      <w:r>
        <w:t>Distinguish LMFT-track role and status authority from education, training, experience, skill, and current functioning.</w:t>
      </w:r>
    </w:p>
    <w:p>
      <w:pPr>
        <w:pStyle w:val="ListBullet"/>
      </w:pPr>
      <w:r>
        <w:t>Explain why competence cannot authorize a legally prohibited service and licensure cannot prove competence for every legally permitted service.</w:t>
      </w:r>
    </w:p>
    <w:p>
      <w:pPr>
        <w:pStyle w:val="ListBullet"/>
      </w:pPr>
      <w:r>
        <w:t>Identify population-, condition-, intervention-, role-, setting-, and risk-specific competence concerns.</w:t>
      </w:r>
    </w:p>
    <w:p>
      <w:pPr>
        <w:pStyle w:val="ListBullet"/>
      </w:pPr>
      <w:r>
        <w:t>Apply a structured analysis when legal authority or competence is uncertain.</w:t>
      </w:r>
    </w:p>
    <w:p>
      <w:pPr>
        <w:pStyle w:val="ListBullet"/>
      </w:pPr>
      <w:r>
        <w:t>Select a proportionate response that protects clients while preserving continuity of care when safe.</w:t>
      </w:r>
    </w:p>
    <w:tbl>
      <w:tblPr>
        <w:tblW w:type="dxa" w:w="10046"/>
        <w:tblInd w:type="dxa" w:w="120"/>
        <w:tblStyle w:val="TableGrid"/>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Big Idea</w:t>
            </w:r>
            <w:r>
              <w:br/>
            </w:r>
            <w:r>
              <w:t>A clinician must satisfy two separate requirements: the service must be legally permitted within the clinician’s professional role, and the clinician must be adequately prepared to provide it safely. Passing one test does not satisfy the other.</w:t>
            </w:r>
          </w:p>
        </w:tc>
      </w:tr>
    </w:tbl>
    <w:p>
      <w:pPr>
        <w:spacing w:after="20"/>
      </w:pPr>
    </w:p>
    <w:p>
      <w:pPr>
        <w:pStyle w:val="Heading3"/>
        <w:keepNext/>
      </w:pPr>
      <w:r>
        <w:rPr>
          <w:b/>
          <w:i w:val="0"/>
        </w:rPr>
        <w:t>1. What Is Scope of Practice?</w:t>
      </w:r>
    </w:p>
    <w:p>
      <w:pPr>
        <w:pStyle w:val="CTABody"/>
      </w:pPr>
      <w:r>
        <w:rPr>
          <w:b w:val="0"/>
          <w:i w:val="0"/>
        </w:rPr>
        <w:t>Scope of practice identifies the professional activities a person is legally authorized to perform. It is determined by the specific practice act, license or registration status, supervision requirements, employment or practice setting, jurisdiction, and any restrictions on the credential.</w:t>
      </w:r>
    </w:p>
    <w:p>
      <w:pPr>
        <w:pStyle w:val="CTABody"/>
      </w:pPr>
      <w:r>
        <w:rPr>
          <w:b w:val="0"/>
          <w:i w:val="0"/>
        </w:rPr>
        <w:t>Scope of practice answers: “Am I legally authorized to provide this service in this role and setting?”</w:t>
      </w:r>
    </w:p>
    <w:p>
      <w:pPr>
        <w:pStyle w:val="ListBullet"/>
      </w:pPr>
      <w:r>
        <w:t>The clinician’s license or registration type.</w:t>
      </w:r>
    </w:p>
    <w:p>
      <w:pPr>
        <w:pStyle w:val="ListBullet"/>
      </w:pPr>
      <w:r>
        <w:t>The statutory definition of the profession.</w:t>
      </w:r>
    </w:p>
    <w:p>
      <w:pPr>
        <w:pStyle w:val="ListBullet"/>
      </w:pPr>
      <w:r>
        <w:t>Activities expressly included, excluded, or restricted by law.</w:t>
      </w:r>
    </w:p>
    <w:p>
      <w:pPr>
        <w:pStyle w:val="ListBullet"/>
      </w:pPr>
      <w:r>
        <w:t>Required supervision, employment, or practice-setting conditions.</w:t>
      </w:r>
    </w:p>
    <w:p>
      <w:pPr>
        <w:pStyle w:val="ListBullet"/>
      </w:pPr>
      <w:r>
        <w:t>Geographic jurisdiction and other licensing restrictions.</w:t>
      </w:r>
    </w:p>
    <w:p>
      <w:pPr>
        <w:pStyle w:val="ListBullet"/>
      </w:pPr>
      <w:r>
        <w:t>Any probationary, disciplinary, or credential-specific limitation.</w:t>
      </w:r>
    </w:p>
    <w:p>
      <w:pPr>
        <w:pStyle w:val="Heading3"/>
        <w:keepNext/>
      </w:pPr>
      <w:r>
        <w:rPr>
          <w:b/>
          <w:i w:val="0"/>
        </w:rPr>
        <w:t>2. LMFT-Track Roles Have Different Legal Authority</w:t>
      </w:r>
    </w:p>
    <w:p>
      <w:pPr>
        <w:pStyle w:val="CTABody"/>
      </w:pPr>
      <w:r>
        <w:rPr>
          <w:b w:val="0"/>
          <w:i w:val="0"/>
        </w:rPr>
        <w:t>The shared title “therapist” does not establish independent authority. California law distinguishes an LMFT from a registered AMFT and MFT trainee through credential, supervision, employment, setting, and practice requirements:</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t>LMFT-Track Role / Status</w:t>
            </w:r>
            <w:r>
              <w:rPr>
                <w:b/>
                <w:color w:val="FFFFFF"/>
              </w:rPr>
            </w:r>
          </w:p>
        </w:tc>
        <w:tc>
          <w:tcPr>
            <w:tcW w:type="dxa" w:w="3349"/>
            <w:vAlign w:val="center"/>
            <w:tcMar>
              <w:top w:w="80" w:type="dxa"/>
              <w:start w:w="100" w:type="dxa"/>
              <w:bottom w:w="80" w:type="dxa"/>
              <w:end w:w="100" w:type="dxa"/>
            </w:tcMar>
            <w:shd w:fill="102A43"/>
          </w:tcPr>
          <w:p>
            <w:pPr>
              <w:pStyle w:val="CTABody"/>
              <w:spacing w:after="40"/>
            </w:pPr>
            <w:r>
              <w:rPr>
                <w:b/>
                <w:color w:val="FFFFFF"/>
              </w:rPr>
              <w:t>Primary Authority</w:t>
            </w:r>
            <w:r>
              <w:rPr>
                <w:b/>
                <w:color w:val="FFFFFF"/>
              </w:rPr>
            </w:r>
          </w:p>
        </w:tc>
        <w:tc>
          <w:tcPr>
            <w:tcW w:type="dxa" w:w="3348"/>
            <w:vAlign w:val="center"/>
            <w:tcMar>
              <w:top w:w="80" w:type="dxa"/>
              <w:start w:w="100" w:type="dxa"/>
              <w:bottom w:w="80" w:type="dxa"/>
              <w:end w:w="100" w:type="dxa"/>
            </w:tcMar>
            <w:shd w:fill="102A43"/>
          </w:tcPr>
          <w:p>
            <w:pPr>
              <w:pStyle w:val="CTABody"/>
              <w:spacing w:after="40"/>
            </w:pPr>
            <w:r>
              <w:rPr>
                <w:b/>
                <w:color w:val="FFFFFF"/>
              </w:rPr>
              <w:t>Legal Authority and Limits</w:t>
            </w:r>
            <w:r>
              <w:rPr>
                <w:b/>
                <w:color w:val="FFFFFF"/>
              </w:rPr>
            </w:r>
          </w:p>
        </w:tc>
      </w:tr>
      <w:tr>
        <w:trPr>
          <w:cantSplit w:val="1"/>
        </w:trPr>
        <w:tc>
          <w:tcPr>
            <w:tcW w:type="dxa" w:w="3349"/>
            <w:vAlign w:val="center"/>
            <w:tcMar>
              <w:top w:w="80" w:type="dxa"/>
              <w:start w:w="100" w:type="dxa"/>
              <w:bottom w:w="80" w:type="dxa"/>
              <w:end w:w="100" w:type="dxa"/>
            </w:tcMar>
          </w:tcPr>
          <w:p>
            <w:pPr>
              <w:pStyle w:val="CTABody"/>
              <w:spacing w:after="40"/>
            </w:pPr>
            <w:r>
              <w:t>Licensed Marriage and Family Therapist (LMFT)</w:t>
            </w:r>
            <w:r/>
          </w:p>
        </w:tc>
        <w:tc>
          <w:tcPr>
            <w:tcW w:type="dxa" w:w="3349"/>
            <w:vAlign w:val="center"/>
            <w:tcMar>
              <w:top w:w="80" w:type="dxa"/>
              <w:start w:w="100" w:type="dxa"/>
              <w:bottom w:w="80" w:type="dxa"/>
              <w:end w:w="100" w:type="dxa"/>
            </w:tcMar>
          </w:tcPr>
          <w:p>
            <w:pPr>
              <w:pStyle w:val="CTABody"/>
              <w:spacing w:after="40"/>
            </w:pPr>
            <w:r>
              <w:t>Bus. &amp; Prof. Code § 4980.02</w:t>
            </w:r>
            <w:r/>
          </w:p>
        </w:tc>
        <w:tc>
          <w:tcPr>
            <w:tcW w:type="dxa" w:w="3348"/>
            <w:vAlign w:val="center"/>
            <w:tcMar>
              <w:top w:w="80" w:type="dxa"/>
              <w:start w:w="100" w:type="dxa"/>
              <w:bottom w:w="80" w:type="dxa"/>
              <w:end w:w="100" w:type="dxa"/>
            </w:tcMar>
          </w:tcPr>
          <w:p>
            <w:pPr>
              <w:pStyle w:val="CTABody"/>
              <w:spacing w:after="40"/>
            </w:pPr>
            <w:r>
              <w:t>May independently provide marriage and family therapy within the statutory scope, subject to competence, setting, jurisdiction, and other legal and ethical duties.</w:t>
            </w:r>
            <w:r/>
          </w:p>
        </w:tc>
      </w:tr>
      <w:tr>
        <w:trPr>
          <w:cantSplit w:val="1"/>
        </w:trPr>
        <w:tc>
          <w:tcPr>
            <w:tcW w:type="dxa" w:w="3349"/>
            <w:vAlign w:val="center"/>
            <w:tcMar>
              <w:top w:w="80" w:type="dxa"/>
              <w:start w:w="100" w:type="dxa"/>
              <w:bottom w:w="80" w:type="dxa"/>
              <w:end w:w="100" w:type="dxa"/>
            </w:tcMar>
            <w:shd w:fill="F4F6F8"/>
          </w:tcPr>
          <w:p>
            <w:pPr>
              <w:pStyle w:val="CTABody"/>
              <w:spacing w:after="40"/>
            </w:pPr>
            <w:r>
              <w:t>Registered Associate Marriage and Family Therapist (AMFT)</w:t>
            </w:r>
            <w:r/>
          </w:p>
        </w:tc>
        <w:tc>
          <w:tcPr>
            <w:tcW w:type="dxa" w:w="3349"/>
            <w:vAlign w:val="center"/>
            <w:tcMar>
              <w:top w:w="80" w:type="dxa"/>
              <w:start w:w="100" w:type="dxa"/>
              <w:bottom w:w="80" w:type="dxa"/>
              <w:end w:w="100" w:type="dxa"/>
            </w:tcMar>
            <w:shd w:fill="F4F6F8"/>
          </w:tcPr>
          <w:p>
            <w:pPr>
              <w:pStyle w:val="CTABody"/>
              <w:spacing w:after="40"/>
            </w:pPr>
            <w:r>
              <w:t>Bus. &amp; Prof. Code §§ 4980.03(b), 4980.43–4980.44</w:t>
            </w:r>
            <w:r/>
          </w:p>
        </w:tc>
        <w:tc>
          <w:tcPr>
            <w:tcW w:type="dxa" w:w="3348"/>
            <w:vAlign w:val="center"/>
            <w:tcMar>
              <w:top w:w="80" w:type="dxa"/>
              <w:start w:w="100" w:type="dxa"/>
              <w:bottom w:w="80" w:type="dxa"/>
              <w:end w:w="100" w:type="dxa"/>
            </w:tcMar>
            <w:shd w:fill="F4F6F8"/>
          </w:tcPr>
          <w:p>
            <w:pPr>
              <w:pStyle w:val="CTABody"/>
              <w:spacing w:after="40"/>
            </w:pPr>
            <w:r>
              <w:t>May perform marriage and family therapy only within a lawful supervised structure and compliant employment or volunteer arrangement; registration and supervision do not create independent practice authority.</w:t>
            </w:r>
            <w:r/>
          </w:p>
        </w:tc>
      </w:tr>
      <w:tr>
        <w:trPr>
          <w:cantSplit w:val="1"/>
        </w:trPr>
        <w:tc>
          <w:tcPr>
            <w:tcW w:type="dxa" w:w="3349"/>
            <w:vAlign w:val="center"/>
            <w:tcMar>
              <w:top w:w="80" w:type="dxa"/>
              <w:start w:w="100" w:type="dxa"/>
              <w:bottom w:w="80" w:type="dxa"/>
              <w:end w:w="100" w:type="dxa"/>
            </w:tcMar>
          </w:tcPr>
          <w:p>
            <w:pPr>
              <w:pStyle w:val="CTABody"/>
              <w:spacing w:after="40"/>
            </w:pPr>
            <w:r>
              <w:t>MFT Trainee</w:t>
            </w:r>
            <w:r/>
          </w:p>
        </w:tc>
        <w:tc>
          <w:tcPr>
            <w:tcW w:type="dxa" w:w="3349"/>
            <w:vAlign w:val="center"/>
            <w:tcMar>
              <w:top w:w="80" w:type="dxa"/>
              <w:start w:w="100" w:type="dxa"/>
              <w:bottom w:w="80" w:type="dxa"/>
              <w:end w:w="100" w:type="dxa"/>
            </w:tcMar>
          </w:tcPr>
          <w:p>
            <w:pPr>
              <w:pStyle w:val="CTABody"/>
              <w:spacing w:after="40"/>
            </w:pPr>
            <w:r>
              <w:t>Bus. &amp; Prof. Code §§ 4980.03(c), 4980.42, 4980.43.3–4980.43.4</w:t>
            </w:r>
            <w:r/>
          </w:p>
        </w:tc>
        <w:tc>
          <w:tcPr>
            <w:tcW w:type="dxa" w:w="3348"/>
            <w:vAlign w:val="center"/>
            <w:tcMar>
              <w:top w:w="80" w:type="dxa"/>
              <w:start w:w="100" w:type="dxa"/>
              <w:bottom w:w="80" w:type="dxa"/>
              <w:end w:w="100" w:type="dxa"/>
            </w:tcMar>
          </w:tcPr>
          <w:p>
            <w:pPr>
              <w:pStyle w:val="CTABody"/>
              <w:spacing w:after="40"/>
            </w:pPr>
            <w:r>
              <w:t>May perform services only as part of the supervised course of study in an approved lawful setting; may not perform services in a private practice or professional corporation or as an independent contractor.</w:t>
            </w:r>
            <w:r/>
          </w:p>
        </w:tc>
      </w:tr>
    </w:tbl>
    <w:p>
      <w:pPr>
        <w:spacing w:after="20"/>
      </w:pPr>
    </w:p>
    <w:tbl>
      <w:tblPr>
        <w:tblW w:type="dxa" w:w="10046"/>
        <w:tblInd w:type="dxa" w:w="120"/>
        <w:tblStyle w:val="TableGrid"/>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Exam Warning</w:t>
            </w:r>
            <w:r>
              <w:br/>
            </w:r>
            <w:r>
              <w:t>Do not answer an LMFT-track legal question by relying only on the general fact that the person is a mental-health clinician. Identify the person’s actual LMFT, registered AMFT, MFT-trainee, supervisor, treatment, or evaluation role and apply the governing MFT authority.</w:t>
            </w:r>
          </w:p>
        </w:tc>
      </w:tr>
    </w:tbl>
    <w:p>
      <w:pPr>
        <w:spacing w:after="20"/>
      </w:pPr>
    </w:p>
    <w:p>
      <w:pPr>
        <w:pStyle w:val="Heading3"/>
        <w:keepNext/>
      </w:pPr>
      <w:r>
        <w:rPr>
          <w:b/>
          <w:i w:val="0"/>
        </w:rPr>
        <w:t>3. What Is Scope of Competence?</w:t>
      </w:r>
    </w:p>
    <w:p>
      <w:pPr>
        <w:pStyle w:val="CTABody"/>
      </w:pPr>
      <w:r>
        <w:rPr>
          <w:b w:val="0"/>
          <w:i w:val="0"/>
        </w:rPr>
        <w:t>Scope of competence identifies the services the clinician is actually prepared to provide safely, ethically, and effectively. It depends on the facts of the case rather than the title of the license alone.</w:t>
      </w:r>
    </w:p>
    <w:p>
      <w:pPr>
        <w:pStyle w:val="ListBullet"/>
      </w:pPr>
      <w:r>
        <w:t>Relevant education and formal training.</w:t>
      </w:r>
    </w:p>
    <w:p>
      <w:pPr>
        <w:pStyle w:val="ListBullet"/>
      </w:pPr>
      <w:r>
        <w:t>Supervised experience and demonstrated practical skill.</w:t>
      </w:r>
    </w:p>
    <w:p>
      <w:pPr>
        <w:pStyle w:val="ListBullet"/>
      </w:pPr>
      <w:r>
        <w:t>Directly related clinical experience.</w:t>
      </w:r>
    </w:p>
    <w:p>
      <w:pPr>
        <w:pStyle w:val="ListBullet"/>
      </w:pPr>
      <w:r>
        <w:t>Knowledge of the condition, population, intervention, and risks.</w:t>
      </w:r>
    </w:p>
    <w:p>
      <w:pPr>
        <w:pStyle w:val="ListBullet"/>
      </w:pPr>
      <w:r>
        <w:t>Ability to recognize contraindications, deterioration, and complications.</w:t>
      </w:r>
    </w:p>
    <w:p>
      <w:pPr>
        <w:pStyle w:val="ListBullet"/>
      </w:pPr>
      <w:r>
        <w:t>Cultural and linguistic responsiveness.</w:t>
      </w:r>
    </w:p>
    <w:p>
      <w:pPr>
        <w:pStyle w:val="ListBullet"/>
      </w:pPr>
      <w:r>
        <w:t>Current knowledge and current professional functioning.</w:t>
      </w:r>
    </w:p>
    <w:p>
      <w:pPr>
        <w:pStyle w:val="ListBullet"/>
      </w:pPr>
      <w:r>
        <w:t>Availability of appropriate support, collaboration, or oversight.</w:t>
      </w:r>
    </w:p>
    <w:p>
      <w:pPr>
        <w:pStyle w:val="CTABody"/>
      </w:pPr>
      <w:r>
        <w:rPr>
          <w:b w:val="0"/>
          <w:i w:val="0"/>
        </w:rPr>
        <w:t>Scope of competence answers: “Am I adequately prepared to provide this service safely under these circumstances?”</w:t>
      </w:r>
    </w:p>
    <w:p>
      <w:pPr>
        <w:pStyle w:val="Heading3"/>
        <w:keepNext/>
      </w:pPr>
      <w:r>
        <w:rPr>
          <w:b/>
          <w:i w:val="0"/>
        </w:rPr>
        <w:t>4. The Two-Question Rule</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Question</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What It Asks</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Primary Evidence</w:t>
            </w:r>
          </w:p>
        </w:tc>
      </w:tr>
      <w:tr>
        <w:trPr>
          <w:cantSplit w:val="1"/>
        </w:trPr>
        <w:tc>
          <w:tcPr>
            <w:tcW w:type="dxa" w:w="3349"/>
            <w:vAlign w:val="center"/>
            <w:tcMar>
              <w:top w:w="80" w:type="dxa"/>
              <w:start w:w="100" w:type="dxa"/>
              <w:bottom w:w="80" w:type="dxa"/>
              <w:end w:w="100" w:type="dxa"/>
            </w:tcMar>
          </w:tcPr>
          <w:p>
            <w:pPr>
              <w:pStyle w:val="CTABody"/>
              <w:spacing w:after="40"/>
            </w:pPr>
            <w:r/>
            <w:r>
              <w:t>Scope of Practice</w:t>
            </w:r>
          </w:p>
        </w:tc>
        <w:tc>
          <w:tcPr>
            <w:tcW w:type="dxa" w:w="3349"/>
            <w:vAlign w:val="center"/>
            <w:tcMar>
              <w:top w:w="80" w:type="dxa"/>
              <w:start w:w="100" w:type="dxa"/>
              <w:bottom w:w="80" w:type="dxa"/>
              <w:end w:w="100" w:type="dxa"/>
            </w:tcMar>
          </w:tcPr>
          <w:p>
            <w:pPr>
              <w:pStyle w:val="CTABody"/>
              <w:spacing w:after="40"/>
            </w:pPr>
            <w:r/>
            <w:r>
              <w:t>Is the service legally permitted for this credential, role, setting, and jurisdiction?</w:t>
            </w:r>
          </w:p>
        </w:tc>
        <w:tc>
          <w:tcPr>
            <w:tcW w:type="dxa" w:w="3348"/>
            <w:vAlign w:val="center"/>
            <w:tcMar>
              <w:top w:w="80" w:type="dxa"/>
              <w:start w:w="100" w:type="dxa"/>
              <w:bottom w:w="80" w:type="dxa"/>
              <w:end w:w="100" w:type="dxa"/>
            </w:tcMar>
          </w:tcPr>
          <w:p>
            <w:pPr>
              <w:pStyle w:val="CTABody"/>
              <w:spacing w:after="40"/>
            </w:pPr>
            <w:r/>
            <w:r>
              <w:t>Law, regulation, license or registration, supervision, setting, jurisdiction.</w:t>
            </w:r>
          </w:p>
        </w:tc>
      </w:tr>
      <w:tr>
        <w:trPr>
          <w:cantSplit w:val="1"/>
        </w:trPr>
        <w:tc>
          <w:tcPr>
            <w:tcW w:type="dxa" w:w="3349"/>
            <w:vAlign w:val="center"/>
            <w:tcMar>
              <w:top w:w="80" w:type="dxa"/>
              <w:start w:w="100" w:type="dxa"/>
              <w:bottom w:w="80" w:type="dxa"/>
              <w:end w:w="100" w:type="dxa"/>
            </w:tcMar>
            <w:shd w:fill="F4F6F8"/>
          </w:tcPr>
          <w:p>
            <w:pPr>
              <w:pStyle w:val="CTABody"/>
              <w:spacing w:after="40"/>
            </w:pPr>
            <w:r/>
            <w:r>
              <w:t>Scope of Competence</w:t>
            </w:r>
          </w:p>
        </w:tc>
        <w:tc>
          <w:tcPr>
            <w:tcW w:type="dxa" w:w="3349"/>
            <w:vAlign w:val="center"/>
            <w:tcMar>
              <w:top w:w="80" w:type="dxa"/>
              <w:start w:w="100" w:type="dxa"/>
              <w:bottom w:w="80" w:type="dxa"/>
              <w:end w:w="100" w:type="dxa"/>
            </w:tcMar>
            <w:shd w:fill="F4F6F8"/>
          </w:tcPr>
          <w:p>
            <w:pPr>
              <w:pStyle w:val="CTABody"/>
              <w:spacing w:after="40"/>
            </w:pPr>
            <w:r/>
            <w:r>
              <w:t>Is the clinician actually prepared to provide it safely and effectively?</w:t>
            </w:r>
          </w:p>
        </w:tc>
        <w:tc>
          <w:tcPr>
            <w:tcW w:type="dxa" w:w="3348"/>
            <w:vAlign w:val="center"/>
            <w:tcMar>
              <w:top w:w="80" w:type="dxa"/>
              <w:start w:w="100" w:type="dxa"/>
              <w:bottom w:w="80" w:type="dxa"/>
              <w:end w:w="100" w:type="dxa"/>
            </w:tcMar>
            <w:shd w:fill="F4F6F8"/>
          </w:tcPr>
          <w:p>
            <w:pPr>
              <w:pStyle w:val="CTABody"/>
              <w:spacing w:after="40"/>
            </w:pPr>
            <w:r/>
            <w:r>
              <w:t>Education, training, experience, skill, current knowledge, client needs, risk, and functioning.</w:t>
            </w:r>
          </w:p>
        </w:tc>
      </w:tr>
    </w:tbl>
    <w:p>
      <w:pPr>
        <w:spacing w:after="20"/>
      </w:pPr>
    </w:p>
    <w:p>
      <w:pPr>
        <w:pStyle w:val="CTABody"/>
      </w:pPr>
      <w:r>
        <w:rPr>
          <w:b w:val="0"/>
          <w:i w:val="0"/>
        </w:rPr>
        <w:t>A clinician needs both. Competence cannot expand a statutory scope of practice, and a statutory scope of practice does not create competence.</w:t>
      </w:r>
    </w:p>
    <w:tbl>
      <w:tblPr>
        <w:tblW w:type="dxa" w:w="10046"/>
        <w:tblInd w:type="dxa" w:w="120"/>
        <w:tblStyle w:val="TableGrid"/>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Memory Aid</w:t>
            </w:r>
            <w:r>
              <w:br/>
            </w:r>
            <w:r>
              <w:t>LEGAL + CAPABLE. First ask whether the service is legally allowed. If yes, ask whether this clinician is actually capable of providing it safely.</w:t>
            </w:r>
          </w:p>
        </w:tc>
      </w:tr>
    </w:tbl>
    <w:p>
      <w:pPr>
        <w:spacing w:after="20"/>
      </w:pPr>
    </w:p>
    <w:p>
      <w:pPr>
        <w:pStyle w:val="Heading3"/>
        <w:keepNext/>
      </w:pPr>
      <w:r>
        <w:rPr>
          <w:b/>
          <w:i w:val="0"/>
        </w:rPr>
        <w:t>5. Separate Legal Prohibition from Competence Limitation</w:t>
      </w:r>
    </w:p>
    <w:p>
      <w:pPr>
        <w:pStyle w:val="CTABody"/>
      </w:pPr>
      <w:r>
        <w:rPr>
          <w:b w:val="0"/>
          <w:i w:val="0"/>
        </w:rPr>
        <w:t>The distinction changes the response:</w:t>
      </w:r>
    </w:p>
    <w:p>
      <w:pPr>
        <w:pStyle w:val="ListBullet"/>
      </w:pPr>
      <w:r>
        <w:t>Outside legal scope: Do not provide the prohibited service merely because the clinician has training or feels capable. Identify an authorized professional or lawful alternative.</w:t>
      </w:r>
    </w:p>
    <w:p>
      <w:pPr>
        <w:pStyle w:val="ListBullet"/>
      </w:pPr>
      <w:r>
        <w:t>Within legal scope but outside competence: Assess whether competence can be strengthened safely and promptly, whether collaboration or modification is appropriate, or whether referral or transfer is necessary.</w:t>
      </w:r>
    </w:p>
    <w:p>
      <w:pPr>
        <w:pStyle w:val="ListBullet"/>
      </w:pPr>
      <w:r>
        <w:t>Within both: Proceed only if other legal, ethical, informed-consent, risk, and setting requirements are also satisfied.</w:t>
      </w:r>
    </w:p>
    <w:p>
      <w:pPr>
        <w:pStyle w:val="Heading3"/>
        <w:keepNext/>
      </w:pPr>
      <w:r>
        <w:rPr>
          <w:b/>
          <w:i w:val="0"/>
        </w:rPr>
        <w:t>6. Competence Is Specific to the Service and Circumstances</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Dimension</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Why It Matters</w:t>
            </w:r>
          </w:p>
        </w:tc>
      </w:tr>
      <w:tr>
        <w:trPr>
          <w:cantSplit w:val="1"/>
        </w:trPr>
        <w:tc>
          <w:tcPr>
            <w:tcW w:type="dxa" w:w="5023"/>
            <w:vAlign w:val="center"/>
            <w:tcMar>
              <w:top w:w="80" w:type="dxa"/>
              <w:start w:w="100" w:type="dxa"/>
              <w:bottom w:w="80" w:type="dxa"/>
              <w:end w:w="100" w:type="dxa"/>
            </w:tcMar>
          </w:tcPr>
          <w:p>
            <w:pPr>
              <w:pStyle w:val="CTABody"/>
              <w:spacing w:after="40"/>
            </w:pPr>
            <w:r/>
            <w:r>
              <w:t>Population</w:t>
            </w:r>
          </w:p>
        </w:tc>
        <w:tc>
          <w:tcPr>
            <w:tcW w:type="dxa" w:w="5023"/>
            <w:vAlign w:val="center"/>
            <w:tcMar>
              <w:top w:w="80" w:type="dxa"/>
              <w:start w:w="100" w:type="dxa"/>
              <w:bottom w:w="80" w:type="dxa"/>
              <w:end w:w="100" w:type="dxa"/>
            </w:tcMar>
          </w:tcPr>
          <w:p>
            <w:pPr>
              <w:pStyle w:val="CTABody"/>
              <w:spacing w:after="40"/>
            </w:pPr>
            <w:r/>
            <w:r>
              <w:t>A clinician experienced with adults may lack preparation for young children, neurocognitive impairment, or another specialized population.</w:t>
            </w:r>
          </w:p>
        </w:tc>
      </w:tr>
      <w:tr>
        <w:trPr>
          <w:cantSplit w:val="1"/>
        </w:trPr>
        <w:tc>
          <w:tcPr>
            <w:tcW w:type="dxa" w:w="5023"/>
            <w:vAlign w:val="center"/>
            <w:tcMar>
              <w:top w:w="80" w:type="dxa"/>
              <w:start w:w="100" w:type="dxa"/>
              <w:bottom w:w="80" w:type="dxa"/>
              <w:end w:w="100" w:type="dxa"/>
            </w:tcMar>
            <w:shd w:fill="F4F6F8"/>
          </w:tcPr>
          <w:p>
            <w:pPr>
              <w:pStyle w:val="CTABody"/>
              <w:spacing w:after="40"/>
            </w:pPr>
            <w:r/>
            <w:r>
              <w:t>Condition</w:t>
            </w:r>
          </w:p>
        </w:tc>
        <w:tc>
          <w:tcPr>
            <w:tcW w:type="dxa" w:w="5023"/>
            <w:vAlign w:val="center"/>
            <w:tcMar>
              <w:top w:w="80" w:type="dxa"/>
              <w:start w:w="100" w:type="dxa"/>
              <w:bottom w:w="80" w:type="dxa"/>
              <w:end w:w="100" w:type="dxa"/>
            </w:tcMar>
            <w:shd w:fill="F4F6F8"/>
          </w:tcPr>
          <w:p>
            <w:pPr>
              <w:pStyle w:val="CTABody"/>
              <w:spacing w:after="40"/>
            </w:pPr>
            <w:r/>
            <w:r>
              <w:t>General psychotherapy experience may not establish competence with severe eating disorders, complex dissociation, or high-risk co-occurring conditions.</w:t>
            </w:r>
          </w:p>
        </w:tc>
      </w:tr>
      <w:tr>
        <w:trPr>
          <w:cantSplit w:val="1"/>
        </w:trPr>
        <w:tc>
          <w:tcPr>
            <w:tcW w:type="dxa" w:w="5023"/>
            <w:vAlign w:val="center"/>
            <w:tcMar>
              <w:top w:w="80" w:type="dxa"/>
              <w:start w:w="100" w:type="dxa"/>
              <w:bottom w:w="80" w:type="dxa"/>
              <w:end w:w="100" w:type="dxa"/>
            </w:tcMar>
          </w:tcPr>
          <w:p>
            <w:pPr>
              <w:pStyle w:val="CTABody"/>
              <w:spacing w:after="40"/>
            </w:pPr>
            <w:r/>
            <w:r>
              <w:t>Intervention</w:t>
            </w:r>
          </w:p>
        </w:tc>
        <w:tc>
          <w:tcPr>
            <w:tcW w:type="dxa" w:w="5023"/>
            <w:vAlign w:val="center"/>
            <w:tcMar>
              <w:top w:w="80" w:type="dxa"/>
              <w:start w:w="100" w:type="dxa"/>
              <w:bottom w:w="80" w:type="dxa"/>
              <w:end w:w="100" w:type="dxa"/>
            </w:tcMar>
          </w:tcPr>
          <w:p>
            <w:pPr>
              <w:pStyle w:val="CTABody"/>
              <w:spacing w:after="40"/>
            </w:pPr>
            <w:r/>
            <w:r>
              <w:t>Reading an article or attending a brief webinar may not develop the skill needed for an advanced intervention.</w:t>
            </w:r>
          </w:p>
        </w:tc>
      </w:tr>
      <w:tr>
        <w:trPr>
          <w:cantSplit w:val="1"/>
        </w:trPr>
        <w:tc>
          <w:tcPr>
            <w:tcW w:type="dxa" w:w="5023"/>
            <w:vAlign w:val="center"/>
            <w:tcMar>
              <w:top w:w="80" w:type="dxa"/>
              <w:start w:w="100" w:type="dxa"/>
              <w:bottom w:w="80" w:type="dxa"/>
              <w:end w:w="100" w:type="dxa"/>
            </w:tcMar>
            <w:shd w:fill="F4F6F8"/>
          </w:tcPr>
          <w:p>
            <w:pPr>
              <w:pStyle w:val="CTABody"/>
              <w:spacing w:after="40"/>
            </w:pPr>
            <w:r/>
            <w:r>
              <w:t>Professional Role</w:t>
            </w:r>
          </w:p>
        </w:tc>
        <w:tc>
          <w:tcPr>
            <w:tcW w:type="dxa" w:w="5023"/>
            <w:vAlign w:val="center"/>
            <w:tcMar>
              <w:top w:w="80" w:type="dxa"/>
              <w:start w:w="100" w:type="dxa"/>
              <w:bottom w:w="80" w:type="dxa"/>
              <w:end w:w="100" w:type="dxa"/>
            </w:tcMar>
            <w:shd w:fill="F4F6F8"/>
          </w:tcPr>
          <w:p>
            <w:pPr>
              <w:pStyle w:val="CTABody"/>
              <w:spacing w:after="40"/>
            </w:pPr>
            <w:r/>
            <w:r>
              <w:t>Treatment experience does not automatically create competence to perform forensic evaluations, specialized assessments, or expert testimony.</w:t>
            </w:r>
          </w:p>
        </w:tc>
      </w:tr>
      <w:tr>
        <w:trPr>
          <w:cantSplit w:val="1"/>
        </w:trPr>
        <w:tc>
          <w:tcPr>
            <w:tcW w:type="dxa" w:w="5023"/>
            <w:vAlign w:val="center"/>
            <w:tcMar>
              <w:top w:w="80" w:type="dxa"/>
              <w:start w:w="100" w:type="dxa"/>
              <w:bottom w:w="80" w:type="dxa"/>
              <w:end w:w="100" w:type="dxa"/>
            </w:tcMar>
          </w:tcPr>
          <w:p>
            <w:pPr>
              <w:pStyle w:val="CTABody"/>
              <w:spacing w:after="40"/>
            </w:pPr>
            <w:r/>
            <w:r>
              <w:t>Setting or Technology</w:t>
            </w:r>
          </w:p>
        </w:tc>
        <w:tc>
          <w:tcPr>
            <w:tcW w:type="dxa" w:w="5023"/>
            <w:vAlign w:val="center"/>
            <w:tcMar>
              <w:top w:w="80" w:type="dxa"/>
              <w:start w:w="100" w:type="dxa"/>
              <w:bottom w:w="80" w:type="dxa"/>
              <w:end w:w="100" w:type="dxa"/>
            </w:tcMar>
          </w:tcPr>
          <w:p>
            <w:pPr>
              <w:pStyle w:val="CTABody"/>
              <w:spacing w:after="40"/>
            </w:pPr>
            <w:r/>
            <w:r>
              <w:t>A new service setting or delivery method may require additional legal, technical, emergency, and privacy knowledge.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Culture and Language</w:t>
            </w:r>
          </w:p>
        </w:tc>
        <w:tc>
          <w:tcPr>
            <w:tcW w:type="dxa" w:w="5023"/>
            <w:vAlign w:val="center"/>
            <w:tcMar>
              <w:top w:w="80" w:type="dxa"/>
              <w:start w:w="100" w:type="dxa"/>
              <w:bottom w:w="80" w:type="dxa"/>
              <w:end w:w="100" w:type="dxa"/>
            </w:tcMar>
            <w:shd w:fill="F4F6F8"/>
          </w:tcPr>
          <w:p>
            <w:pPr>
              <w:pStyle w:val="CTABody"/>
              <w:spacing w:after="40"/>
            </w:pPr>
            <w:r/>
            <w:r>
              <w:t>A clinician may need additional knowledge, consultation, language access, or adaptation to serve a client responsively.</w:t>
            </w:r>
          </w:p>
        </w:tc>
      </w:tr>
      <w:tr>
        <w:trPr>
          <w:cantSplit w:val="1"/>
        </w:trPr>
        <w:tc>
          <w:tcPr>
            <w:tcW w:type="dxa" w:w="5023"/>
            <w:vAlign w:val="center"/>
            <w:tcMar>
              <w:top w:w="80" w:type="dxa"/>
              <w:start w:w="100" w:type="dxa"/>
              <w:bottom w:w="80" w:type="dxa"/>
              <w:end w:w="100" w:type="dxa"/>
            </w:tcMar>
          </w:tcPr>
          <w:p>
            <w:pPr>
              <w:pStyle w:val="CTABody"/>
              <w:spacing w:after="40"/>
            </w:pPr>
            <w:r/>
            <w:r>
              <w:t>Risk Level</w:t>
            </w:r>
          </w:p>
        </w:tc>
        <w:tc>
          <w:tcPr>
            <w:tcW w:type="dxa" w:w="5023"/>
            <w:vAlign w:val="center"/>
            <w:tcMar>
              <w:top w:w="80" w:type="dxa"/>
              <w:start w:w="100" w:type="dxa"/>
              <w:bottom w:w="80" w:type="dxa"/>
              <w:end w:w="100" w:type="dxa"/>
            </w:tcMar>
          </w:tcPr>
          <w:p>
            <w:pPr>
              <w:pStyle w:val="CTABody"/>
              <w:spacing w:after="40"/>
            </w:pPr>
            <w:r/>
            <w:r>
              <w:t>A clinician may be competent with routine cases but not with a presentation requiring complex crisis management or a higher level of care.</w:t>
            </w:r>
          </w:p>
        </w:tc>
      </w:tr>
    </w:tbl>
    <w:p>
      <w:pPr>
        <w:spacing w:after="20"/>
      </w:pPr>
    </w:p>
    <w:p>
      <w:pPr>
        <w:pStyle w:val="Heading3"/>
        <w:keepNext/>
      </w:pPr>
      <w:r>
        <w:rPr>
          <w:b/>
          <w:i w:val="0"/>
        </w:rPr>
        <w:t>7. LMFT-Track Status and Supervised Practice</w:t>
      </w:r>
    </w:p>
    <w:p>
      <w:pPr>
        <w:pStyle w:val="CTABody"/>
      </w:pPr>
      <w:r>
        <w:rPr>
          <w:b w:val="0"/>
          <w:i w:val="0"/>
        </w:rPr>
        <w:t>For a registered AMFT or MFT trainee, legal authority is affected by the Marriage and Family Therapist Practice Act, credential status, supervision, employment, setting, and assigned activities. A supervisor cannot expand the statutory scope of marriage and family therapy, and supervision does not automatically make the supervisee competent for every assigned service.</w:t>
      </w:r>
    </w:p>
    <w:p>
      <w:pPr>
        <w:pStyle w:val="CTABody"/>
      </w:pPr>
      <w:r>
        <w:rPr>
          <w:b w:val="0"/>
          <w:i w:val="0"/>
        </w:rPr>
        <w:t>Current California professional-conduct provisions also prohibit supervisors from permitting supervisees to perform beyond the authorized license or beyond the supervisee’s education, training, or experience.</w:t>
      </w:r>
    </w:p>
    <w:p>
      <w:pPr>
        <w:pStyle w:val="Heading3"/>
        <w:keepNext/>
      </w:pPr>
      <w:r>
        <w:rPr>
          <w:b/>
          <w:i w:val="0"/>
        </w:rPr>
        <w:t>8. Developing Competence in a New Area</w:t>
      </w:r>
    </w:p>
    <w:p>
      <w:pPr>
        <w:pStyle w:val="CTABody"/>
      </w:pPr>
      <w:r>
        <w:rPr>
          <w:b w:val="0"/>
          <w:i w:val="0"/>
        </w:rPr>
        <w:t>Clinicians may expand competence, but clients should not be used as unprotected practice opportunities. The amount of preparation should match the complexity and risk of the service.</w:t>
      </w:r>
    </w:p>
    <w:p>
      <w:pPr>
        <w:pStyle w:val="ListBullet"/>
      </w:pPr>
      <w:r>
        <w:t>Review current professional standards and evidence.</w:t>
      </w:r>
    </w:p>
    <w:p>
      <w:pPr>
        <w:pStyle w:val="ListBullet"/>
      </w:pPr>
      <w:r>
        <w:t>Complete education or specialized training proportionate to the service.</w:t>
      </w:r>
    </w:p>
    <w:p>
      <w:pPr>
        <w:pStyle w:val="ListBullet"/>
      </w:pPr>
      <w:r>
        <w:t>Develop practical skill through supervised or otherwise appropriately supported experience.</w:t>
      </w:r>
    </w:p>
    <w:p>
      <w:pPr>
        <w:pStyle w:val="ListBullet"/>
      </w:pPr>
      <w:r>
        <w:t>Use consultation, collaboration, case review, or increased oversight when appropriate.</w:t>
      </w:r>
    </w:p>
    <w:p>
      <w:pPr>
        <w:pStyle w:val="ListBullet"/>
      </w:pPr>
      <w:r>
        <w:t>Begin with cases and activities suitable to the clinician’s current level of development.</w:t>
      </w:r>
    </w:p>
    <w:p>
      <w:pPr>
        <w:pStyle w:val="ListBullet"/>
      </w:pPr>
      <w:r>
        <w:t>Monitor outcomes, limitations, and emerging risk.</w:t>
      </w:r>
    </w:p>
    <w:p>
      <w:pPr>
        <w:pStyle w:val="ListBullet"/>
      </w:pPr>
      <w:r>
        <w:t>Refer, transfer, or obtain a higher level of care when the limitation cannot be addressed safely.</w:t>
      </w:r>
    </w:p>
    <w:tbl>
      <w:tblPr>
        <w:tblW w:type="dxa" w:w="10046"/>
        <w:tblInd w:type="dxa" w:w="120"/>
        <w:tblStyle w:val="TableGrid"/>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Important Limitation</w:t>
            </w:r>
            <w:r>
              <w:br/>
            </w:r>
            <w:r>
              <w:t>Consultation can improve judgment, but it does not create legal authority and may not supply missing hands-on skill. Training can build knowledge, but one course does not automatically establish full competence.</w:t>
            </w:r>
          </w:p>
        </w:tc>
      </w:tr>
    </w:tbl>
    <w:p>
      <w:pPr>
        <w:spacing w:after="20"/>
      </w:pPr>
    </w:p>
    <w:p>
      <w:pPr>
        <w:pStyle w:val="Heading3"/>
        <w:keepNext/>
      </w:pPr>
      <w:r>
        <w:rPr>
          <w:b/>
          <w:i w:val="0"/>
        </w:rPr>
        <w:t>9. Referral Is Not Automatic—but Unsafe Practice Must Stop</w:t>
      </w:r>
    </w:p>
    <w:p>
      <w:pPr>
        <w:pStyle w:val="CTABody"/>
      </w:pPr>
      <w:r>
        <w:rPr>
          <w:b w:val="0"/>
          <w:i w:val="0"/>
        </w:rPr>
        <w:t>Referral is more likely when the client requires services outside the clinician’s legal scope, the clinician lacks essential skill that cannot be developed quickly enough, risk exceeds the clinician’s ability, or the client needs a different provider or level of care.</w:t>
      </w:r>
    </w:p>
    <w:p>
      <w:pPr>
        <w:pStyle w:val="CTABody"/>
      </w:pPr>
      <w:r>
        <w:rPr>
          <w:b w:val="0"/>
          <w:i w:val="0"/>
        </w:rPr>
        <w:t>When the client is stable and the limitation can be addressed safely, a less disruptive response may include consultation, collaboration, additional training, modification of services, or planned transfer. The clinician should not continue an unsafe service merely to preserve continuity.</w:t>
      </w:r>
    </w:p>
    <w:p>
      <w:pPr>
        <w:pStyle w:val="Heading3"/>
        <w:keepNext/>
      </w:pPr>
      <w:r>
        <w:rPr>
          <w:b/>
          <w:i w:val="0"/>
        </w:rPr>
        <w:t>10. Documentation and Professional Representation</w:t>
      </w:r>
    </w:p>
    <w:p>
      <w:pPr>
        <w:pStyle w:val="CTABody"/>
      </w:pPr>
      <w:r>
        <w:rPr>
          <w:b w:val="0"/>
          <w:i w:val="0"/>
        </w:rPr>
        <w:t>Clinicians should represent qualifications accurately and avoid claiming competence they do not possess. When a significant scope or competence concern affects treatment, documentation may include the concern identified, information reviewed, risk analysis, support obtained, changes made, referral or transfer planning, and follow-up.</w:t>
      </w:r>
    </w:p>
    <w:p>
      <w:pPr>
        <w:pStyle w:val="Heading3"/>
        <w:keepNext/>
      </w:pPr>
      <w:r>
        <w:rPr>
          <w:b/>
          <w:i w:val="0"/>
        </w:rPr>
        <w:t>What Do I Do First?</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Step</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Question to Resolve</w:t>
            </w:r>
          </w:p>
        </w:tc>
      </w:tr>
      <w:tr>
        <w:trPr>
          <w:cantSplit w:val="1"/>
        </w:trPr>
        <w:tc>
          <w:tcPr>
            <w:tcW w:type="dxa" w:w="5023"/>
            <w:vAlign w:val="center"/>
            <w:tcMar>
              <w:top w:w="80" w:type="dxa"/>
              <w:start w:w="100" w:type="dxa"/>
              <w:bottom w:w="80" w:type="dxa"/>
              <w:end w:w="100" w:type="dxa"/>
            </w:tcMar>
          </w:tcPr>
          <w:p>
            <w:pPr>
              <w:pStyle w:val="CTABody"/>
              <w:spacing w:after="40"/>
            </w:pPr>
            <w:r/>
            <w:r>
              <w:t>Identify the Credential and Role</w:t>
            </w:r>
          </w:p>
        </w:tc>
        <w:tc>
          <w:tcPr>
            <w:tcW w:type="dxa" w:w="5023"/>
            <w:vAlign w:val="center"/>
            <w:tcMar>
              <w:top w:w="80" w:type="dxa"/>
              <w:start w:w="100" w:type="dxa"/>
              <w:bottom w:w="80" w:type="dxa"/>
              <w:end w:w="100" w:type="dxa"/>
            </w:tcMar>
          </w:tcPr>
          <w:p>
            <w:pPr>
              <w:pStyle w:val="CTABody"/>
              <w:spacing w:after="40"/>
            </w:pPr>
            <w:r/>
            <w:r>
              <w:t>Which profession, license or registration, supervision status, setting, and jurisdiction apply?</w:t>
            </w:r>
          </w:p>
        </w:tc>
      </w:tr>
      <w:tr>
        <w:trPr>
          <w:cantSplit w:val="1"/>
        </w:trPr>
        <w:tc>
          <w:tcPr>
            <w:tcW w:type="dxa" w:w="5023"/>
            <w:vAlign w:val="center"/>
            <w:tcMar>
              <w:top w:w="80" w:type="dxa"/>
              <w:start w:w="100" w:type="dxa"/>
              <w:bottom w:w="80" w:type="dxa"/>
              <w:end w:w="100" w:type="dxa"/>
            </w:tcMar>
            <w:shd w:fill="F4F6F8"/>
          </w:tcPr>
          <w:p>
            <w:pPr>
              <w:pStyle w:val="CTABody"/>
              <w:spacing w:after="40"/>
            </w:pPr>
            <w:r/>
            <w:r>
              <w:t>Determine Legal Authority</w:t>
            </w:r>
          </w:p>
        </w:tc>
        <w:tc>
          <w:tcPr>
            <w:tcW w:type="dxa" w:w="5023"/>
            <w:vAlign w:val="center"/>
            <w:tcMar>
              <w:top w:w="80" w:type="dxa"/>
              <w:start w:w="100" w:type="dxa"/>
              <w:bottom w:w="80" w:type="dxa"/>
              <w:end w:w="100" w:type="dxa"/>
            </w:tcMar>
            <w:shd w:fill="F4F6F8"/>
          </w:tcPr>
          <w:p>
            <w:pPr>
              <w:pStyle w:val="CTABody"/>
              <w:spacing w:after="40"/>
            </w:pPr>
            <w:r/>
            <w:r>
              <w:t>Does the governing law permit this professional to perform the specific service?</w:t>
            </w:r>
          </w:p>
        </w:tc>
      </w:tr>
      <w:tr>
        <w:trPr>
          <w:cantSplit w:val="1"/>
        </w:trPr>
        <w:tc>
          <w:tcPr>
            <w:tcW w:type="dxa" w:w="5023"/>
            <w:vAlign w:val="center"/>
            <w:tcMar>
              <w:top w:w="80" w:type="dxa"/>
              <w:start w:w="100" w:type="dxa"/>
              <w:bottom w:w="80" w:type="dxa"/>
              <w:end w:w="100" w:type="dxa"/>
            </w:tcMar>
          </w:tcPr>
          <w:p>
            <w:pPr>
              <w:pStyle w:val="CTABody"/>
              <w:spacing w:after="40"/>
            </w:pPr>
            <w:r/>
            <w:r>
              <w:t>Evaluate Actual Competence</w:t>
            </w:r>
          </w:p>
        </w:tc>
        <w:tc>
          <w:tcPr>
            <w:tcW w:type="dxa" w:w="5023"/>
            <w:vAlign w:val="center"/>
            <w:tcMar>
              <w:top w:w="80" w:type="dxa"/>
              <w:start w:w="100" w:type="dxa"/>
              <w:bottom w:w="80" w:type="dxa"/>
              <w:end w:w="100" w:type="dxa"/>
            </w:tcMar>
          </w:tcPr>
          <w:p>
            <w:pPr>
              <w:pStyle w:val="CTABody"/>
              <w:spacing w:after="40"/>
            </w:pPr>
            <w:r/>
            <w:r>
              <w:t>What directly relevant education, training, supervised experience, skill, and current knowledge are present or missing?</w:t>
            </w:r>
          </w:p>
        </w:tc>
      </w:tr>
      <w:tr>
        <w:trPr>
          <w:cantSplit w:val="1"/>
        </w:trPr>
        <w:tc>
          <w:tcPr>
            <w:tcW w:type="dxa" w:w="5023"/>
            <w:vAlign w:val="center"/>
            <w:tcMar>
              <w:top w:w="80" w:type="dxa"/>
              <w:start w:w="100" w:type="dxa"/>
              <w:bottom w:w="80" w:type="dxa"/>
              <w:end w:w="100" w:type="dxa"/>
            </w:tcMar>
            <w:shd w:fill="F4F6F8"/>
          </w:tcPr>
          <w:p>
            <w:pPr>
              <w:pStyle w:val="CTABody"/>
              <w:spacing w:after="40"/>
            </w:pPr>
            <w:r/>
            <w:r>
              <w:t>Assess Client Risk and Urgency</w:t>
            </w:r>
          </w:p>
        </w:tc>
        <w:tc>
          <w:tcPr>
            <w:tcW w:type="dxa" w:w="5023"/>
            <w:vAlign w:val="center"/>
            <w:tcMar>
              <w:top w:w="80" w:type="dxa"/>
              <w:start w:w="100" w:type="dxa"/>
              <w:bottom w:w="80" w:type="dxa"/>
              <w:end w:w="100" w:type="dxa"/>
            </w:tcMar>
            <w:shd w:fill="F4F6F8"/>
          </w:tcPr>
          <w:p>
            <w:pPr>
              <w:pStyle w:val="CTABody"/>
              <w:spacing w:after="40"/>
            </w:pPr>
            <w:r/>
            <w:r>
              <w:t>Can the concern be addressed while care continues safely, or is immediate protection or transfer necessary?</w:t>
            </w:r>
          </w:p>
        </w:tc>
      </w:tr>
      <w:tr>
        <w:trPr>
          <w:cantSplit w:val="1"/>
        </w:trPr>
        <w:tc>
          <w:tcPr>
            <w:tcW w:type="dxa" w:w="5023"/>
            <w:vAlign w:val="center"/>
            <w:tcMar>
              <w:top w:w="80" w:type="dxa"/>
              <w:start w:w="100" w:type="dxa"/>
              <w:bottom w:w="80" w:type="dxa"/>
              <w:end w:w="100" w:type="dxa"/>
            </w:tcMar>
          </w:tcPr>
          <w:p>
            <w:pPr>
              <w:pStyle w:val="CTABody"/>
              <w:spacing w:after="40"/>
            </w:pPr>
            <w:r/>
            <w:r>
              <w:t>Choose a Proportionate Response</w:t>
            </w:r>
          </w:p>
        </w:tc>
        <w:tc>
          <w:tcPr>
            <w:tcW w:type="dxa" w:w="5023"/>
            <w:vAlign w:val="center"/>
            <w:tcMar>
              <w:top w:w="80" w:type="dxa"/>
              <w:start w:w="100" w:type="dxa"/>
              <w:bottom w:w="80" w:type="dxa"/>
              <w:end w:w="100" w:type="dxa"/>
            </w:tcMar>
          </w:tcPr>
          <w:p>
            <w:pPr>
              <w:pStyle w:val="CTABody"/>
              <w:spacing w:after="40"/>
            </w:pPr>
            <w:r/>
            <w:r>
              <w:t>Use preparation, support, collaboration, modification, referral, transfer, or a higher level of care as the facts require.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Document Significant Reasoning</w:t>
            </w:r>
          </w:p>
        </w:tc>
        <w:tc>
          <w:tcPr>
            <w:tcW w:type="dxa" w:w="5023"/>
            <w:vAlign w:val="center"/>
            <w:tcMar>
              <w:top w:w="80" w:type="dxa"/>
              <w:start w:w="100" w:type="dxa"/>
              <w:bottom w:w="80" w:type="dxa"/>
              <w:end w:w="100" w:type="dxa"/>
            </w:tcMar>
            <w:shd w:fill="F4F6F8"/>
          </w:tcPr>
          <w:p>
            <w:pPr>
              <w:pStyle w:val="CTABody"/>
              <w:spacing w:after="40"/>
            </w:pPr>
            <w:r/>
            <w:r>
              <w:t>Record clinically and professionally relevant decisions, actions, and follow-up.</w:t>
            </w:r>
          </w:p>
        </w:tc>
      </w:tr>
    </w:tbl>
    <w:p>
      <w:pPr>
        <w:spacing w:after="20"/>
      </w:pPr>
    </w:p>
    <w:p>
      <w:pPr>
        <w:pStyle w:val="Heading3"/>
        <w:keepNext/>
      </w:pPr>
      <w:r>
        <w:rPr>
          <w:b/>
          <w:i w:val="0"/>
        </w:rPr>
        <w:t>Clinical Applications</w:t>
      </w:r>
    </w:p>
    <w:p>
      <w:pPr>
        <w:pStyle w:val="Heading4"/>
        <w:keepNext/>
      </w:pPr>
      <w:r>
        <w:rPr>
          <w:b/>
          <w:i w:val="0"/>
        </w:rPr>
        <w:t>Clinical Application 1: Legally Permitted but Not Yet Competent</w:t>
      </w:r>
    </w:p>
    <w:p>
      <w:pPr>
        <w:pStyle w:val="CTABody"/>
      </w:pPr>
      <w:r>
        <w:rPr>
          <w:b w:val="0"/>
          <w:i w:val="0"/>
        </w:rPr>
        <w:t>An LMFT who has treated adults for many years is asked to provide specialized treatment to a six-year-old with complex developmental concerns. Psychotherapy may be within the LMFT profession’s legal scope, but the clinician has no child-development training or experience. The clinician should not rely on the license alone. The next analysis concerns population-specific competence, client risk, available preparation or collaboration, and whether referral is necessary.</w:t>
      </w:r>
    </w:p>
    <w:p>
      <w:pPr>
        <w:pStyle w:val="Heading4"/>
        <w:keepNext/>
      </w:pPr>
      <w:r>
        <w:rPr>
          <w:b/>
          <w:i w:val="0"/>
        </w:rPr>
        <w:t>Clinical Application 2: Competent but Legally Unauthorized</w:t>
      </w:r>
    </w:p>
    <w:p>
      <w:pPr>
        <w:pStyle w:val="CTABody"/>
      </w:pPr>
      <w:r>
        <w:rPr>
          <w:b w:val="0"/>
          <w:i w:val="0"/>
        </w:rPr>
        <w:t>An MFT trainee with substantial prior behavioral-health experience is offered a paid contractor role providing psychotherapy in a private practice. Training and experience do not authorize the arrangement: an MFT trainee may not perform services in a private practice or professional corporation and may not provide MFT services as an independent contractor. The trainee and supervisor must use a lawful setting and employment or volunteer structure.</w:t>
      </w:r>
    </w:p>
    <w:p>
      <w:pPr>
        <w:pStyle w:val="Heading4"/>
        <w:keepNext/>
      </w:pPr>
      <w:r>
        <w:rPr>
          <w:b/>
          <w:i w:val="0"/>
        </w:rPr>
        <w:t>Clinical Application 3: New Specialized Intervention</w:t>
      </w:r>
    </w:p>
    <w:p>
      <w:pPr>
        <w:pStyle w:val="CTABody"/>
      </w:pPr>
      <w:r>
        <w:rPr>
          <w:b w:val="0"/>
          <w:i w:val="0"/>
        </w:rPr>
        <w:t>A therapist completes a two-hour webinar on a complex trauma intervention and plans to use the full protocol the next day with a high-risk client. The service may be legally within psychotherapy, but competence is not established by introductory exposure. The clinician should assess the required skill, risk, practical training, supervision or consultation, and whether another treatment or provider is needed.</w:t>
      </w:r>
    </w:p>
    <w:p>
      <w:pPr>
        <w:pStyle w:val="Heading3"/>
        <w:keepNext/>
      </w:pPr>
      <w:r>
        <w:rPr>
          <w:b/>
          <w:i w:val="0"/>
        </w:rPr>
        <w:t>Common Exam Traps</w:t>
      </w:r>
    </w:p>
    <w:p>
      <w:pPr>
        <w:pStyle w:val="CTABody"/>
      </w:pPr>
      <w:r>
        <w:rPr>
          <w:b/>
          <w:i w:val="0"/>
        </w:rPr>
        <w:t>“It is within my license, so I am competent.”</w:t>
      </w:r>
      <w:r>
        <w:rPr>
          <w:b w:val="0"/>
          <w:i w:val="0"/>
        </w:rPr>
        <w:t xml:space="preserve"> Legal authorization is only the first question. Evaluate actual preparation for the client and service.</w:t>
      </w:r>
    </w:p>
    <w:p>
      <w:pPr>
        <w:pStyle w:val="CTABody"/>
      </w:pPr>
      <w:r>
        <w:rPr>
          <w:b/>
          <w:i w:val="0"/>
        </w:rPr>
        <w:t>“I am competent, so the law permits it.”</w:t>
      </w:r>
      <w:r>
        <w:rPr>
          <w:b w:val="0"/>
          <w:i w:val="0"/>
        </w:rPr>
        <w:t xml:space="preserve"> Competence cannot authorize an activity outside the profession’s statutory scope.</w:t>
      </w:r>
    </w:p>
    <w:p>
      <w:pPr>
        <w:pStyle w:val="CTABody"/>
      </w:pPr>
      <w:r>
        <w:rPr>
          <w:b/>
          <w:i w:val="0"/>
        </w:rPr>
        <w:t>“All MFT-track roles have the same authority.” An LMFT, registered AMFT, and MFT trainee have different status, supervision, employment, and setting rules.</w:t>
      </w:r>
      <w:r>
        <w:rPr>
          <w:b w:val="0"/>
          <w:i w:val="0"/>
        </w:rPr>
      </w:r>
    </w:p>
    <w:p>
      <w:pPr>
        <w:pStyle w:val="CTABody"/>
      </w:pPr>
      <w:r>
        <w:rPr>
          <w:b/>
          <w:i w:val="0"/>
        </w:rPr>
        <w:t>“A supervisor can authorize anything.”</w:t>
      </w:r>
      <w:r>
        <w:rPr>
          <w:b w:val="0"/>
          <w:i w:val="0"/>
        </w:rPr>
        <w:t xml:space="preserve"> Supervision cannot expand the profession’s legal scope or erase the supervisee’s competence limits.</w:t>
      </w:r>
    </w:p>
    <w:p>
      <w:pPr>
        <w:pStyle w:val="CTABody"/>
      </w:pPr>
      <w:r>
        <w:rPr>
          <w:b/>
          <w:i w:val="0"/>
        </w:rPr>
        <w:t>“One course creates competence.”</w:t>
      </w:r>
      <w:r>
        <w:rPr>
          <w:b w:val="0"/>
          <w:i w:val="0"/>
        </w:rPr>
        <w:t xml:space="preserve"> Preparation must match the complexity, practical skill, and risk of the service.</w:t>
      </w:r>
    </w:p>
    <w:p>
      <w:pPr>
        <w:pStyle w:val="CTABody"/>
      </w:pPr>
      <w:r>
        <w:rPr>
          <w:b/>
          <w:i w:val="0"/>
        </w:rPr>
        <w:t>“Related experience automatically transfers.”</w:t>
      </w:r>
      <w:r>
        <w:rPr>
          <w:b w:val="0"/>
          <w:i w:val="0"/>
        </w:rPr>
        <w:t xml:space="preserve"> Ask whether the experience is directly relevant to the population, condition, role, and intervention.</w:t>
      </w:r>
    </w:p>
    <w:p>
      <w:pPr>
        <w:pStyle w:val="CTABody"/>
      </w:pPr>
      <w:r>
        <w:rPr>
          <w:b/>
          <w:i w:val="0"/>
        </w:rPr>
        <w:t>“Referral is always first.”</w:t>
      </w:r>
      <w:r>
        <w:rPr>
          <w:b w:val="0"/>
          <w:i w:val="0"/>
        </w:rPr>
        <w:t xml:space="preserve"> Use the least disruptive safe response, but do not continue when the limitation cannot be addressed safely.</w:t>
      </w:r>
    </w:p>
    <w:p>
      <w:pPr>
        <w:pStyle w:val="CTABody"/>
      </w:pPr>
      <w:r>
        <w:rPr>
          <w:b/>
          <w:i w:val="0"/>
        </w:rPr>
        <w:t>“Client consent cures the limitation.”</w:t>
      </w:r>
      <w:r>
        <w:rPr>
          <w:b w:val="0"/>
          <w:i w:val="0"/>
        </w:rPr>
        <w:t xml:space="preserve"> A client cannot authorize unlawful or incompetent professional practice.</w:t>
      </w:r>
    </w:p>
    <w:p>
      <w:pPr>
        <w:pStyle w:val="CTABody"/>
      </w:pPr>
      <w:r>
        <w:rPr>
          <w:b/>
          <w:i w:val="0"/>
        </w:rPr>
        <w:t>“The absence of harm proves competence.”</w:t>
      </w:r>
      <w:r>
        <w:rPr>
          <w:b w:val="0"/>
          <w:i w:val="0"/>
        </w:rPr>
        <w:t xml:space="preserve"> Competence is evaluated from preparation and conduct, not only whether harm has already occurred.</w:t>
      </w:r>
    </w:p>
    <w:p>
      <w:pPr>
        <w:pStyle w:val="Heading3"/>
        <w:keepNext/>
      </w:pPr>
      <w:r>
        <w:rPr>
          <w:b/>
          <w:i w:val="0"/>
        </w:rPr>
        <w:t>Exam Strategy</w:t>
      </w:r>
    </w:p>
    <w:tbl>
      <w:tblPr>
        <w:tblW w:type="dxa" w:w="10046"/>
        <w:tblInd w:type="dxa" w:w="120"/>
        <w:tblStyle w:val="TableGrid"/>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Decision Sequence</w:t>
            </w:r>
            <w:r>
              <w:br/>
            </w:r>
            <w:r>
              <w:t>CREDENTIAL → LEGAL SCOPE → ACTUAL COMPETENCE → CLIENT RISK → PROPORTIONATE RESPONSE → DOCUMENT</w:t>
            </w:r>
          </w:p>
        </w:tc>
      </w:tr>
    </w:tbl>
    <w:p>
      <w:pPr>
        <w:spacing w:after="20"/>
      </w:pPr>
    </w:p>
    <w:p>
      <w:pPr>
        <w:pStyle w:val="Heading3"/>
        <w:keepNext/>
      </w:pPr>
      <w:r>
        <w:rPr>
          <w:b/>
          <w:i w:val="0"/>
        </w:rPr>
        <w:t>Chapter Snapshot</w:t>
      </w:r>
    </w:p>
    <w:p>
      <w:pPr>
        <w:pStyle w:val="ListBullet"/>
      </w:pPr>
      <w:r>
        <w:t>Scope of practice is determined by law, credential, role, supervision, setting, and jurisdiction.</w:t>
      </w:r>
    </w:p>
    <w:p>
      <w:pPr>
        <w:pStyle w:val="ListBullet"/>
      </w:pPr>
      <w:r>
        <w:t>Scope of competence is determined by directly relevant education, training, experience, skill, current knowledge, and circumstances.</w:t>
      </w:r>
    </w:p>
    <w:p>
      <w:pPr>
        <w:pStyle w:val="ListBullet"/>
      </w:pPr>
      <w:r>
        <w:t>California defines marriage and family therapy in Business and Professions Code section 4980.02 and imposes additional status, supervision, employment, and setting rules on registered AMFTs and MFT trainees.</w:t>
      </w:r>
    </w:p>
    <w:p>
      <w:pPr>
        <w:pStyle w:val="ListBullet"/>
      </w:pPr>
      <w:r>
        <w:t>Legal scope does not prove competence, and competence does not expand legal scope.</w:t>
      </w:r>
    </w:p>
    <w:p>
      <w:pPr>
        <w:pStyle w:val="ListBullet"/>
      </w:pPr>
      <w:r>
        <w:t>Registered AMFTs and MFT trainees have additional supervision, employment, and setting limits.</w:t>
      </w:r>
    </w:p>
    <w:p>
      <w:pPr>
        <w:pStyle w:val="ListBullet"/>
      </w:pPr>
      <w:r>
        <w:t>Competence may be population-, condition-, intervention-, role-, setting-, culture-, and risk-specific.</w:t>
      </w:r>
    </w:p>
    <w:p>
      <w:pPr>
        <w:pStyle w:val="ListBullet"/>
      </w:pPr>
      <w:r>
        <w:t>Referral is necessary when the limitation cannot be addressed safely, but is not the automatic answer to every uncertainty.</w:t>
      </w:r>
    </w:p>
    <w:p>
      <w:r>
        <w:br w:type="page"/>
      </w:r>
    </w:p>
    <w:p>
      <w:pPr>
        <w:pStyle w:val="CTAChapterNumber"/>
        <w:spacing w:before="160"/>
      </w:pPr>
      <w:r>
        <w:t>CHAPTER 3</w:t>
      </w:r>
    </w:p>
    <w:p>
      <w:pPr>
        <w:pStyle w:val="CTAChapterTitle"/>
        <w:pBdr>
          <w:bottom w:val="single" w:sz="18" w:space="6" w:color="149B9E"/>
        </w:pBdr>
      </w:pPr>
      <w:r>
        <w:t>Maintaining Professional Competence</w:t>
      </w:r>
    </w:p>
    <w:p>
      <w:pPr>
        <w:pStyle w:val="Heading3"/>
        <w:keepNext/>
      </w:pPr>
      <w:r>
        <w:rPr/>
        <w:t>Learning Objectives</w:t>
      </w:r>
    </w:p>
    <w:p>
      <w:pPr>
        <w:pStyle w:val="ListBullet"/>
      </w:pPr>
      <w:r>
        <w:t>Explain why professional competence must be maintained rather than assumed to continue indefinitely.</w:t>
      </w:r>
    </w:p>
    <w:p>
      <w:pPr>
        <w:pStyle w:val="ListBullet"/>
      </w:pPr>
      <w:r>
        <w:t>Distinguish legal continuing-education compliance from actual competence in current practice.</w:t>
      </w:r>
    </w:p>
    <w:p>
      <w:pPr>
        <w:pStyle w:val="ListBullet"/>
      </w:pPr>
      <w:r>
        <w:t>Identify signs that knowledge, skills, judgment, or procedures may be outdated.</w:t>
      </w:r>
    </w:p>
    <w:p>
      <w:pPr>
        <w:pStyle w:val="ListBullet"/>
      </w:pPr>
      <w:r>
        <w:t>Evaluate how changes in law, research, technology, culture, and client needs affect competence.</w:t>
      </w:r>
    </w:p>
    <w:p>
      <w:pPr>
        <w:pStyle w:val="ListBullet"/>
      </w:pPr>
      <w:r>
        <w:t>Use treatment outcomes, feedback, and recurring practice difficulties to identify development needs.</w:t>
      </w:r>
    </w:p>
    <w:p>
      <w:pPr>
        <w:pStyle w:val="ListBullet"/>
      </w:pPr>
      <w:r>
        <w:t>Select a proportionate professional-development response while protecting current clients.</w:t>
      </w:r>
    </w:p>
    <w:tbl>
      <w:tblPr>
        <w:tblW w:type="dxa" w:w="10046"/>
        <w:tblInd w:type="dxa" w:w="120"/>
        <w:tblStyle w:val="TableGrid"/>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Big Idea</w:t>
            </w:r>
            <w:r>
              <w:br/>
            </w:r>
            <w:r>
              <w:t>Competence is current and context-specific. A clinician may have been competent in the past and still need updated knowledge, renewed skill, or changed procedures today. Maintaining competence requires active monitoring—not merely holding an active credential or completing required hours.</w:t>
            </w:r>
          </w:p>
        </w:tc>
      </w:tr>
    </w:tbl>
    <w:p>
      <w:pPr>
        <w:spacing w:after="20"/>
      </w:pPr>
    </w:p>
    <w:p>
      <w:pPr>
        <w:pStyle w:val="Heading3"/>
        <w:keepNext/>
      </w:pPr>
      <w:r>
        <w:rPr/>
        <w:t>1. Competence Can Change Over Time</w:t>
      </w:r>
    </w:p>
    <w:p>
      <w:pPr>
        <w:pStyle w:val="CTABody"/>
      </w:pPr>
      <w:r>
        <w:rPr/>
        <w:t>Graduate education, supervised experience, registration, and licensure establish a professional foundation. They do not guarantee that knowledge and skill remain current forever.</w:t>
      </w:r>
    </w:p>
    <w:p>
      <w:pPr>
        <w:pStyle w:val="ListBullet"/>
      </w:pPr>
      <w:r>
        <w:t>Laws and regulations are amended.</w:t>
      </w:r>
    </w:p>
    <w:p>
      <w:pPr>
        <w:pStyle w:val="ListBullet"/>
      </w:pPr>
      <w:r>
        <w:t>Board guidance and professional standards change.</w:t>
      </w:r>
    </w:p>
    <w:p>
      <w:pPr>
        <w:pStyle w:val="ListBullet"/>
      </w:pPr>
      <w:r>
        <w:t>Research identifies more effective practices or previously unrecognized risks.</w:t>
      </w:r>
    </w:p>
    <w:p>
      <w:pPr>
        <w:pStyle w:val="ListBullet"/>
      </w:pPr>
      <w:r>
        <w:t>Technology changes documentation, communication, privacy, and service delivery.</w:t>
      </w:r>
    </w:p>
    <w:p>
      <w:pPr>
        <w:pStyle w:val="ListBullet"/>
      </w:pPr>
      <w:r>
        <w:t>Clinical skills weaken when they are not used or reviewed.</w:t>
      </w:r>
    </w:p>
    <w:p>
      <w:pPr>
        <w:pStyle w:val="ListBullet"/>
      </w:pPr>
      <w:r>
        <w:t>New populations or presentations create learning needs.</w:t>
      </w:r>
    </w:p>
    <w:p>
      <w:pPr>
        <w:pStyle w:val="ListBullet"/>
      </w:pPr>
      <w:r>
        <w:t>Personal health, workload, and professional functioning change.</w:t>
      </w:r>
    </w:p>
    <w:p>
      <w:pPr>
        <w:pStyle w:val="CTABody"/>
      </w:pPr>
      <w:r>
        <w:rPr/>
        <w:t>The examination may describe a clinician who was once well prepared but is now relying on outdated information or unused skills. The issue is maintenance of competence—not necessarily whether the clinician was competent originally.</w:t>
      </w:r>
    </w:p>
    <w:p>
      <w:pPr>
        <w:pStyle w:val="Heading3"/>
        <w:keepNext/>
      </w:pPr>
      <w:r>
        <w:rPr/>
        <w:t>2. Continuing Education: Requirement and Professional Tool</w:t>
      </w:r>
    </w:p>
    <w:p>
      <w:pPr>
        <w:pStyle w:val="CTABody"/>
      </w:pPr>
      <w:r>
        <w:rPr/>
        <w:t>Continuing education serves two different functions that should not be confused.</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Function</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Purpose</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Important Limitation</w:t>
            </w:r>
          </w:p>
        </w:tc>
      </w:tr>
      <w:tr>
        <w:trPr>
          <w:cantSplit w:val="1"/>
        </w:trPr>
        <w:tc>
          <w:tcPr>
            <w:tcW w:type="dxa" w:w="3349"/>
            <w:vAlign w:val="center"/>
            <w:tcMar>
              <w:top w:w="80" w:type="dxa"/>
              <w:start w:w="100" w:type="dxa"/>
              <w:bottom w:w="80" w:type="dxa"/>
              <w:end w:w="100" w:type="dxa"/>
            </w:tcMar>
          </w:tcPr>
          <w:p>
            <w:pPr>
              <w:pStyle w:val="CTABody"/>
              <w:spacing w:after="40"/>
            </w:pPr>
            <w:r/>
            <w:r>
              <w:t>Renewal Compliance</w:t>
            </w:r>
          </w:p>
        </w:tc>
        <w:tc>
          <w:tcPr>
            <w:tcW w:type="dxa" w:w="3349"/>
            <w:vAlign w:val="center"/>
            <w:tcMar>
              <w:top w:w="80" w:type="dxa"/>
              <w:start w:w="100" w:type="dxa"/>
              <w:bottom w:w="80" w:type="dxa"/>
              <w:end w:w="100" w:type="dxa"/>
            </w:tcMar>
          </w:tcPr>
          <w:p>
            <w:pPr>
              <w:pStyle w:val="CTABody"/>
              <w:spacing w:after="40"/>
            </w:pPr>
            <w:r/>
            <w:r>
              <w:t>Meeting the Board’s required hours and subject requirements for renewal.</w:t>
            </w:r>
          </w:p>
        </w:tc>
        <w:tc>
          <w:tcPr>
            <w:tcW w:type="dxa" w:w="3348"/>
            <w:vAlign w:val="center"/>
            <w:tcMar>
              <w:top w:w="80" w:type="dxa"/>
              <w:start w:w="100" w:type="dxa"/>
              <w:bottom w:w="80" w:type="dxa"/>
              <w:end w:w="100" w:type="dxa"/>
            </w:tcMar>
          </w:tcPr>
          <w:p>
            <w:pPr>
              <w:pStyle w:val="CTABody"/>
              <w:spacing w:after="40"/>
            </w:pPr>
            <w:r/>
            <w:r>
              <w:t>Necessary for renewal, but does not prove competence in every area.</w:t>
            </w:r>
          </w:p>
        </w:tc>
      </w:tr>
      <w:tr>
        <w:trPr>
          <w:cantSplit w:val="1"/>
        </w:trPr>
        <w:tc>
          <w:tcPr>
            <w:tcW w:type="dxa" w:w="3349"/>
            <w:vAlign w:val="center"/>
            <w:tcMar>
              <w:top w:w="80" w:type="dxa"/>
              <w:start w:w="100" w:type="dxa"/>
              <w:bottom w:w="80" w:type="dxa"/>
              <w:end w:w="100" w:type="dxa"/>
            </w:tcMar>
            <w:shd w:fill="F4F6F8"/>
          </w:tcPr>
          <w:p>
            <w:pPr>
              <w:pStyle w:val="CTABody"/>
              <w:spacing w:after="40"/>
            </w:pPr>
            <w:r/>
            <w:r>
              <w:t>Competence Development</w:t>
            </w:r>
          </w:p>
        </w:tc>
        <w:tc>
          <w:tcPr>
            <w:tcW w:type="dxa" w:w="3349"/>
            <w:vAlign w:val="center"/>
            <w:tcMar>
              <w:top w:w="80" w:type="dxa"/>
              <w:start w:w="100" w:type="dxa"/>
              <w:bottom w:w="80" w:type="dxa"/>
              <w:end w:w="100" w:type="dxa"/>
            </w:tcMar>
            <w:shd w:fill="F4F6F8"/>
          </w:tcPr>
          <w:p>
            <w:pPr>
              <w:pStyle w:val="CTABody"/>
              <w:spacing w:after="40"/>
            </w:pPr>
            <w:r/>
            <w:r>
              <w:t>Choosing learning that addresses actual practice needs and applying it appropriately.</w:t>
            </w:r>
          </w:p>
        </w:tc>
        <w:tc>
          <w:tcPr>
            <w:tcW w:type="dxa" w:w="3348"/>
            <w:vAlign w:val="center"/>
            <w:tcMar>
              <w:top w:w="80" w:type="dxa"/>
              <w:start w:w="100" w:type="dxa"/>
              <w:bottom w:w="80" w:type="dxa"/>
              <w:end w:w="100" w:type="dxa"/>
            </w:tcMar>
            <w:shd w:fill="F4F6F8"/>
          </w:tcPr>
          <w:p>
            <w:pPr>
              <w:pStyle w:val="CTABody"/>
              <w:spacing w:after="40"/>
            </w:pPr>
            <w:r/>
            <w:r>
              <w:t>May strengthen knowledge or skill, but often requires additional practice, feedback, or experience.</w:t>
            </w:r>
          </w:p>
        </w:tc>
      </w:tr>
    </w:tbl>
    <w:p>
      <w:pPr>
        <w:spacing w:after="20"/>
      </w:pPr>
    </w:p>
    <w:p>
      <w:pPr>
        <w:pStyle w:val="CTABody"/>
      </w:pPr>
      <w:r>
        <w:rPr/>
        <w:t>Current BBS requirements generally require LMFTs to complete 36 CE hours during each two-year renewal period, including 6 hours of Law and Ethics. Registered AMFTs renewing annually must complete at least 3 hours of California Law and Ethics during each renewal period, even after passing the examination. Additional one-time or subject-specific requirements may apply, so candidates should use the current BBS chart rather than memory.</w:t>
      </w:r>
    </w:p>
    <w:tbl>
      <w:tblPr>
        <w:tblW w:type="dxa" w:w="10046"/>
        <w:tblInd w:type="dxa" w:w="120"/>
        <w:tblStyle w:val="TableGrid"/>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Exam Trap</w:t>
            </w:r>
            <w:r>
              <w:br/>
            </w:r>
            <w:r>
              <w:t>Completed the required hours does not mean competent in every service. The examination may present a clinician who is legally compliant with CE but has not addressed a known gap in the actual work being performed.</w:t>
            </w:r>
          </w:p>
        </w:tc>
      </w:tr>
    </w:tbl>
    <w:p>
      <w:pPr>
        <w:spacing w:after="20"/>
      </w:pPr>
    </w:p>
    <w:p>
      <w:pPr>
        <w:pStyle w:val="Heading3"/>
        <w:keepNext/>
      </w:pPr>
      <w:r>
        <w:rPr/>
        <w:t>3. Select Learning Based on Practice Needs</w:t>
      </w:r>
    </w:p>
    <w:p>
      <w:pPr>
        <w:pStyle w:val="CTABody"/>
      </w:pPr>
      <w:r>
        <w:rPr/>
        <w:t>A useful professional-development plan begins with the clinician’s current responsibilities and identified risks. Convenient or interesting coursework may be valuable, but it should not replace learning needed for present clients and services.</w:t>
      </w:r>
    </w:p>
    <w:p>
      <w:pPr>
        <w:pStyle w:val="ListBullet"/>
      </w:pPr>
      <w:r>
        <w:t>Which populations and conditions appear most often in the practice?</w:t>
      </w:r>
    </w:p>
    <w:p>
      <w:pPr>
        <w:pStyle w:val="ListBullet"/>
      </w:pPr>
      <w:r>
        <w:t>What recurring situations create uncertainty?</w:t>
      </w:r>
    </w:p>
    <w:p>
      <w:pPr>
        <w:pStyle w:val="ListBullet"/>
      </w:pPr>
      <w:r>
        <w:t>Have laws, ethical standards, or documentation requirements changed?</w:t>
      </w:r>
    </w:p>
    <w:p>
      <w:pPr>
        <w:pStyle w:val="ListBullet"/>
      </w:pPr>
      <w:r>
        <w:t>Are treatment outcomes showing a pattern of limited benefit or unexpected distress?</w:t>
      </w:r>
    </w:p>
    <w:p>
      <w:pPr>
        <w:pStyle w:val="ListBullet"/>
      </w:pPr>
      <w:r>
        <w:t>Has feedback identified a knowledge or skill concern?</w:t>
      </w:r>
    </w:p>
    <w:p>
      <w:pPr>
        <w:pStyle w:val="ListBullet"/>
      </w:pPr>
      <w:r>
        <w:t>Is the clinician beginning a new service, role, setting, or technology?</w:t>
      </w:r>
    </w:p>
    <w:p>
      <w:pPr>
        <w:pStyle w:val="ListBullet"/>
      </w:pPr>
      <w:r>
        <w:t>Which areas have not been practiced or reviewed recently?</w:t>
      </w:r>
    </w:p>
    <w:p>
      <w:pPr>
        <w:pStyle w:val="Heading3"/>
        <w:keepNext/>
      </w:pPr>
      <w:r>
        <w:rPr/>
        <w:t>4. Keep Legal and Ethical Knowledge Current</w:t>
      </w:r>
    </w:p>
    <w:p>
      <w:pPr>
        <w:pStyle w:val="CTABody"/>
      </w:pPr>
      <w:r>
        <w:rPr/>
        <w:t>A legal rule remembered from graduate school may no longer be accurate. Competent practice requires clinicians to verify current authority before relying on older information when the issue can affect client rights, safety, confidentiality, reporting, consent, records, telehealth, supervision, or professional conduct.</w:t>
      </w:r>
    </w:p>
    <w:p>
      <w:pPr>
        <w:pStyle w:val="CTABody"/>
      </w:pPr>
      <w:r>
        <w:rPr/>
        <w:t>Strong sources include current statutes and regulations, official Board materials, current examination outlines, and qualified legal guidance when a case requires legal interpretation. Informal social-media summaries or old office forms should not be treated as controlling authority.</w:t>
      </w:r>
    </w:p>
    <w:p>
      <w:pPr>
        <w:pStyle w:val="Heading3"/>
        <w:keepNext/>
      </w:pPr>
      <w:r>
        <w:rPr/>
        <w:t>5. Evaluate Research and New Professional Developments</w:t>
      </w:r>
    </w:p>
    <w:p>
      <w:pPr>
        <w:pStyle w:val="CTABody"/>
      </w:pPr>
      <w:r>
        <w:rPr/>
        <w:t>Maintaining competence does not mean adopting every new trend. Clinicians should evaluate whether new information is reliable, relevant, supported, and appropriate for the client population and service.</w:t>
      </w:r>
    </w:p>
    <w:p>
      <w:pPr>
        <w:pStyle w:val="ListBullet"/>
      </w:pPr>
      <w:r>
        <w:t>What is the quality and source of the evidence?</w:t>
      </w:r>
    </w:p>
    <w:p>
      <w:pPr>
        <w:pStyle w:val="ListBullet"/>
      </w:pPr>
      <w:r>
        <w:t>Does the development meaningfully change safety, effectiveness, or professional obligations?</w:t>
      </w:r>
    </w:p>
    <w:p>
      <w:pPr>
        <w:pStyle w:val="ListBullet"/>
      </w:pPr>
      <w:r>
        <w:t>Does use of the new method require practical skill beyond reading about it?</w:t>
      </w:r>
    </w:p>
    <w:p>
      <w:pPr>
        <w:pStyle w:val="ListBullet"/>
      </w:pPr>
      <w:r>
        <w:t>Are there contraindications or limitations the clinician must understand?</w:t>
      </w:r>
    </w:p>
    <w:p>
      <w:pPr>
        <w:pStyle w:val="ListBullet"/>
      </w:pPr>
      <w:r>
        <w:t>Can the clinician explain why the change is or is not appropriate for the client?</w:t>
      </w:r>
    </w:p>
    <w:tbl>
      <w:tblPr>
        <w:tblW w:type="dxa" w:w="10046"/>
        <w:tblInd w:type="dxa" w:w="120"/>
        <w:tblStyle w:val="TableGrid"/>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Balanced Rule</w:t>
            </w:r>
            <w:r>
              <w:br/>
            </w:r>
            <w:r>
              <w:t>Do not ignore important developments because “I have always done it this way.” Do not adopt every new idea merely because it is popular. Evaluate the evidence and the needs of the client.</w:t>
            </w:r>
          </w:p>
        </w:tc>
      </w:tr>
    </w:tbl>
    <w:p>
      <w:pPr>
        <w:spacing w:after="20"/>
      </w:pPr>
    </w:p>
    <w:p>
      <w:pPr>
        <w:pStyle w:val="Heading3"/>
        <w:keepNext/>
      </w:pPr>
      <w:r>
        <w:rPr/>
        <w:t>6. Monitor Outcomes and Practice Patterns</w:t>
      </w:r>
    </w:p>
    <w:p>
      <w:pPr>
        <w:pStyle w:val="CTABody"/>
      </w:pPr>
      <w:r>
        <w:rPr/>
        <w:t>Competence maintenance includes examining what happens in actual practice. A clinician should not assume that a familiar approach remains effective simply because it has been used for many years.</w:t>
      </w:r>
    </w:p>
    <w:p>
      <w:pPr>
        <w:pStyle w:val="ListBullet"/>
      </w:pPr>
      <w:r>
        <w:t>Repeated lack of progress across similar cases.</w:t>
      </w:r>
    </w:p>
    <w:p>
      <w:pPr>
        <w:pStyle w:val="ListBullet"/>
      </w:pPr>
      <w:r>
        <w:t>Unexpected worsening or adverse reactions.</w:t>
      </w:r>
    </w:p>
    <w:p>
      <w:pPr>
        <w:pStyle w:val="ListBullet"/>
      </w:pPr>
      <w:r>
        <w:t>Recurring documentation or assessment errors.</w:t>
      </w:r>
    </w:p>
    <w:p>
      <w:pPr>
        <w:pStyle w:val="ListBullet"/>
      </w:pPr>
      <w:r>
        <w:t>Frequent uncertainty in the same clinical area.</w:t>
      </w:r>
    </w:p>
    <w:p>
      <w:pPr>
        <w:pStyle w:val="ListBullet"/>
      </w:pPr>
      <w:r>
        <w:t>Feedback identifying the same concern more than once.</w:t>
      </w:r>
    </w:p>
    <w:p>
      <w:pPr>
        <w:pStyle w:val="ListBullet"/>
      </w:pPr>
      <w:r>
        <w:t>Difficulty explaining the rationale for a routine practice.</w:t>
      </w:r>
    </w:p>
    <w:p>
      <w:pPr>
        <w:pStyle w:val="ListBullet"/>
      </w:pPr>
      <w:r>
        <w:t>A pattern of clients needing referral after delayed recognition of risk.</w:t>
      </w:r>
    </w:p>
    <w:p>
      <w:pPr>
        <w:pStyle w:val="CTABody"/>
      </w:pPr>
      <w:r>
        <w:rPr/>
        <w:t>A concerning pattern should trigger reassessment of knowledge, skill, procedures, and professional-development needs. It should not be dismissed automatically as client resistance or bad luck.</w:t>
      </w:r>
    </w:p>
    <w:p>
      <w:pPr>
        <w:pStyle w:val="Heading3"/>
        <w:keepNext/>
      </w:pPr>
      <w:r>
        <w:rPr/>
        <w:t>7. Skill Decay and Return to an Unused Area</w:t>
      </w:r>
    </w:p>
    <w:p>
      <w:pPr>
        <w:pStyle w:val="CTABody"/>
      </w:pPr>
      <w:r>
        <w:rPr/>
        <w:t>Past training may remain relevant, but practical skill can weaken when an intervention or professional function has not been used for a long time. Before resuming an infrequently used service, the clinician should assess whether review, updated training, observed practice, or limited re-entry is needed.</w:t>
      </w:r>
    </w:p>
    <w:p>
      <w:pPr>
        <w:pStyle w:val="CTABody"/>
      </w:pPr>
      <w:r>
        <w:rPr/>
        <w:t>The correct response depends on complexity and risk. A low-risk skill may require review and practice. A specialized or high-risk intervention may require substantially more preparation before independent use.</w:t>
      </w:r>
    </w:p>
    <w:p>
      <w:pPr>
        <w:pStyle w:val="Heading3"/>
        <w:keepNext/>
      </w:pPr>
      <w:r>
        <w:rPr/>
        <w:t>8. Technology and Service-Delivery Changes</w:t>
      </w:r>
    </w:p>
    <w:p>
      <w:pPr>
        <w:pStyle w:val="CTABody"/>
      </w:pPr>
      <w:r>
        <w:rPr/>
        <w:t>A new platform, artificial-intelligence tool, electronic record system, assessment application, or telehealth format may change more than convenience. The clinician should understand the tool’s clinical purpose, privacy and security implications, limitations, reliability, emergency impact, and effect on professional judgment.</w:t>
      </w:r>
    </w:p>
    <w:p>
      <w:pPr>
        <w:pStyle w:val="CTABody"/>
      </w:pPr>
      <w:r>
        <w:rPr/>
        <w:t>Vendor marketing, employer approval, or widespread popularity does not establish competence. The clinician remains responsible for understanding how the technology affects the services provided.</w:t>
      </w:r>
    </w:p>
    <w:p>
      <w:pPr>
        <w:pStyle w:val="Heading3"/>
        <w:keepNext/>
      </w:pPr>
      <w:r>
        <w:rPr/>
        <w:t>9. Cultural Responsiveness Must Be Maintained</w:t>
      </w:r>
    </w:p>
    <w:p>
      <w:pPr>
        <w:pStyle w:val="CTABody"/>
      </w:pPr>
      <w:r>
        <w:rPr/>
        <w:t>Cultural competence and humility are not completed through one course. Clinicians should continue examining assumptions, learning about populations served, adapting communication, and recognizing when unfamiliar cultural or linguistic factors may affect assessment and treatment.</w:t>
      </w:r>
    </w:p>
    <w:p>
      <w:pPr>
        <w:pStyle w:val="CTABody"/>
      </w:pPr>
      <w:r>
        <w:rPr/>
        <w:t>The goal is not to memorize every cultural characteristic. It is to remain curious, avoid stereotypes, evaluate the client’s individual context, and obtain appropriate preparation when current knowledge is insufficient.</w:t>
      </w:r>
    </w:p>
    <w:p>
      <w:pPr>
        <w:pStyle w:val="Heading3"/>
        <w:keepNext/>
      </w:pPr>
      <w:r>
        <w:rPr/>
        <w:t>10. Maintain Current Professional Functioning</w:t>
      </w:r>
    </w:p>
    <w:p>
      <w:pPr>
        <w:pStyle w:val="CTABody"/>
      </w:pPr>
      <w:r>
        <w:rPr/>
        <w:t>Competence also depends on the clinician’s present ability to use knowledge and skill. Fatigue, illness, excessive workload, emotional distress, substance use, or other personal factors may reduce performance even when the clinician has strong education and experience.</w:t>
      </w:r>
    </w:p>
    <w:p>
      <w:pPr>
        <w:pStyle w:val="CTABody"/>
      </w:pPr>
      <w:r>
        <w:rPr/>
        <w:t>When functioning changes, the clinician should assess the effect on current services and take proportionate action. The issue is whether clients can continue receiving safe and effective care now.</w:t>
      </w:r>
    </w:p>
    <w:p>
      <w:pPr>
        <w:pStyle w:val="Heading3"/>
        <w:keepNext/>
      </w:pPr>
      <w:r>
        <w:rPr/>
        <w:t>11. Professional Development Is Broader Than Coursework</w:t>
      </w:r>
    </w:p>
    <w:p>
      <w:pPr>
        <w:pStyle w:val="CTABody"/>
      </w:pPr>
      <w:r>
        <w:rPr/>
        <w:t>Depending on the need, professional development may involve:</w:t>
      </w:r>
    </w:p>
    <w:p>
      <w:pPr>
        <w:pStyle w:val="ListBullet"/>
      </w:pPr>
      <w:r>
        <w:t>Reviewing current statutes, regulations, and official guidance.</w:t>
      </w:r>
    </w:p>
    <w:p>
      <w:pPr>
        <w:pStyle w:val="ListBullet"/>
      </w:pPr>
      <w:r>
        <w:t>Completing relevant continuing education or specialized training.</w:t>
      </w:r>
    </w:p>
    <w:p>
      <w:pPr>
        <w:pStyle w:val="ListBullet"/>
      </w:pPr>
      <w:r>
        <w:t>Reading current professional literature and treatment guidance.</w:t>
      </w:r>
    </w:p>
    <w:p>
      <w:pPr>
        <w:pStyle w:val="ListBullet"/>
      </w:pPr>
      <w:r>
        <w:t>Practicing or refreshing a clinical skill appropriately.</w:t>
      </w:r>
    </w:p>
    <w:p>
      <w:pPr>
        <w:pStyle w:val="ListBullet"/>
      </w:pPr>
      <w:r>
        <w:t>Reviewing treatment outcomes and documentation patterns.</w:t>
      </w:r>
    </w:p>
    <w:p>
      <w:pPr>
        <w:pStyle w:val="ListBullet"/>
      </w:pPr>
      <w:r>
        <w:t>Seeking feedback, consultation, supervision, or specialized assistance.</w:t>
      </w:r>
    </w:p>
    <w:p>
      <w:pPr>
        <w:pStyle w:val="ListBullet"/>
      </w:pPr>
      <w:r>
        <w:t>Updating forms, policies, workflows, and technology procedures.</w:t>
      </w:r>
    </w:p>
    <w:p>
      <w:pPr>
        <w:pStyle w:val="ListBullet"/>
      </w:pPr>
      <w:r>
        <w:t>Limiting or modifying services while competence is strengthened.</w:t>
      </w:r>
    </w:p>
    <w:p>
      <w:pPr>
        <w:pStyle w:val="CTABody"/>
      </w:pPr>
      <w:r>
        <w:rPr/>
        <w:t>Consultation and supervision are examined in detail in Chapters 4 and 5. In this chapter, remember that learning should match the identified gap and the risk involved.</w:t>
      </w:r>
    </w:p>
    <w:p>
      <w:pPr>
        <w:pStyle w:val="Heading3"/>
        <w:keepNext/>
      </w:pPr>
      <w:r>
        <w:rPr/>
        <w:t>What Do I Do First?</w:t>
      </w:r>
    </w:p>
    <w:p>
      <w:pPr>
        <w:pStyle w:val="CTABody"/>
      </w:pPr>
      <w:r>
        <w:rPr>
          <w:b/>
        </w:rPr>
        <w:t xml:space="preserve">1. </w:t>
      </w:r>
      <w:r>
        <w:rPr/>
        <w:t>Identify the specific knowledge, skill, procedure, or professional-functioning concern.</w:t>
      </w:r>
    </w:p>
    <w:p>
      <w:pPr>
        <w:pStyle w:val="CTABody"/>
      </w:pPr>
      <w:r>
        <w:rPr>
          <w:b/>
        </w:rPr>
        <w:t xml:space="preserve">2. </w:t>
      </w:r>
      <w:r>
        <w:rPr/>
        <w:t>Determine whether the concern affects current clients and how urgent the risk is.</w:t>
      </w:r>
    </w:p>
    <w:p>
      <w:pPr>
        <w:pStyle w:val="CTABody"/>
      </w:pPr>
      <w:r>
        <w:rPr>
          <w:b/>
        </w:rPr>
        <w:t xml:space="preserve">3. </w:t>
      </w:r>
      <w:r>
        <w:rPr/>
        <w:t>Check current, authoritative information rather than relying on memory or habit.</w:t>
      </w:r>
    </w:p>
    <w:p>
      <w:pPr>
        <w:pStyle w:val="CTABody"/>
      </w:pPr>
      <w:r>
        <w:rPr>
          <w:b/>
        </w:rPr>
        <w:t xml:space="preserve">4. </w:t>
      </w:r>
      <w:r>
        <w:rPr/>
        <w:t>Select learning or corrective action that matches the actual gap.</w:t>
      </w:r>
    </w:p>
    <w:p>
      <w:pPr>
        <w:pStyle w:val="CTABody"/>
      </w:pPr>
      <w:r>
        <w:rPr>
          <w:b/>
        </w:rPr>
        <w:t xml:space="preserve">5. </w:t>
      </w:r>
      <w:r>
        <w:rPr/>
        <w:t>Protect clients while the issue is addressed by modifying, limiting, or pausing unsafe activity when necessary.</w:t>
      </w:r>
    </w:p>
    <w:p>
      <w:pPr>
        <w:pStyle w:val="CTABody"/>
      </w:pPr>
      <w:r>
        <w:rPr>
          <w:b/>
        </w:rPr>
        <w:t xml:space="preserve">6. </w:t>
      </w:r>
      <w:r>
        <w:rPr/>
        <w:t>Monitor whether the response improves competence and client care.</w:t>
      </w:r>
    </w:p>
    <w:p>
      <w:pPr>
        <w:pStyle w:val="CTABody"/>
      </w:pPr>
      <w:r>
        <w:rPr>
          <w:b/>
        </w:rPr>
        <w:t xml:space="preserve">7. </w:t>
      </w:r>
      <w:r>
        <w:rPr/>
        <w:t>Document significant reasoning, changes, and follow-through when clinically or professionally relevant.</w:t>
      </w:r>
    </w:p>
    <w:p>
      <w:pPr>
        <w:pStyle w:val="Heading3"/>
        <w:keepNext/>
      </w:pPr>
      <w:r>
        <w:rPr/>
        <w:t>Clinical Applications</w:t>
      </w:r>
    </w:p>
    <w:p>
      <w:pPr>
        <w:pStyle w:val="Heading4"/>
        <w:keepNext/>
      </w:pPr>
      <w:r>
        <w:rPr/>
        <w:t>Application 1: Legally Compliant but Professionally Outdated</w:t>
      </w:r>
    </w:p>
    <w:p>
      <w:pPr>
        <w:pStyle w:val="CTABody"/>
      </w:pPr>
      <w:r>
        <w:rPr/>
        <w:t>A licensed therapist completes 36 CE hours every renewal period, but chooses only introductory wellness courses unrelated to the high-risk population now comprising most of the practice. The therapist has not reviewed current risk-assessment guidance in years.</w:t>
      </w:r>
    </w:p>
    <w:p>
      <w:pPr>
        <w:pStyle w:val="CTABody"/>
      </w:pPr>
      <w:r>
        <w:rPr/>
        <w:t>Best analysis: The therapist may satisfy the numerical renewal requirement while failing to address an actual competence-maintenance need. The clinician should evaluate the current gap and pursue relevant learning before continuing to rely on outdated practice.</w:t>
      </w:r>
    </w:p>
    <w:p>
      <w:pPr>
        <w:pStyle w:val="Heading4"/>
        <w:keepNext/>
      </w:pPr>
      <w:r>
        <w:rPr/>
        <w:t>Application 2: Old Law Remembered From Graduate School</w:t>
      </w:r>
    </w:p>
    <w:p>
      <w:pPr>
        <w:pStyle w:val="CTABody"/>
      </w:pPr>
      <w:r>
        <w:rPr/>
        <w:t>A therapist relies on a confidentiality rule learned fifteen years ago and does not verify whether California law has changed. A current client decision depends on the rule.</w:t>
      </w:r>
    </w:p>
    <w:p>
      <w:pPr>
        <w:pStyle w:val="CTABody"/>
      </w:pPr>
      <w:r>
        <w:rPr/>
        <w:t>Best response: Review current law and official guidance before acting. Prior education is not a reliable substitute for current authority when the rule may have changed.</w:t>
      </w:r>
    </w:p>
    <w:p>
      <w:pPr>
        <w:pStyle w:val="Heading4"/>
        <w:keepNext/>
      </w:pPr>
      <w:r>
        <w:rPr/>
        <w:t>Application 3: New Technology Adopted by the Practice</w:t>
      </w:r>
    </w:p>
    <w:p>
      <w:pPr>
        <w:pStyle w:val="CTABody"/>
      </w:pPr>
      <w:r>
        <w:rPr/>
        <w:t>An employer requires use of a new artificial-intelligence documentation tool. The therapist does not understand how the tool uses client data, how errors are detected, or whether generated text accurately reflects the session.</w:t>
      </w:r>
    </w:p>
    <w:p>
      <w:pPr>
        <w:pStyle w:val="CTABody"/>
      </w:pPr>
      <w:r>
        <w:rPr/>
        <w:t>Best response: Pause uncritical reliance on the tool, determine the applicable requirements and limitations, obtain adequate training, independently review all clinical content, and protect client information. Employer adoption does not eliminate the clinician’s responsibility.</w:t>
      </w:r>
    </w:p>
    <w:p>
      <w:pPr>
        <w:pStyle w:val="Heading3"/>
        <w:keepNext/>
      </w:pPr>
      <w:r>
        <w:rPr/>
        <w:t>Common Exam Traps</w:t>
      </w:r>
    </w:p>
    <w:p>
      <w:pPr>
        <w:pStyle w:val="CTABody"/>
      </w:pPr>
      <w:r>
        <w:rPr>
          <w:b/>
        </w:rPr>
        <w:t>CE completion proves competence.</w:t>
      </w:r>
      <w:r>
        <w:rPr/>
        <w:t xml:space="preserve"> Required hours establish renewal compliance, not competence in every population, intervention, or high-risk situation.</w:t>
      </w:r>
    </w:p>
    <w:p>
      <w:pPr>
        <w:pStyle w:val="CTABody"/>
      </w:pPr>
      <w:r>
        <w:rPr>
          <w:b/>
        </w:rPr>
        <w:t>Experience keeps itself current.</w:t>
      </w:r>
      <w:r>
        <w:rPr/>
        <w:t xml:space="preserve"> Experience can reinforce outdated habits unless outcomes, standards, and feedback are reviewed.</w:t>
      </w:r>
    </w:p>
    <w:p>
      <w:pPr>
        <w:pStyle w:val="CTABody"/>
      </w:pPr>
      <w:r>
        <w:rPr>
          <w:b/>
        </w:rPr>
        <w:t>One course creates expertise.</w:t>
      </w:r>
      <w:r>
        <w:rPr/>
        <w:t xml:space="preserve"> A course may increase knowledge without developing the practical skill required for independent specialized practice.</w:t>
      </w:r>
    </w:p>
    <w:p>
      <w:pPr>
        <w:pStyle w:val="CTABody"/>
      </w:pPr>
      <w:r>
        <w:rPr>
          <w:b/>
        </w:rPr>
        <w:t>Every new trend must be adopted.</w:t>
      </w:r>
      <w:r>
        <w:rPr/>
        <w:t xml:space="preserve"> Clinicians should evaluate reliability, relevance, risk, and fit rather than adopting or rejecting developments automatically.</w:t>
      </w:r>
    </w:p>
    <w:p>
      <w:pPr>
        <w:pStyle w:val="CTABody"/>
      </w:pPr>
      <w:r>
        <w:rPr>
          <w:b/>
        </w:rPr>
        <w:t>The employer is responsible for all updates.</w:t>
      </w:r>
      <w:r>
        <w:rPr/>
        <w:t xml:space="preserve"> Organizations may provide training, but clinicians remain responsible for their own professional conduct and current competence.</w:t>
      </w:r>
    </w:p>
    <w:p>
      <w:pPr>
        <w:pStyle w:val="CTABody"/>
      </w:pPr>
      <w:r>
        <w:rPr>
          <w:b/>
        </w:rPr>
        <w:t>No complaint means the practice is effective.</w:t>
      </w:r>
      <w:r>
        <w:rPr/>
        <w:t xml:space="preserve"> Absence of a complaint does not replace outcome monitoring, self-assessment, or professional development.</w:t>
      </w:r>
    </w:p>
    <w:p>
      <w:pPr>
        <w:pStyle w:val="CTABody"/>
      </w:pPr>
      <w:r>
        <w:rPr>
          <w:b/>
        </w:rPr>
        <w:t>Referral is the only response to an outdated skill.</w:t>
      </w:r>
      <w:r>
        <w:rPr/>
        <w:t xml:space="preserve"> The proportionate response may include review, training, limited practice, collaboration, modification, or referral depending on risk.</w:t>
      </w:r>
    </w:p>
    <w:p>
      <w:pPr>
        <w:pStyle w:val="Heading3"/>
        <w:keepNext/>
      </w:pPr>
      <w:r>
        <w:rPr/>
        <w:t>Chapter Snapshot</w:t>
      </w:r>
    </w:p>
    <w:p>
      <w:pPr>
        <w:pStyle w:val="ListBullet"/>
      </w:pPr>
      <w:r>
        <w:t>Competence must be actively maintained throughout practice.</w:t>
      </w:r>
    </w:p>
    <w:p>
      <w:pPr>
        <w:pStyle w:val="ListBullet"/>
      </w:pPr>
      <w:r>
        <w:t>California CE requirements are a legal floor, not proof of competence.</w:t>
      </w:r>
    </w:p>
    <w:p>
      <w:pPr>
        <w:pStyle w:val="ListBullet"/>
      </w:pPr>
      <w:r>
        <w:t>Learning should address actual practice needs and identified risk.</w:t>
      </w:r>
    </w:p>
    <w:p>
      <w:pPr>
        <w:pStyle w:val="ListBullet"/>
      </w:pPr>
      <w:r>
        <w:t>Clinicians should verify current law and professional standards.</w:t>
      </w:r>
    </w:p>
    <w:p>
      <w:pPr>
        <w:pStyle w:val="ListBullet"/>
      </w:pPr>
      <w:r>
        <w:t>New research should be evaluated—not ignored or adopted automatically.</w:t>
      </w:r>
    </w:p>
    <w:p>
      <w:pPr>
        <w:pStyle w:val="ListBullet"/>
      </w:pPr>
      <w:r>
        <w:t>Treatment outcomes, recurring errors, and feedback can reveal maintenance needs.</w:t>
      </w:r>
    </w:p>
    <w:p>
      <w:pPr>
        <w:pStyle w:val="ListBullet"/>
      </w:pPr>
      <w:r>
        <w:t>Unused skills, new technologies, cultural contexts, and changes in functioning require reassessment.</w:t>
      </w:r>
    </w:p>
    <w:p>
      <w:pPr>
        <w:pStyle w:val="ListBullet"/>
      </w:pPr>
      <w:r>
        <w:t>The response should match the gap and protect current clients without unnecessary disruption.</w:t>
      </w:r>
    </w:p>
    <w:p>
      <w:r>
        <w:br w:type="page"/>
      </w:r>
    </w:p>
    <w:p>
      <w:pPr>
        <w:pStyle w:val="CTAChapterNumber"/>
        <w:spacing w:before="160"/>
      </w:pPr>
      <w:r>
        <w:t>CHAPTER 4</w:t>
      </w:r>
    </w:p>
    <w:p>
      <w:pPr>
        <w:pStyle w:val="CTAChapterTitle"/>
        <w:pBdr>
          <w:bottom w:val="single" w:sz="18" w:space="6" w:color="149B9E"/>
        </w:pBdr>
      </w:pPr>
      <w:r>
        <w:t>Consultation and Seeking Professional Assistance</w:t>
      </w:r>
    </w:p>
    <w:p>
      <w:pPr>
        <w:pStyle w:val="CTABody"/>
        <w:spacing w:before="120" w:after="120"/>
        <w:ind w:left="230" w:right="144"/>
        <w:shd w:fill="EAF6F6"/>
        <w:pBdr>
          <w:left w:val="single" w:sz="18" w:space="5" w:color="149B9E"/>
        </w:pBdr>
      </w:pPr>
      <w:r>
        <w:rPr>
          <w:b/>
        </w:rPr>
        <w:t xml:space="preserve">BIG IDEA  </w:t>
      </w:r>
      <w:r>
        <w:rPr/>
        <w:t>Consultation is a professional resource, not a transfer of responsibility. Use it early enough to help—but never as a substitute for required supervision, competent practice, a clear legal duty, or urgent protective action.</w:t>
      </w:r>
    </w:p>
    <w:p>
      <w:pPr>
        <w:pStyle w:val="Heading3"/>
        <w:keepNext/>
      </w:pPr>
      <w:r>
        <w:rPr/>
        <w:t>Learning Objectives</w:t>
      </w:r>
    </w:p>
    <w:p>
      <w:pPr>
        <w:pStyle w:val="CTABody"/>
        <w:ind w:left="346" w:hanging="346"/>
      </w:pPr>
      <w:r>
        <w:rPr>
          <w:b/>
        </w:rPr>
        <w:t xml:space="preserve">1.  </w:t>
      </w:r>
      <w:r>
        <w:t>Define consultation and distinguish it from supervision, referral, training, and legal advice.</w:t>
      </w:r>
    </w:p>
    <w:p>
      <w:pPr>
        <w:pStyle w:val="CTABody"/>
        <w:ind w:left="346" w:hanging="346"/>
      </w:pPr>
      <w:r>
        <w:rPr>
          <w:b/>
        </w:rPr>
        <w:t xml:space="preserve">2.  </w:t>
      </w:r>
      <w:r>
        <w:t>Identify circumstances that indicate a need for consultation or other professional assistance.</w:t>
      </w:r>
    </w:p>
    <w:p>
      <w:pPr>
        <w:pStyle w:val="CTABody"/>
        <w:ind w:left="346" w:hanging="346"/>
      </w:pPr>
      <w:r>
        <w:rPr>
          <w:b/>
        </w:rPr>
        <w:t xml:space="preserve">3.  </w:t>
      </w:r>
      <w:r>
        <w:t>Choose a consultant whose expertise, role, and conflicts fit the question presented.</w:t>
      </w:r>
    </w:p>
    <w:p>
      <w:pPr>
        <w:pStyle w:val="CTABody"/>
        <w:ind w:left="346" w:hanging="346"/>
      </w:pPr>
      <w:r>
        <w:rPr>
          <w:b/>
        </w:rPr>
        <w:t xml:space="preserve">4.  </w:t>
      </w:r>
      <w:r>
        <w:t>Analyze confidentiality and authorization before sharing client information.</w:t>
      </w:r>
    </w:p>
    <w:p>
      <w:pPr>
        <w:pStyle w:val="CTABody"/>
        <w:ind w:left="346" w:hanging="346"/>
      </w:pPr>
      <w:r>
        <w:rPr>
          <w:b/>
        </w:rPr>
        <w:t xml:space="preserve">5.  </w:t>
      </w:r>
      <w:r>
        <w:t>Determine when consultation must occur alongside—rather than before—urgent or legally required action.</w:t>
      </w:r>
    </w:p>
    <w:p>
      <w:pPr>
        <w:pStyle w:val="CTABody"/>
        <w:ind w:left="346" w:hanging="346"/>
      </w:pPr>
      <w:r>
        <w:rPr>
          <w:b/>
        </w:rPr>
        <w:t xml:space="preserve">6.  </w:t>
      </w:r>
      <w:r>
        <w:t>Evaluate recommendations without surrendering professional judgment.</w:t>
      </w:r>
    </w:p>
    <w:p>
      <w:pPr>
        <w:pStyle w:val="CTABody"/>
        <w:ind w:left="346" w:hanging="346"/>
      </w:pPr>
      <w:r>
        <w:rPr>
          <w:b/>
        </w:rPr>
        <w:t xml:space="preserve">7.  </w:t>
      </w:r>
      <w:r>
        <w:t>Document consultation proportionately when it materially affects assessment, risk management, treatment, or continuity of care.</w:t>
      </w:r>
    </w:p>
    <w:p>
      <w:pPr>
        <w:pStyle w:val="Heading3"/>
        <w:keepNext/>
      </w:pPr>
      <w:r>
        <w:rPr/>
        <w:t>California Legal and Examination Framework</w:t>
      </w:r>
    </w:p>
    <w:p>
      <w:pPr>
        <w:pStyle w:val="CTABody"/>
      </w:pPr>
      <w:r>
        <w:rPr>
          <w:i w:val="0"/>
        </w:rPr>
        <w:t>California law does not create a single, stand-alone rule stating that every uncertainty requires consultation. The governing analysis begins with the clinician’s actual legal duties and present competence. Under the Marriage and Family Therapist Practice Act, gross negligence or incompetence in the performance of marriage and family therapy is unprofessional conduct. Confidentiality, recordkeeping, role, and supervision duties may also control the response. [Bus. &amp; Prof. Code § 4982]</w:t>
      </w:r>
    </w:p>
    <w:p>
      <w:pPr>
        <w:pStyle w:val="CTABody"/>
      </w:pPr>
      <w:r>
        <w:rPr>
          <w:i w:val="0"/>
        </w:rPr>
        <w:t>The BBS examination framework adds an ethical decision-making focus. The current Licensed Marriage and Family Therapist Law and Ethics Examination Outline identifies knowledge of situations that indicate a need for professional assistance or consultation. The exam may therefore favor consultation when it is the proportionate method for addressing uncertainty—but not when a controlling statute or immediate risk already dictates the first action.</w:t>
      </w:r>
    </w:p>
    <w:p>
      <w:pPr>
        <w:pStyle w:val="CTABody"/>
        <w:spacing w:before="120" w:after="120"/>
        <w:ind w:left="230" w:right="144"/>
        <w:shd w:fill="EAF6F6"/>
        <w:pBdr>
          <w:left w:val="single" w:sz="18" w:space="5" w:color="149B9E"/>
        </w:pBdr>
      </w:pPr>
      <w:r>
        <w:rPr>
          <w:b/>
        </w:rPr>
        <w:t xml:space="preserve">EXAM DISTINCTION  </w:t>
      </w:r>
      <w:r>
        <w:rPr/>
        <w:t>A legal mandate controls when its elements are met. Consultation can clarify application, but it cannot authorize delay, override an individual reporting duty, or convert prohibited conduct into permissible practice.</w:t>
      </w:r>
    </w:p>
    <w:p>
      <w:pPr>
        <w:pStyle w:val="Heading3"/>
        <w:keepNext/>
      </w:pPr>
      <w:r>
        <w:rPr/>
        <w:t>What Professional Consultation Is</w:t>
      </w:r>
    </w:p>
    <w:p>
      <w:pPr>
        <w:pStyle w:val="CTABody"/>
      </w:pPr>
      <w:r>
        <w:rPr>
          <w:i w:val="0"/>
        </w:rPr>
        <w:t>Professional consultation is a focused request for information, perspective, or specialized expertise concerning a clinical, ethical, legal, cultural, technological, business, or risk-management question. The treating clinician ordinarily remains responsible for the client and for the final professional decision.</w:t>
      </w:r>
    </w:p>
    <w:p>
      <w:pPr>
        <w:pStyle w:val="ListBullet"/>
      </w:pPr>
      <w:r>
        <w:rPr/>
        <w:t>Clinical consultation: case formulation, assessment, intervention, risk, diagnosis, or level of care.</w:t>
      </w:r>
    </w:p>
    <w:p>
      <w:pPr>
        <w:pStyle w:val="ListBullet"/>
      </w:pPr>
      <w:r>
        <w:rPr/>
        <w:t>Ethics consultation: competing responsibilities, boundaries, conflicts, values, or professional roles.</w:t>
      </w:r>
    </w:p>
    <w:p>
      <w:pPr>
        <w:pStyle w:val="ListBullet"/>
      </w:pPr>
      <w:r>
        <w:rPr/>
        <w:t>Legal consultation: interpretation of statutes, subpoenas, court orders, reporting duties, or jurisdiction—usually with qualified legal counsel when legal advice is needed.</w:t>
      </w:r>
    </w:p>
    <w:p>
      <w:pPr>
        <w:pStyle w:val="ListBullet"/>
      </w:pPr>
      <w:r>
        <w:rPr/>
        <w:t>Cultural consultation: context, lived experience, community knowledge, language, identity, or culturally responsive adaptation.</w:t>
      </w:r>
    </w:p>
    <w:p>
      <w:pPr>
        <w:pStyle w:val="ListBullet"/>
      </w:pPr>
      <w:r>
        <w:rPr/>
        <w:t>Risk-management consultation: documentation, practice procedures, insurance concerns, or response planning.</w:t>
      </w:r>
    </w:p>
    <w:p>
      <w:pPr>
        <w:pStyle w:val="ListBullet"/>
      </w:pPr>
      <w:r>
        <w:rPr/>
        <w:t>Technology consultation: privacy, security, vendors, telehealth, data use, or system configuration.</w:t>
      </w:r>
    </w:p>
    <w:p>
      <w:pPr>
        <w:pStyle w:val="CTABody"/>
      </w:pPr>
      <w:r>
        <w:rPr>
          <w:i w:val="0"/>
        </w:rPr>
        <w:t>A consultant may become a treating provider, evaluator, supervisor, or other formal participant only through a separate, clearly defined arrangement. The label “consultant” does not decide legal role, responsibility, confidentiality, billing, or access to records.</w:t>
      </w:r>
    </w:p>
    <w:p>
      <w:pPr>
        <w:pStyle w:val="Heading3"/>
        <w:keepNext/>
      </w:pPr>
      <w:r>
        <w:rPr/>
        <w:t>Consultation Is Not the Same as Other Assistance</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Resource</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Primary function</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Key limit</w:t>
            </w:r>
          </w:p>
        </w:tc>
      </w:tr>
      <w:tr>
        <w:trPr>
          <w:cantSplit w:val="1"/>
        </w:trPr>
        <w:tc>
          <w:tcPr>
            <w:tcW w:type="dxa" w:w="3349"/>
            <w:vAlign w:val="center"/>
            <w:tcMar>
              <w:top w:w="80" w:type="dxa"/>
              <w:start w:w="100" w:type="dxa"/>
              <w:bottom w:w="80" w:type="dxa"/>
              <w:end w:w="100" w:type="dxa"/>
            </w:tcMar>
          </w:tcPr>
          <w:p>
            <w:pPr>
              <w:pStyle w:val="CTABody"/>
              <w:spacing w:after="40"/>
            </w:pPr>
            <w:r/>
            <w:r>
              <w:t>Consultation</w:t>
            </w:r>
          </w:p>
        </w:tc>
        <w:tc>
          <w:tcPr>
            <w:tcW w:type="dxa" w:w="3349"/>
            <w:vAlign w:val="center"/>
            <w:tcMar>
              <w:top w:w="80" w:type="dxa"/>
              <w:start w:w="100" w:type="dxa"/>
              <w:bottom w:w="80" w:type="dxa"/>
              <w:end w:w="100" w:type="dxa"/>
            </w:tcMar>
          </w:tcPr>
          <w:p>
            <w:pPr>
              <w:pStyle w:val="CTABody"/>
              <w:spacing w:after="40"/>
            </w:pPr>
            <w:r/>
            <w:r>
              <w:t>Adds focused expertise or perspective while the treating clinician generally remains responsible.</w:t>
            </w:r>
          </w:p>
        </w:tc>
        <w:tc>
          <w:tcPr>
            <w:tcW w:type="dxa" w:w="3348"/>
            <w:vAlign w:val="center"/>
            <w:tcMar>
              <w:top w:w="80" w:type="dxa"/>
              <w:start w:w="100" w:type="dxa"/>
              <w:bottom w:w="80" w:type="dxa"/>
              <w:end w:w="100" w:type="dxa"/>
            </w:tcMar>
          </w:tcPr>
          <w:p>
            <w:pPr>
              <w:pStyle w:val="CTABody"/>
              <w:spacing w:after="40"/>
            </w:pPr>
            <w:r/>
            <w:r>
              <w:t>Does not itself transfer care, create competence, or satisfy required supervision.</w:t>
            </w:r>
          </w:p>
        </w:tc>
      </w:tr>
      <w:tr>
        <w:trPr>
          <w:cantSplit w:val="1"/>
        </w:trPr>
        <w:tc>
          <w:tcPr>
            <w:tcW w:type="dxa" w:w="3349"/>
            <w:vAlign w:val="center"/>
            <w:tcMar>
              <w:top w:w="80" w:type="dxa"/>
              <w:start w:w="100" w:type="dxa"/>
              <w:bottom w:w="80" w:type="dxa"/>
              <w:end w:w="100" w:type="dxa"/>
            </w:tcMar>
            <w:shd w:fill="F4F6F8"/>
          </w:tcPr>
          <w:p>
            <w:pPr>
              <w:pStyle w:val="CTABody"/>
              <w:spacing w:after="40"/>
            </w:pPr>
            <w:r/>
            <w:r>
              <w:t>Formal supervision</w:t>
            </w:r>
          </w:p>
        </w:tc>
        <w:tc>
          <w:tcPr>
            <w:tcW w:type="dxa" w:w="3349"/>
            <w:vAlign w:val="center"/>
            <w:tcMar>
              <w:top w:w="80" w:type="dxa"/>
              <w:start w:w="100" w:type="dxa"/>
              <w:bottom w:w="80" w:type="dxa"/>
              <w:end w:w="100" w:type="dxa"/>
            </w:tcMar>
            <w:shd w:fill="F4F6F8"/>
          </w:tcPr>
          <w:p>
            <w:pPr>
              <w:pStyle w:val="CTABody"/>
              <w:spacing w:after="40"/>
            </w:pPr>
            <w:r/>
            <w:r>
              <w:t>Provides structured oversight, evaluation, accountability, and authority within a recognized supervisory relationship.</w:t>
            </w:r>
          </w:p>
        </w:tc>
        <w:tc>
          <w:tcPr>
            <w:tcW w:type="dxa" w:w="3348"/>
            <w:vAlign w:val="center"/>
            <w:tcMar>
              <w:top w:w="80" w:type="dxa"/>
              <w:start w:w="100" w:type="dxa"/>
              <w:bottom w:w="80" w:type="dxa"/>
              <w:end w:w="100" w:type="dxa"/>
            </w:tcMar>
            <w:shd w:fill="F4F6F8"/>
          </w:tcPr>
          <w:p>
            <w:pPr>
              <w:pStyle w:val="CTABody"/>
              <w:spacing w:after="40"/>
            </w:pPr>
            <w:r/>
            <w:r>
              <w:t>Peer consultation cannot replace BBS-required direct supervisor contact for registered AMFTs and MFT trainees.</w:t>
            </w:r>
          </w:p>
        </w:tc>
      </w:tr>
      <w:tr>
        <w:trPr>
          <w:cantSplit w:val="1"/>
        </w:trPr>
        <w:tc>
          <w:tcPr>
            <w:tcW w:type="dxa" w:w="3349"/>
            <w:vAlign w:val="center"/>
            <w:tcMar>
              <w:top w:w="80" w:type="dxa"/>
              <w:start w:w="100" w:type="dxa"/>
              <w:bottom w:w="80" w:type="dxa"/>
              <w:end w:w="100" w:type="dxa"/>
            </w:tcMar>
          </w:tcPr>
          <w:p>
            <w:pPr>
              <w:pStyle w:val="CTABody"/>
              <w:spacing w:after="40"/>
            </w:pPr>
            <w:r/>
            <w:r>
              <w:t>Referral / transfer</w:t>
            </w:r>
          </w:p>
        </w:tc>
        <w:tc>
          <w:tcPr>
            <w:tcW w:type="dxa" w:w="3349"/>
            <w:vAlign w:val="center"/>
            <w:tcMar>
              <w:top w:w="80" w:type="dxa"/>
              <w:start w:w="100" w:type="dxa"/>
              <w:bottom w:w="80" w:type="dxa"/>
              <w:end w:w="100" w:type="dxa"/>
            </w:tcMar>
          </w:tcPr>
          <w:p>
            <w:pPr>
              <w:pStyle w:val="CTABody"/>
              <w:spacing w:after="40"/>
            </w:pPr>
            <w:r/>
            <w:r>
              <w:t>Directs the client to another provider or service; responsibility may be shared or shift according to the arrangement.</w:t>
            </w:r>
          </w:p>
        </w:tc>
        <w:tc>
          <w:tcPr>
            <w:tcW w:type="dxa" w:w="3348"/>
            <w:vAlign w:val="center"/>
            <w:tcMar>
              <w:top w:w="80" w:type="dxa"/>
              <w:start w:w="100" w:type="dxa"/>
              <w:bottom w:w="80" w:type="dxa"/>
              <w:end w:w="100" w:type="dxa"/>
            </w:tcMar>
          </w:tcPr>
          <w:p>
            <w:pPr>
              <w:pStyle w:val="CTABody"/>
              <w:spacing w:after="40"/>
            </w:pPr>
            <w:r/>
            <w:r>
              <w:t>A referral is not complete merely because contact information was given; continuity and risk still require attention.</w:t>
            </w:r>
          </w:p>
        </w:tc>
      </w:tr>
      <w:tr>
        <w:trPr>
          <w:cantSplit w:val="1"/>
        </w:trPr>
        <w:tc>
          <w:tcPr>
            <w:tcW w:type="dxa" w:w="3349"/>
            <w:vAlign w:val="center"/>
            <w:tcMar>
              <w:top w:w="80" w:type="dxa"/>
              <w:start w:w="100" w:type="dxa"/>
              <w:bottom w:w="80" w:type="dxa"/>
              <w:end w:w="100" w:type="dxa"/>
            </w:tcMar>
            <w:shd w:fill="F4F6F8"/>
          </w:tcPr>
          <w:p>
            <w:pPr>
              <w:pStyle w:val="CTABody"/>
              <w:spacing w:after="40"/>
            </w:pPr>
            <w:r/>
            <w:r>
              <w:t>Training / education</w:t>
            </w:r>
          </w:p>
        </w:tc>
        <w:tc>
          <w:tcPr>
            <w:tcW w:type="dxa" w:w="3349"/>
            <w:vAlign w:val="center"/>
            <w:tcMar>
              <w:top w:w="80" w:type="dxa"/>
              <w:start w:w="100" w:type="dxa"/>
              <w:bottom w:w="80" w:type="dxa"/>
              <w:end w:w="100" w:type="dxa"/>
            </w:tcMar>
            <w:shd w:fill="F4F6F8"/>
          </w:tcPr>
          <w:p>
            <w:pPr>
              <w:pStyle w:val="CTABody"/>
              <w:spacing w:after="40"/>
            </w:pPr>
            <w:r/>
            <w:r>
              <w:t>Develops knowledge and skill over time.</w:t>
            </w:r>
          </w:p>
        </w:tc>
        <w:tc>
          <w:tcPr>
            <w:tcW w:type="dxa" w:w="3348"/>
            <w:vAlign w:val="center"/>
            <w:tcMar>
              <w:top w:w="80" w:type="dxa"/>
              <w:start w:w="100" w:type="dxa"/>
              <w:bottom w:w="80" w:type="dxa"/>
              <w:end w:w="100" w:type="dxa"/>
            </w:tcMar>
            <w:shd w:fill="F4F6F8"/>
          </w:tcPr>
          <w:p>
            <w:pPr>
              <w:pStyle w:val="CTABody"/>
              <w:spacing w:after="40"/>
            </w:pPr>
            <w:r/>
            <w:r>
              <w:t>Attendance alone does not establish present competence for a complex or high-risk service.</w:t>
            </w:r>
          </w:p>
        </w:tc>
      </w:tr>
      <w:tr>
        <w:trPr>
          <w:cantSplit w:val="1"/>
        </w:trPr>
        <w:tc>
          <w:tcPr>
            <w:tcW w:type="dxa" w:w="3349"/>
            <w:vAlign w:val="center"/>
            <w:tcMar>
              <w:top w:w="80" w:type="dxa"/>
              <w:start w:w="100" w:type="dxa"/>
              <w:bottom w:w="80" w:type="dxa"/>
              <w:end w:w="100" w:type="dxa"/>
            </w:tcMar>
          </w:tcPr>
          <w:p>
            <w:pPr>
              <w:pStyle w:val="CTABody"/>
              <w:spacing w:after="40"/>
            </w:pPr>
            <w:r/>
            <w:r>
              <w:t>Legal advice</w:t>
            </w:r>
          </w:p>
        </w:tc>
        <w:tc>
          <w:tcPr>
            <w:tcW w:type="dxa" w:w="3349"/>
            <w:vAlign w:val="center"/>
            <w:tcMar>
              <w:top w:w="80" w:type="dxa"/>
              <w:start w:w="100" w:type="dxa"/>
              <w:bottom w:w="80" w:type="dxa"/>
              <w:end w:w="100" w:type="dxa"/>
            </w:tcMar>
          </w:tcPr>
          <w:p>
            <w:pPr>
              <w:pStyle w:val="CTABody"/>
              <w:spacing w:after="40"/>
            </w:pPr>
            <w:r/>
            <w:r>
              <w:t>Applies law to the clinician’s facts and legal exposure.</w:t>
            </w:r>
          </w:p>
        </w:tc>
        <w:tc>
          <w:tcPr>
            <w:tcW w:type="dxa" w:w="3348"/>
            <w:vAlign w:val="center"/>
            <w:tcMar>
              <w:top w:w="80" w:type="dxa"/>
              <w:start w:w="100" w:type="dxa"/>
              <w:bottom w:w="80" w:type="dxa"/>
              <w:end w:w="100" w:type="dxa"/>
            </w:tcMar>
          </w:tcPr>
          <w:p>
            <w:pPr>
              <w:pStyle w:val="CTABody"/>
              <w:spacing w:after="40"/>
            </w:pPr>
            <w:r/>
            <w:r>
              <w:t>A colleague’s opinion is not a substitute for qualified counsel when formal legal analysis is needed.</w:t>
            </w:r>
          </w:p>
        </w:tc>
      </w:tr>
      <w:tr>
        <w:trPr>
          <w:cantSplit w:val="1"/>
        </w:trPr>
        <w:tc>
          <w:tcPr>
            <w:tcW w:type="dxa" w:w="3349"/>
            <w:vAlign w:val="center"/>
            <w:tcMar>
              <w:top w:w="80" w:type="dxa"/>
              <w:start w:w="100" w:type="dxa"/>
              <w:bottom w:w="80" w:type="dxa"/>
              <w:end w:w="100" w:type="dxa"/>
            </w:tcMar>
            <w:shd w:fill="F4F6F8"/>
          </w:tcPr>
          <w:p>
            <w:pPr>
              <w:pStyle w:val="CTABody"/>
              <w:spacing w:after="40"/>
            </w:pPr>
            <w:r/>
            <w:r>
              <w:t>Emergency / mandated action</w:t>
            </w:r>
          </w:p>
        </w:tc>
        <w:tc>
          <w:tcPr>
            <w:tcW w:type="dxa" w:w="3349"/>
            <w:vAlign w:val="center"/>
            <w:tcMar>
              <w:top w:w="80" w:type="dxa"/>
              <w:start w:w="100" w:type="dxa"/>
              <w:bottom w:w="80" w:type="dxa"/>
              <w:end w:w="100" w:type="dxa"/>
            </w:tcMar>
            <w:shd w:fill="F4F6F8"/>
          </w:tcPr>
          <w:p>
            <w:pPr>
              <w:pStyle w:val="CTABody"/>
              <w:spacing w:after="40"/>
            </w:pPr>
            <w:r/>
            <w:r>
              <w:t>Protects a client or others and satisfies time-sensitive legal duties.</w:t>
            </w:r>
          </w:p>
        </w:tc>
        <w:tc>
          <w:tcPr>
            <w:tcW w:type="dxa" w:w="3348"/>
            <w:vAlign w:val="center"/>
            <w:tcMar>
              <w:top w:w="80" w:type="dxa"/>
              <w:start w:w="100" w:type="dxa"/>
              <w:bottom w:w="80" w:type="dxa"/>
              <w:end w:w="100" w:type="dxa"/>
            </w:tcMar>
            <w:shd w:fill="F4F6F8"/>
          </w:tcPr>
          <w:p>
            <w:pPr>
              <w:pStyle w:val="CTABody"/>
              <w:spacing w:after="40"/>
            </w:pPr>
            <w:r/>
            <w:r>
              <w:t>Consultation must not delay action required by the facts and controlling law.</w:t>
            </w:r>
          </w:p>
        </w:tc>
      </w:tr>
    </w:tbl>
    <w:p>
      <w:pPr>
        <w:spacing w:after="20"/>
      </w:pPr>
    </w:p>
    <w:p>
      <w:pPr>
        <w:pStyle w:val="Heading3"/>
        <w:keepNext/>
      </w:pPr>
      <w:r>
        <w:rPr/>
        <w:t>When Professional Assistance May Be Indicated</w:t>
      </w:r>
    </w:p>
    <w:p>
      <w:pPr>
        <w:pStyle w:val="CTABody"/>
      </w:pPr>
      <w:r>
        <w:rPr>
          <w:i w:val="0"/>
        </w:rPr>
        <w:t>Consultation is most useful when there is a material gap or uncertainty that another qualified perspective could help resolve. The response should match the issue, the clinician’s role, and the risk of delay.</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Signal</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Possible response</w:t>
            </w:r>
          </w:p>
        </w:tc>
      </w:tr>
      <w:tr>
        <w:trPr>
          <w:cantSplit w:val="1"/>
        </w:trPr>
        <w:tc>
          <w:tcPr>
            <w:tcW w:type="dxa" w:w="5023"/>
            <w:vAlign w:val="center"/>
            <w:tcMar>
              <w:top w:w="80" w:type="dxa"/>
              <w:start w:w="100" w:type="dxa"/>
              <w:bottom w:w="80" w:type="dxa"/>
              <w:end w:w="100" w:type="dxa"/>
            </w:tcMar>
          </w:tcPr>
          <w:p>
            <w:pPr>
              <w:pStyle w:val="CTABody"/>
              <w:spacing w:after="40"/>
            </w:pPr>
            <w:r/>
            <w:r>
              <w:t>Unfamiliar presentation, intervention, or population</w:t>
            </w:r>
          </w:p>
        </w:tc>
        <w:tc>
          <w:tcPr>
            <w:tcW w:type="dxa" w:w="5023"/>
            <w:vAlign w:val="center"/>
            <w:tcMar>
              <w:top w:w="80" w:type="dxa"/>
              <w:start w:w="100" w:type="dxa"/>
              <w:bottom w:w="80" w:type="dxa"/>
              <w:end w:w="100" w:type="dxa"/>
            </w:tcMar>
          </w:tcPr>
          <w:p>
            <w:pPr>
              <w:pStyle w:val="CTABody"/>
              <w:spacing w:after="40"/>
            </w:pPr>
            <w:r/>
            <w:r>
              <w:t>Assess competence; obtain targeted consultation, supervision, training, collaboration, or referral.</w:t>
            </w:r>
          </w:p>
        </w:tc>
      </w:tr>
      <w:tr>
        <w:trPr>
          <w:cantSplit w:val="1"/>
        </w:trPr>
        <w:tc>
          <w:tcPr>
            <w:tcW w:type="dxa" w:w="5023"/>
            <w:vAlign w:val="center"/>
            <w:tcMar>
              <w:top w:w="80" w:type="dxa"/>
              <w:start w:w="100" w:type="dxa"/>
              <w:bottom w:w="80" w:type="dxa"/>
              <w:end w:w="100" w:type="dxa"/>
            </w:tcMar>
            <w:shd w:fill="F4F6F8"/>
          </w:tcPr>
          <w:p>
            <w:pPr>
              <w:pStyle w:val="CTABody"/>
              <w:spacing w:after="40"/>
            </w:pPr>
            <w:r/>
            <w:r>
              <w:t>Conflicting ethical considerations</w:t>
            </w:r>
          </w:p>
        </w:tc>
        <w:tc>
          <w:tcPr>
            <w:tcW w:type="dxa" w:w="5023"/>
            <w:vAlign w:val="center"/>
            <w:tcMar>
              <w:top w:w="80" w:type="dxa"/>
              <w:start w:w="100" w:type="dxa"/>
              <w:bottom w:w="80" w:type="dxa"/>
              <w:end w:w="100" w:type="dxa"/>
            </w:tcMar>
            <w:shd w:fill="F4F6F8"/>
          </w:tcPr>
          <w:p>
            <w:pPr>
              <w:pStyle w:val="CTABody"/>
              <w:spacing w:after="40"/>
            </w:pPr>
            <w:r/>
            <w:r>
              <w:t>Identify the competing duties, consult relevant standards, and seek qualified ethics or legal input.</w:t>
            </w:r>
          </w:p>
        </w:tc>
      </w:tr>
      <w:tr>
        <w:trPr>
          <w:cantSplit w:val="1"/>
        </w:trPr>
        <w:tc>
          <w:tcPr>
            <w:tcW w:type="dxa" w:w="5023"/>
            <w:vAlign w:val="center"/>
            <w:tcMar>
              <w:top w:w="80" w:type="dxa"/>
              <w:start w:w="100" w:type="dxa"/>
              <w:bottom w:w="80" w:type="dxa"/>
              <w:end w:w="100" w:type="dxa"/>
            </w:tcMar>
          </w:tcPr>
          <w:p>
            <w:pPr>
              <w:pStyle w:val="CTABody"/>
              <w:spacing w:after="40"/>
            </w:pPr>
            <w:r/>
            <w:r>
              <w:t>Strong values, bias, countertransference, or personal reaction</w:t>
            </w:r>
          </w:p>
        </w:tc>
        <w:tc>
          <w:tcPr>
            <w:tcW w:type="dxa" w:w="5023"/>
            <w:vAlign w:val="center"/>
            <w:tcMar>
              <w:top w:w="80" w:type="dxa"/>
              <w:start w:w="100" w:type="dxa"/>
              <w:bottom w:w="80" w:type="dxa"/>
              <w:end w:w="100" w:type="dxa"/>
            </w:tcMar>
          </w:tcPr>
          <w:p>
            <w:pPr>
              <w:pStyle w:val="CTABody"/>
              <w:spacing w:after="40"/>
            </w:pPr>
            <w:r/>
            <w:r>
              <w:t>Assess effect on judgment; consult or seek personal support while protecting the client from burden or exploitation.</w:t>
            </w:r>
          </w:p>
        </w:tc>
      </w:tr>
      <w:tr>
        <w:trPr>
          <w:cantSplit w:val="1"/>
        </w:trPr>
        <w:tc>
          <w:tcPr>
            <w:tcW w:type="dxa" w:w="5023"/>
            <w:vAlign w:val="center"/>
            <w:tcMar>
              <w:top w:w="80" w:type="dxa"/>
              <w:start w:w="100" w:type="dxa"/>
              <w:bottom w:w="80" w:type="dxa"/>
              <w:end w:w="100" w:type="dxa"/>
            </w:tcMar>
            <w:shd w:fill="F4F6F8"/>
          </w:tcPr>
          <w:p>
            <w:pPr>
              <w:pStyle w:val="CTABody"/>
              <w:spacing w:after="40"/>
            </w:pPr>
            <w:r/>
            <w:r>
              <w:t>Unexpected deterioration, elevated risk, or unclear level of care</w:t>
            </w:r>
          </w:p>
        </w:tc>
        <w:tc>
          <w:tcPr>
            <w:tcW w:type="dxa" w:w="5023"/>
            <w:vAlign w:val="center"/>
            <w:tcMar>
              <w:top w:w="80" w:type="dxa"/>
              <w:start w:w="100" w:type="dxa"/>
              <w:bottom w:w="80" w:type="dxa"/>
              <w:end w:w="100" w:type="dxa"/>
            </w:tcMar>
            <w:shd w:fill="F4F6F8"/>
          </w:tcPr>
          <w:p>
            <w:pPr>
              <w:pStyle w:val="CTABody"/>
              <w:spacing w:after="40"/>
            </w:pPr>
            <w:r/>
            <w:r>
              <w:t>Assess risk immediately; consult promptly; arrange collaboration, emergency response, or higher care when indicated.</w:t>
            </w:r>
          </w:p>
        </w:tc>
      </w:tr>
      <w:tr>
        <w:trPr>
          <w:cantSplit w:val="1"/>
        </w:trPr>
        <w:tc>
          <w:tcPr>
            <w:tcW w:type="dxa" w:w="5023"/>
            <w:vAlign w:val="center"/>
            <w:tcMar>
              <w:top w:w="80" w:type="dxa"/>
              <w:start w:w="100" w:type="dxa"/>
              <w:bottom w:w="80" w:type="dxa"/>
              <w:end w:w="100" w:type="dxa"/>
            </w:tcMar>
          </w:tcPr>
          <w:p>
            <w:pPr>
              <w:pStyle w:val="CTABody"/>
              <w:spacing w:after="40"/>
            </w:pPr>
            <w:r/>
            <w:r>
              <w:t>Treatment is not progressing or errors recur</w:t>
            </w:r>
          </w:p>
        </w:tc>
        <w:tc>
          <w:tcPr>
            <w:tcW w:type="dxa" w:w="5023"/>
            <w:vAlign w:val="center"/>
            <w:tcMar>
              <w:top w:w="80" w:type="dxa"/>
              <w:start w:w="100" w:type="dxa"/>
              <w:bottom w:w="80" w:type="dxa"/>
              <w:end w:w="100" w:type="dxa"/>
            </w:tcMar>
          </w:tcPr>
          <w:p>
            <w:pPr>
              <w:pStyle w:val="CTABody"/>
              <w:spacing w:after="40"/>
            </w:pPr>
            <w:r/>
            <w:r>
              <w:t>Review outcomes and formulation; seek feedback; modify treatment or refer when safe progress cannot be supported.</w:t>
            </w:r>
          </w:p>
        </w:tc>
      </w:tr>
      <w:tr>
        <w:trPr>
          <w:cantSplit w:val="1"/>
        </w:trPr>
        <w:tc>
          <w:tcPr>
            <w:tcW w:type="dxa" w:w="5023"/>
            <w:vAlign w:val="center"/>
            <w:tcMar>
              <w:top w:w="80" w:type="dxa"/>
              <w:start w:w="100" w:type="dxa"/>
              <w:bottom w:w="80" w:type="dxa"/>
              <w:end w:w="100" w:type="dxa"/>
            </w:tcMar>
            <w:shd w:fill="F4F6F8"/>
          </w:tcPr>
          <w:p>
            <w:pPr>
              <w:pStyle w:val="CTABody"/>
              <w:spacing w:after="40"/>
            </w:pPr>
            <w:r/>
            <w:r>
              <w:t>Boundary, role, or conflict-of-interest concern</w:t>
            </w:r>
          </w:p>
        </w:tc>
        <w:tc>
          <w:tcPr>
            <w:tcW w:type="dxa" w:w="5023"/>
            <w:vAlign w:val="center"/>
            <w:tcMar>
              <w:top w:w="80" w:type="dxa"/>
              <w:start w:w="100" w:type="dxa"/>
              <w:bottom w:w="80" w:type="dxa"/>
              <w:end w:w="100" w:type="dxa"/>
            </w:tcMar>
            <w:shd w:fill="F4F6F8"/>
          </w:tcPr>
          <w:p>
            <w:pPr>
              <w:pStyle w:val="CTABody"/>
              <w:spacing w:after="40"/>
            </w:pPr>
            <w:r/>
            <w:r>
              <w:t>Clarify roles, reduce risk, consult, disclose or obtain consent when required, and document material decisions.</w:t>
            </w:r>
          </w:p>
        </w:tc>
      </w:tr>
      <w:tr>
        <w:trPr>
          <w:cantSplit w:val="1"/>
        </w:trPr>
        <w:tc>
          <w:tcPr>
            <w:tcW w:type="dxa" w:w="5023"/>
            <w:vAlign w:val="center"/>
            <w:tcMar>
              <w:top w:w="80" w:type="dxa"/>
              <w:start w:w="100" w:type="dxa"/>
              <w:bottom w:w="80" w:type="dxa"/>
              <w:end w:w="100" w:type="dxa"/>
            </w:tcMar>
          </w:tcPr>
          <w:p>
            <w:pPr>
              <w:pStyle w:val="CTABody"/>
              <w:spacing w:after="40"/>
            </w:pPr>
            <w:r/>
            <w:r>
              <w:t>Unclear legal demand or document</w:t>
            </w:r>
          </w:p>
        </w:tc>
        <w:tc>
          <w:tcPr>
            <w:tcW w:type="dxa" w:w="5023"/>
            <w:vAlign w:val="center"/>
            <w:tcMar>
              <w:top w:w="80" w:type="dxa"/>
              <w:start w:w="100" w:type="dxa"/>
              <w:bottom w:w="80" w:type="dxa"/>
              <w:end w:w="100" w:type="dxa"/>
            </w:tcMar>
          </w:tcPr>
          <w:p>
            <w:pPr>
              <w:pStyle w:val="CTABody"/>
              <w:spacing w:after="40"/>
            </w:pPr>
            <w:r/>
            <w:r>
              <w:t>Preserve confidentiality and obtain qualified legal guidance before disclosing or acting, unless a time-sensitive duty already applies.</w:t>
            </w:r>
          </w:p>
        </w:tc>
      </w:tr>
      <w:tr>
        <w:trPr>
          <w:cantSplit w:val="1"/>
        </w:trPr>
        <w:tc>
          <w:tcPr>
            <w:tcW w:type="dxa" w:w="5023"/>
            <w:vAlign w:val="center"/>
            <w:tcMar>
              <w:top w:w="80" w:type="dxa"/>
              <w:start w:w="100" w:type="dxa"/>
              <w:bottom w:w="80" w:type="dxa"/>
              <w:end w:w="100" w:type="dxa"/>
            </w:tcMar>
            <w:shd w:fill="F4F6F8"/>
          </w:tcPr>
          <w:p>
            <w:pPr>
              <w:pStyle w:val="CTABody"/>
              <w:spacing w:after="40"/>
            </w:pPr>
            <w:r/>
            <w:r>
              <w:t>Impairment or reduced professional functioning</w:t>
            </w:r>
          </w:p>
        </w:tc>
        <w:tc>
          <w:tcPr>
            <w:tcW w:type="dxa" w:w="5023"/>
            <w:vAlign w:val="center"/>
            <w:tcMar>
              <w:top w:w="80" w:type="dxa"/>
              <w:start w:w="100" w:type="dxa"/>
              <w:bottom w:w="80" w:type="dxa"/>
              <w:end w:w="100" w:type="dxa"/>
            </w:tcMar>
            <w:shd w:fill="F4F6F8"/>
          </w:tcPr>
          <w:p>
            <w:pPr>
              <w:pStyle w:val="CTABody"/>
              <w:spacing w:after="40"/>
            </w:pPr>
            <w:r/>
            <w:r>
              <w:t>Protect clients first; obtain professional assistance and modify, reduce, or suspend practice as needed.</w:t>
            </w:r>
          </w:p>
        </w:tc>
      </w:tr>
    </w:tbl>
    <w:p>
      <w:pPr>
        <w:spacing w:after="20"/>
      </w:pPr>
    </w:p>
    <w:p>
      <w:pPr>
        <w:pStyle w:val="Heading3"/>
        <w:keepNext/>
      </w:pPr>
      <w:r>
        <w:rPr/>
        <w:t>Selecting an Appropriate Consultant</w:t>
      </w:r>
    </w:p>
    <w:p>
      <w:pPr>
        <w:pStyle w:val="CTABody"/>
      </w:pPr>
      <w:r>
        <w:rPr>
          <w:i w:val="0"/>
        </w:rPr>
        <w:t>The consultant should fit the question—not merely be convenient or familiar. Before disclosing client information or relying on advice, evaluate:</w:t>
      </w:r>
    </w:p>
    <w:p>
      <w:pPr>
        <w:pStyle w:val="ListBullet"/>
      </w:pPr>
      <w:r>
        <w:rPr/>
        <w:t>Relevant education, license, training, experience, and jurisdiction.</w:t>
      </w:r>
    </w:p>
    <w:p>
      <w:pPr>
        <w:pStyle w:val="ListBullet"/>
      </w:pPr>
      <w:r>
        <w:rPr/>
        <w:t>Whether the person is qualified for the specific clinical, legal, cultural, or technical issue.</w:t>
      </w:r>
    </w:p>
    <w:p>
      <w:pPr>
        <w:pStyle w:val="ListBullet"/>
      </w:pPr>
      <w:r>
        <w:rPr/>
        <w:t>Conflicts of interest, dual roles, prior relationships, and financial incentives.</w:t>
      </w:r>
    </w:p>
    <w:p>
      <w:pPr>
        <w:pStyle w:val="ListBullet"/>
      </w:pPr>
      <w:r>
        <w:rPr/>
        <w:t>Whether the consultant can preserve information appropriately and use a secure communication method.</w:t>
      </w:r>
    </w:p>
    <w:p>
      <w:pPr>
        <w:pStyle w:val="ListBullet"/>
      </w:pPr>
      <w:r>
        <w:rPr/>
        <w:t>Whether the consultation is treatment-related, administrative, forensic, supervisory, or legal—and what that role means for disclosure.</w:t>
      </w:r>
    </w:p>
    <w:p>
      <w:pPr>
        <w:pStyle w:val="ListBullet"/>
      </w:pPr>
      <w:r>
        <w:rPr/>
        <w:t>Whether the advice is current, evidence-informed, consistent with California law, and responsive to the actual facts.</w:t>
      </w:r>
    </w:p>
    <w:p>
      <w:pPr>
        <w:pStyle w:val="ListBullet"/>
      </w:pPr>
      <w:r>
        <w:rPr/>
        <w:t>Whether a second or more specialized opinion is needed when advice is incomplete or conflicting.</w:t>
      </w:r>
    </w:p>
    <w:p>
      <w:pPr>
        <w:pStyle w:val="CTABody"/>
        <w:spacing w:before="120" w:after="120"/>
        <w:ind w:left="230" w:right="144"/>
        <w:shd w:fill="EAF6F6"/>
        <w:pBdr>
          <w:left w:val="single" w:sz="18" w:space="5" w:color="149B9E"/>
        </w:pBdr>
      </w:pPr>
      <w:r>
        <w:rPr>
          <w:b/>
        </w:rPr>
        <w:t xml:space="preserve">COMMON TRAP  </w:t>
      </w:r>
      <w:r>
        <w:rPr/>
        <w:t>A respected colleague may still be the wrong consultant. Trust and experience do not substitute for issue-specific expertise or a lawful basis to disclose information.</w:t>
      </w:r>
    </w:p>
    <w:p>
      <w:pPr>
        <w:pStyle w:val="Heading3"/>
        <w:keepNext/>
      </w:pPr>
      <w:r>
        <w:rPr/>
        <w:t>Confidentiality During Consultation</w:t>
      </w:r>
    </w:p>
    <w:p>
      <w:pPr>
        <w:pStyle w:val="CTABody"/>
      </w:pPr>
      <w:r>
        <w:rPr>
          <w:i w:val="0"/>
        </w:rPr>
        <w:t>Consultation does not create a blanket exception to confidentiality. California’s Confidentiality of Medical Information Act generally prohibits disclosure without authorization but permits certain disclosures, including disclosure to health care providers or professionals for diagnosis or treatment. HIPAA, when it applies, also permits covered entities to disclose protected health information for another provider’s treatment activities. [Civ. Code § 56.10(a), (c)(1); 45 C.F.R. § 164.506]</w:t>
      </w:r>
    </w:p>
    <w:p>
      <w:pPr>
        <w:pStyle w:val="CTABody"/>
      </w:pPr>
      <w:r>
        <w:rPr>
          <w:i w:val="0"/>
        </w:rPr>
        <w:t>Those permissions do not mean that client information may be shared freely with any colleague, community member, trainer, online group, or informal advisor. The purpose, recipient, professional role, setting, applicable law, contracts, and organizational policy matter. Some disclosures require authorization; some may be permitted without it; some are prohibited.</w:t>
      </w:r>
    </w:p>
    <w:p>
      <w:pPr>
        <w:pStyle w:val="CTABody"/>
      </w:pPr>
      <w:r>
        <w:rPr>
          <w:i w:val="0"/>
        </w:rPr>
        <w:t>California Evidence Code section 1012 also defines a confidential psychotherapist-patient communication to include limited third persons who further the patient’s interest in the consultation or are reasonably necessary to transmit or accomplish the purpose of the psychotherapy. Privilege and general confidentiality are related but distinct analyses; neither should be reduced to a slogan.</w:t>
      </w:r>
    </w:p>
    <w:p>
      <w:pPr>
        <w:pStyle w:val="Heading4"/>
        <w:keepNext/>
      </w:pPr>
      <w:r>
        <w:rPr/>
        <w:t>Before Sharing Client Information</w:t>
      </w:r>
    </w:p>
    <w:p>
      <w:pPr>
        <w:pStyle w:val="CTABody"/>
        <w:ind w:left="346" w:hanging="346"/>
      </w:pPr>
      <w:r>
        <w:rPr>
          <w:b/>
        </w:rPr>
        <w:t xml:space="preserve">1.  </w:t>
      </w:r>
      <w:r>
        <w:t>Identify the exact purpose of the consultation and whether identifiable information is genuinely needed.</w:t>
      </w:r>
    </w:p>
    <w:p>
      <w:pPr>
        <w:pStyle w:val="CTABody"/>
        <w:ind w:left="346" w:hanging="346"/>
      </w:pPr>
      <w:r>
        <w:rPr>
          <w:b/>
        </w:rPr>
        <w:t xml:space="preserve">2.  </w:t>
      </w:r>
      <w:r>
        <w:t>Identify the recipient’s professional role, qualifications, confidentiality obligations, and relationship to treatment.</w:t>
      </w:r>
    </w:p>
    <w:p>
      <w:pPr>
        <w:pStyle w:val="CTABody"/>
        <w:ind w:left="346" w:hanging="346"/>
      </w:pPr>
      <w:r>
        <w:rPr>
          <w:b/>
        </w:rPr>
        <w:t xml:space="preserve">3.  </w:t>
      </w:r>
      <w:r>
        <w:t>Determine the governing legal permission, exception, authorization, contract, and agency policy.</w:t>
      </w:r>
    </w:p>
    <w:p>
      <w:pPr>
        <w:pStyle w:val="CTABody"/>
        <w:ind w:left="346" w:hanging="346"/>
      </w:pPr>
      <w:r>
        <w:rPr>
          <w:b/>
        </w:rPr>
        <w:t xml:space="preserve">4.  </w:t>
      </w:r>
      <w:r>
        <w:t>Use de-identified or limited facts when they can answer the question; avoid unnecessary names, dates, employers, locations, or unusual combinations that could reveal identity.</w:t>
      </w:r>
    </w:p>
    <w:p>
      <w:pPr>
        <w:pStyle w:val="CTABody"/>
        <w:ind w:left="346" w:hanging="346"/>
      </w:pPr>
      <w:r>
        <w:rPr>
          <w:b/>
        </w:rPr>
        <w:t xml:space="preserve">5.  </w:t>
      </w:r>
      <w:r>
        <w:t>Use an appropriately secure channel and state the consultation’s confidentiality expectations.</w:t>
      </w:r>
    </w:p>
    <w:p>
      <w:pPr>
        <w:pStyle w:val="CTABody"/>
        <w:ind w:left="346" w:hanging="346"/>
      </w:pPr>
      <w:r>
        <w:rPr>
          <w:b/>
        </w:rPr>
        <w:t xml:space="preserve">6.  </w:t>
      </w:r>
      <w:r>
        <w:t>Document the disclosure or authorization when clinically or legally significant.</w:t>
      </w:r>
    </w:p>
    <w:p>
      <w:pPr>
        <w:pStyle w:val="CTABody"/>
      </w:pPr>
      <w:r>
        <w:rPr>
          <w:b/>
        </w:rPr>
        <w:t xml:space="preserve">PRECISION POINT  </w:t>
      </w:r>
      <w:r>
        <w:rPr/>
        <w:t>“Share only what is needed” is prudent ethical and risk-management guidance. Do not misstate it as a universal statutory minimum-necessary rule for every treatment consultation. The correct exam approach is to determine the legal basis and then limit disclosure to the consultation’s legitimate purpose.</w:t>
      </w:r>
    </w:p>
    <w:p>
      <w:pPr>
        <w:pStyle w:val="Heading3"/>
        <w:keepNext/>
      </w:pPr>
      <w:r>
        <w:rPr/>
        <w:t>Urgency Comes Before Routine Consultation</w:t>
      </w:r>
    </w:p>
    <w:p>
      <w:pPr>
        <w:pStyle w:val="CTABody"/>
      </w:pPr>
      <w:r>
        <w:rPr>
          <w:i w:val="0"/>
        </w:rPr>
        <w:t>When the facts activate a time-sensitive legal or safety duty, the clinician must not wait for routine consultation. Consultation may occur immediately and concurrently when feasible, but it cannot be used as permission to delay.</w:t>
      </w:r>
    </w:p>
    <w:p>
      <w:pPr>
        <w:pStyle w:val="ListBullet"/>
      </w:pPr>
      <w:r>
        <w:rPr/>
        <w:t>A mandated reporter with knowledge or reasonable suspicion of child abuse or neglect has an individual reporting duty. A supervisor or consultant cannot veto that duty. [Pen. Code § 11166]</w:t>
      </w:r>
    </w:p>
    <w:p>
      <w:pPr>
        <w:pStyle w:val="ListBullet"/>
      </w:pPr>
      <w:r>
        <w:rPr/>
        <w:t>Elder or dependent-adult abuse reporting timelines can also require immediate or prompt action. [Welf. &amp; Inst. Code § 15630]</w:t>
      </w:r>
    </w:p>
    <w:p>
      <w:pPr>
        <w:pStyle w:val="ListBullet"/>
      </w:pPr>
      <w:r>
        <w:rPr/>
        <w:t>A client’s communicated serious threat of physical violence against a reasonably identifiable victim triggers analysis under California’s duty-to-protect statute. [Civ. Code § 43.92]</w:t>
      </w:r>
    </w:p>
    <w:p>
      <w:pPr>
        <w:pStyle w:val="ListBullet"/>
      </w:pPr>
      <w:r>
        <w:rPr/>
        <w:t>Acute suicide, medical, violence, or grave-disability risk may require immediate assessment, emergency intervention, coordination, or higher-level care even when a legal question remains.</w:t>
      </w:r>
    </w:p>
    <w:p>
      <w:pPr>
        <w:pStyle w:val="CTABody"/>
      </w:pPr>
      <w:r>
        <w:rPr>
          <w:b/>
        </w:rPr>
        <w:t xml:space="preserve">EXAM ORDER  </w:t>
      </w:r>
      <w:r>
        <w:rPr/>
        <w:t>Assess immediate risk and the controlling duty first. Then obtain prompt consultation or legal guidance without delaying necessary protection.</w:t>
      </w:r>
    </w:p>
    <w:p>
      <w:pPr>
        <w:pStyle w:val="Heading3"/>
        <w:keepNext/>
      </w:pPr>
      <w:r>
        <w:rPr/>
        <w:t>Consultation Does Not Create Competence</w:t>
      </w:r>
    </w:p>
    <w:p>
      <w:pPr>
        <w:pStyle w:val="CTABody"/>
      </w:pPr>
      <w:r>
        <w:rPr>
          <w:i w:val="0"/>
        </w:rPr>
        <w:t>A brief consultation can improve a decision; it does not transform an untrained clinician into a specialist. If the clinician lacks essential knowledge or skill, the next step may include targeted training, formal supervision, collaboration, treatment modification, referral, transfer, or a higher level of care.</w:t>
      </w:r>
    </w:p>
    <w:p>
      <w:pPr>
        <w:pStyle w:val="CTABody"/>
      </w:pPr>
      <w:r>
        <w:rPr>
          <w:i w:val="0"/>
        </w:rPr>
        <w:t>The least disruptive option is appropriate only if it adequately protects the client. Client preference, lack of local specialists, employer pressure, or a consultant’s reassurance does not authorize unsafe or incompetent practice. At the same time, uncertainty alone does not always require immediate termination; a proportionate support plan may allow safe continuity.</w:t>
      </w:r>
    </w:p>
    <w:p>
      <w:pPr>
        <w:pStyle w:val="Heading3"/>
        <w:keepNext/>
      </w:pPr>
      <w:r>
        <w:rPr/>
        <w:t>Registered AMFTs and MFT Trainees: Consultation Is Supplemental</w:t>
      </w:r>
    </w:p>
    <w:p>
      <w:pPr>
        <w:pStyle w:val="CTABody"/>
      </w:pPr>
      <w:r>
        <w:rPr>
          <w:i w:val="0"/>
        </w:rPr>
        <w:t>California requires direct supervisor contact for registered AMFTs and MFT trainees gaining experience. Peer consultation may enrich learning, but it does not replace formal supervision, supervisor availability, oversight, or required reporting to the supervisor. [Bus. &amp; Prof. Code §§ 4980.43.1–4980.43.4; 16 CCR §§ 1833–1834]</w:t>
      </w:r>
    </w:p>
    <w:p>
      <w:pPr>
        <w:pStyle w:val="CTABody"/>
      </w:pPr>
      <w:r>
        <w:rPr>
          <w:b/>
        </w:rPr>
        <w:t>EXAM TRAP  If a question describes a registered AMFT or MFT trainee using a peer consultant instead of the required supervisor, the strongest answer restores formal supervision. Consultation may be added; it cannot be substituted.</w:t>
      </w:r>
      <w:r>
        <w:rPr/>
      </w:r>
    </w:p>
    <w:p>
      <w:pPr>
        <w:pStyle w:val="Heading3"/>
        <w:keepNext/>
      </w:pPr>
      <w:r>
        <w:rPr/>
        <w:t>Evaluating Recommendations and Retaining Responsibility</w:t>
      </w:r>
    </w:p>
    <w:p>
      <w:pPr>
        <w:pStyle w:val="CTABody"/>
      </w:pPr>
      <w:r>
        <w:rPr>
          <w:i w:val="0"/>
        </w:rPr>
        <w:t>After consultation, the clinician should neither obey automatically nor reject advice defensively. Evaluate the recommendation against:</w:t>
      </w:r>
    </w:p>
    <w:p>
      <w:pPr>
        <w:pStyle w:val="ListBullet"/>
      </w:pPr>
      <w:r>
        <w:rPr/>
        <w:t>The complete and current facts—not a partial or distorted presentation.</w:t>
      </w:r>
    </w:p>
    <w:p>
      <w:pPr>
        <w:pStyle w:val="ListBullet"/>
      </w:pPr>
      <w:r>
        <w:rPr/>
        <w:t>Applicable California law, professional standards, organizational duties, and the clinician’s role.</w:t>
      </w:r>
    </w:p>
    <w:p>
      <w:pPr>
        <w:pStyle w:val="ListBullet"/>
      </w:pPr>
      <w:r>
        <w:rPr/>
        <w:t>Client needs, culture, preferences, risks, continuity, and foreseeable consequences.</w:t>
      </w:r>
    </w:p>
    <w:p>
      <w:pPr>
        <w:pStyle w:val="ListBullet"/>
      </w:pPr>
      <w:r>
        <w:rPr/>
        <w:t>The consultant’s expertise, assumptions, conflicts, and limits.</w:t>
      </w:r>
    </w:p>
    <w:p>
      <w:pPr>
        <w:pStyle w:val="ListBullet"/>
      </w:pPr>
      <w:r>
        <w:rPr/>
        <w:t>The clinician’s own competence, resources, and ability to implement the plan safely.</w:t>
      </w:r>
    </w:p>
    <w:p>
      <w:pPr>
        <w:pStyle w:val="CTABody"/>
      </w:pPr>
      <w:r>
        <w:rPr>
          <w:i w:val="0"/>
        </w:rPr>
        <w:t>If consultations conflict, clarify the question and assumptions, gather missing information, obtain a more qualified opinion when needed, and make an independent decision. A clinician cannot defend an unsafe act solely by stating, “The consultant told me to do it.”</w:t>
      </w:r>
    </w:p>
    <w:p>
      <w:pPr>
        <w:pStyle w:val="Heading3"/>
        <w:keepNext/>
      </w:pPr>
      <w:r>
        <w:rPr/>
        <w:t>Documentation: Proportionate and Clinically Relevant</w:t>
      </w:r>
    </w:p>
    <w:p>
      <w:pPr>
        <w:pStyle w:val="CTABody"/>
      </w:pPr>
      <w:r>
        <w:rPr>
          <w:i w:val="0"/>
        </w:rPr>
        <w:t>California professional-conduct statutes require records consistent with sound clinical judgment, professional standards, and the nature of the services. They do not require a separate consultation note for every informal exchange. Document when the consultation materially affects assessment, risk, treatment planning, disclosure, referral, level of care, or continuity.</w:t>
      </w:r>
    </w:p>
    <w:p>
      <w:pPr>
        <w:pStyle w:val="ListBullet"/>
      </w:pPr>
      <w:r>
        <w:rPr/>
        <w:t>Reason consultation was sought and the material facts or question presented.</w:t>
      </w:r>
    </w:p>
    <w:p>
      <w:pPr>
        <w:pStyle w:val="ListBullet"/>
      </w:pPr>
      <w:r>
        <w:rPr/>
        <w:t>Date and the consultant’s relevant role or expertise, when useful to understand the decision.</w:t>
      </w:r>
    </w:p>
    <w:p>
      <w:pPr>
        <w:pStyle w:val="ListBullet"/>
      </w:pPr>
      <w:r>
        <w:rPr/>
        <w:t>Significant recommendations, including material disagreement or limitations.</w:t>
      </w:r>
    </w:p>
    <w:p>
      <w:pPr>
        <w:pStyle w:val="ListBullet"/>
      </w:pPr>
      <w:r>
        <w:rPr/>
        <w:t>The treating clinician’s independent assessment, decision, action, and follow-up plan.</w:t>
      </w:r>
    </w:p>
    <w:p>
      <w:pPr>
        <w:pStyle w:val="ListBullet"/>
      </w:pPr>
      <w:r>
        <w:rPr/>
        <w:t>Relevant disclosure basis, authorization, or confidentiality safeguards when client information was shared.</w:t>
      </w:r>
    </w:p>
    <w:p>
      <w:pPr>
        <w:pStyle w:val="CTABody"/>
      </w:pPr>
      <w:r>
        <w:rPr>
          <w:i w:val="0"/>
        </w:rPr>
        <w:t>Do not copy an entire conversation into the record merely to appear thorough. Avoid unnecessary identifying information about others, misleading language that transfers responsibility, or documentation created only after a complaint arises.</w:t>
      </w:r>
    </w:p>
    <w:p>
      <w:pPr>
        <w:pStyle w:val="Heading3"/>
        <w:keepNext/>
      </w:pPr>
      <w:r>
        <w:rPr/>
        <w:t>A Repeatable Exam Sequence: R-D-G-R-S-D-D</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Step</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Question</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Best action</w:t>
            </w:r>
          </w:p>
        </w:tc>
      </w:tr>
      <w:tr>
        <w:trPr>
          <w:cantSplit w:val="1"/>
        </w:trPr>
        <w:tc>
          <w:tcPr>
            <w:tcW w:type="dxa" w:w="3349"/>
            <w:vAlign w:val="center"/>
            <w:tcMar>
              <w:top w:w="80" w:type="dxa"/>
              <w:start w:w="100" w:type="dxa"/>
              <w:bottom w:w="80" w:type="dxa"/>
              <w:end w:w="100" w:type="dxa"/>
            </w:tcMar>
          </w:tcPr>
          <w:p>
            <w:pPr>
              <w:pStyle w:val="CTABody"/>
              <w:spacing w:after="40"/>
            </w:pPr>
            <w:r/>
            <w:r>
              <w:t>1. Risk</w:t>
            </w:r>
          </w:p>
        </w:tc>
        <w:tc>
          <w:tcPr>
            <w:tcW w:type="dxa" w:w="3349"/>
            <w:vAlign w:val="center"/>
            <w:tcMar>
              <w:top w:w="80" w:type="dxa"/>
              <w:start w:w="100" w:type="dxa"/>
              <w:bottom w:w="80" w:type="dxa"/>
              <w:end w:w="100" w:type="dxa"/>
            </w:tcMar>
          </w:tcPr>
          <w:p>
            <w:pPr>
              <w:pStyle w:val="CTABody"/>
              <w:spacing w:after="40"/>
            </w:pPr>
            <w:r/>
            <w:r>
              <w:t>Is anyone in immediate danger?</w:t>
            </w:r>
          </w:p>
        </w:tc>
        <w:tc>
          <w:tcPr>
            <w:tcW w:type="dxa" w:w="3348"/>
            <w:vAlign w:val="center"/>
            <w:tcMar>
              <w:top w:w="80" w:type="dxa"/>
              <w:start w:w="100" w:type="dxa"/>
              <w:bottom w:w="80" w:type="dxa"/>
              <w:end w:w="100" w:type="dxa"/>
            </w:tcMar>
          </w:tcPr>
          <w:p>
            <w:pPr>
              <w:pStyle w:val="CTABody"/>
              <w:spacing w:after="40"/>
            </w:pPr>
            <w:r/>
            <w:r>
              <w:t>Assess and take necessary protective or emergency action.</w:t>
            </w:r>
          </w:p>
        </w:tc>
      </w:tr>
      <w:tr>
        <w:trPr>
          <w:cantSplit w:val="1"/>
        </w:trPr>
        <w:tc>
          <w:tcPr>
            <w:tcW w:type="dxa" w:w="3349"/>
            <w:vAlign w:val="center"/>
            <w:tcMar>
              <w:top w:w="80" w:type="dxa"/>
              <w:start w:w="100" w:type="dxa"/>
              <w:bottom w:w="80" w:type="dxa"/>
              <w:end w:w="100" w:type="dxa"/>
            </w:tcMar>
            <w:shd w:fill="F4F6F8"/>
          </w:tcPr>
          <w:p>
            <w:pPr>
              <w:pStyle w:val="CTABody"/>
              <w:spacing w:after="40"/>
            </w:pPr>
            <w:r/>
            <w:r>
              <w:t>2. Duty</w:t>
            </w:r>
          </w:p>
        </w:tc>
        <w:tc>
          <w:tcPr>
            <w:tcW w:type="dxa" w:w="3349"/>
            <w:vAlign w:val="center"/>
            <w:tcMar>
              <w:top w:w="80" w:type="dxa"/>
              <w:start w:w="100" w:type="dxa"/>
              <w:bottom w:w="80" w:type="dxa"/>
              <w:end w:w="100" w:type="dxa"/>
            </w:tcMar>
            <w:shd w:fill="F4F6F8"/>
          </w:tcPr>
          <w:p>
            <w:pPr>
              <w:pStyle w:val="CTABody"/>
              <w:spacing w:after="40"/>
            </w:pPr>
            <w:r/>
            <w:r>
              <w:t>Does a statute, order, reporting rule, or supervisor requirement control?</w:t>
            </w:r>
          </w:p>
        </w:tc>
        <w:tc>
          <w:tcPr>
            <w:tcW w:type="dxa" w:w="3348"/>
            <w:vAlign w:val="center"/>
            <w:tcMar>
              <w:top w:w="80" w:type="dxa"/>
              <w:start w:w="100" w:type="dxa"/>
              <w:bottom w:w="80" w:type="dxa"/>
              <w:end w:w="100" w:type="dxa"/>
            </w:tcMar>
            <w:shd w:fill="F4F6F8"/>
          </w:tcPr>
          <w:p>
            <w:pPr>
              <w:pStyle w:val="CTABody"/>
              <w:spacing w:after="40"/>
            </w:pPr>
            <w:r/>
            <w:r>
              <w:t>Follow the controlling duty within its timeframe.</w:t>
            </w:r>
          </w:p>
        </w:tc>
      </w:tr>
      <w:tr>
        <w:trPr>
          <w:cantSplit w:val="1"/>
        </w:trPr>
        <w:tc>
          <w:tcPr>
            <w:tcW w:type="dxa" w:w="3349"/>
            <w:vAlign w:val="center"/>
            <w:tcMar>
              <w:top w:w="80" w:type="dxa"/>
              <w:start w:w="100" w:type="dxa"/>
              <w:bottom w:w="80" w:type="dxa"/>
              <w:end w:w="100" w:type="dxa"/>
            </w:tcMar>
          </w:tcPr>
          <w:p>
            <w:pPr>
              <w:pStyle w:val="CTABody"/>
              <w:spacing w:after="40"/>
            </w:pPr>
            <w:r/>
            <w:r>
              <w:t>3. Gap</w:t>
            </w:r>
          </w:p>
        </w:tc>
        <w:tc>
          <w:tcPr>
            <w:tcW w:type="dxa" w:w="3349"/>
            <w:vAlign w:val="center"/>
            <w:tcMar>
              <w:top w:w="80" w:type="dxa"/>
              <w:start w:w="100" w:type="dxa"/>
              <w:bottom w:w="80" w:type="dxa"/>
              <w:end w:w="100" w:type="dxa"/>
            </w:tcMar>
          </w:tcPr>
          <w:p>
            <w:pPr>
              <w:pStyle w:val="CTABody"/>
              <w:spacing w:after="40"/>
            </w:pPr>
            <w:r/>
            <w:r>
              <w:t>What knowledge, skill, role, or judgment gap remains?</w:t>
            </w:r>
          </w:p>
        </w:tc>
        <w:tc>
          <w:tcPr>
            <w:tcW w:type="dxa" w:w="3348"/>
            <w:vAlign w:val="center"/>
            <w:tcMar>
              <w:top w:w="80" w:type="dxa"/>
              <w:start w:w="100" w:type="dxa"/>
              <w:bottom w:w="80" w:type="dxa"/>
              <w:end w:w="100" w:type="dxa"/>
            </w:tcMar>
          </w:tcPr>
          <w:p>
            <w:pPr>
              <w:pStyle w:val="CTABody"/>
              <w:spacing w:after="40"/>
            </w:pPr>
            <w:r/>
            <w:r>
              <w:t>Define the actual question rather than seeking vague reassurance.</w:t>
            </w:r>
          </w:p>
        </w:tc>
      </w:tr>
      <w:tr>
        <w:trPr>
          <w:cantSplit w:val="1"/>
        </w:trPr>
        <w:tc>
          <w:tcPr>
            <w:tcW w:type="dxa" w:w="3349"/>
            <w:vAlign w:val="center"/>
            <w:tcMar>
              <w:top w:w="80" w:type="dxa"/>
              <w:start w:w="100" w:type="dxa"/>
              <w:bottom w:w="80" w:type="dxa"/>
              <w:end w:w="100" w:type="dxa"/>
            </w:tcMar>
            <w:shd w:fill="F4F6F8"/>
          </w:tcPr>
          <w:p>
            <w:pPr>
              <w:pStyle w:val="CTABody"/>
              <w:spacing w:after="40"/>
            </w:pPr>
            <w:r/>
            <w:r>
              <w:t>4. Resource</w:t>
            </w:r>
          </w:p>
        </w:tc>
        <w:tc>
          <w:tcPr>
            <w:tcW w:type="dxa" w:w="3349"/>
            <w:vAlign w:val="center"/>
            <w:tcMar>
              <w:top w:w="80" w:type="dxa"/>
              <w:start w:w="100" w:type="dxa"/>
              <w:bottom w:w="80" w:type="dxa"/>
              <w:end w:w="100" w:type="dxa"/>
            </w:tcMar>
            <w:shd w:fill="F4F6F8"/>
          </w:tcPr>
          <w:p>
            <w:pPr>
              <w:pStyle w:val="CTABody"/>
              <w:spacing w:after="40"/>
            </w:pPr>
            <w:r/>
            <w:r>
              <w:t>Which qualified resource matches that gap?</w:t>
            </w:r>
          </w:p>
        </w:tc>
        <w:tc>
          <w:tcPr>
            <w:tcW w:type="dxa" w:w="3348"/>
            <w:vAlign w:val="center"/>
            <w:tcMar>
              <w:top w:w="80" w:type="dxa"/>
              <w:start w:w="100" w:type="dxa"/>
              <w:bottom w:w="80" w:type="dxa"/>
              <w:end w:w="100" w:type="dxa"/>
            </w:tcMar>
            <w:shd w:fill="F4F6F8"/>
          </w:tcPr>
          <w:p>
            <w:pPr>
              <w:pStyle w:val="CTABody"/>
              <w:spacing w:after="40"/>
            </w:pPr>
            <w:r/>
            <w:r>
              <w:t>Choose consultation, supervision, legal advice, training, collaboration, or referral.</w:t>
            </w:r>
          </w:p>
        </w:tc>
      </w:tr>
      <w:tr>
        <w:trPr>
          <w:cantSplit w:val="1"/>
        </w:trPr>
        <w:tc>
          <w:tcPr>
            <w:tcW w:type="dxa" w:w="3349"/>
            <w:vAlign w:val="center"/>
            <w:tcMar>
              <w:top w:w="80" w:type="dxa"/>
              <w:start w:w="100" w:type="dxa"/>
              <w:bottom w:w="80" w:type="dxa"/>
              <w:end w:w="100" w:type="dxa"/>
            </w:tcMar>
          </w:tcPr>
          <w:p>
            <w:pPr>
              <w:pStyle w:val="CTABody"/>
              <w:spacing w:after="40"/>
            </w:pPr>
            <w:r/>
            <w:r>
              <w:t>5. Share</w:t>
            </w:r>
          </w:p>
        </w:tc>
        <w:tc>
          <w:tcPr>
            <w:tcW w:type="dxa" w:w="3349"/>
            <w:vAlign w:val="center"/>
            <w:tcMar>
              <w:top w:w="80" w:type="dxa"/>
              <w:start w:w="100" w:type="dxa"/>
              <w:bottom w:w="80" w:type="dxa"/>
              <w:end w:w="100" w:type="dxa"/>
            </w:tcMar>
          </w:tcPr>
          <w:p>
            <w:pPr>
              <w:pStyle w:val="CTABody"/>
              <w:spacing w:after="40"/>
            </w:pPr>
            <w:r/>
            <w:r>
              <w:t>What may lawfully be disclosed, and how much is useful?</w:t>
            </w:r>
          </w:p>
        </w:tc>
        <w:tc>
          <w:tcPr>
            <w:tcW w:type="dxa" w:w="3348"/>
            <w:vAlign w:val="center"/>
            <w:tcMar>
              <w:top w:w="80" w:type="dxa"/>
              <w:start w:w="100" w:type="dxa"/>
              <w:bottom w:w="80" w:type="dxa"/>
              <w:end w:w="100" w:type="dxa"/>
            </w:tcMar>
          </w:tcPr>
          <w:p>
            <w:pPr>
              <w:pStyle w:val="CTABody"/>
              <w:spacing w:after="40"/>
            </w:pPr>
            <w:r/>
            <w:r>
              <w:t>Determine the legal basis; de-identify or limit when feasible; use secure communication.</w:t>
            </w:r>
          </w:p>
        </w:tc>
      </w:tr>
      <w:tr>
        <w:trPr>
          <w:cantSplit w:val="1"/>
        </w:trPr>
        <w:tc>
          <w:tcPr>
            <w:tcW w:type="dxa" w:w="3349"/>
            <w:vAlign w:val="center"/>
            <w:tcMar>
              <w:top w:w="80" w:type="dxa"/>
              <w:start w:w="100" w:type="dxa"/>
              <w:bottom w:w="80" w:type="dxa"/>
              <w:end w:w="100" w:type="dxa"/>
            </w:tcMar>
            <w:shd w:fill="F4F6F8"/>
          </w:tcPr>
          <w:p>
            <w:pPr>
              <w:pStyle w:val="CTABody"/>
              <w:spacing w:after="40"/>
            </w:pPr>
            <w:r/>
            <w:r>
              <w:t>6. Decide</w:t>
            </w:r>
          </w:p>
        </w:tc>
        <w:tc>
          <w:tcPr>
            <w:tcW w:type="dxa" w:w="3349"/>
            <w:vAlign w:val="center"/>
            <w:tcMar>
              <w:top w:w="80" w:type="dxa"/>
              <w:start w:w="100" w:type="dxa"/>
              <w:bottom w:w="80" w:type="dxa"/>
              <w:end w:w="100" w:type="dxa"/>
            </w:tcMar>
            <w:shd w:fill="F4F6F8"/>
          </w:tcPr>
          <w:p>
            <w:pPr>
              <w:pStyle w:val="CTABody"/>
              <w:spacing w:after="40"/>
            </w:pPr>
            <w:r/>
            <w:r>
              <w:t>How does the advice fit the client and governing standards?</w:t>
            </w:r>
          </w:p>
        </w:tc>
        <w:tc>
          <w:tcPr>
            <w:tcW w:type="dxa" w:w="3348"/>
            <w:vAlign w:val="center"/>
            <w:tcMar>
              <w:top w:w="80" w:type="dxa"/>
              <w:start w:w="100" w:type="dxa"/>
              <w:bottom w:w="80" w:type="dxa"/>
              <w:end w:w="100" w:type="dxa"/>
            </w:tcMar>
            <w:shd w:fill="F4F6F8"/>
          </w:tcPr>
          <w:p>
            <w:pPr>
              <w:pStyle w:val="CTABody"/>
              <w:spacing w:after="40"/>
            </w:pPr>
            <w:r/>
            <w:r>
              <w:t>Exercise independent judgment; modify, reject, or seek further input as needed.</w:t>
            </w:r>
          </w:p>
        </w:tc>
      </w:tr>
      <w:tr>
        <w:trPr>
          <w:cantSplit w:val="1"/>
        </w:trPr>
        <w:tc>
          <w:tcPr>
            <w:tcW w:type="dxa" w:w="3349"/>
            <w:vAlign w:val="center"/>
            <w:tcMar>
              <w:top w:w="80" w:type="dxa"/>
              <w:start w:w="100" w:type="dxa"/>
              <w:bottom w:w="80" w:type="dxa"/>
              <w:end w:w="100" w:type="dxa"/>
            </w:tcMar>
          </w:tcPr>
          <w:p>
            <w:pPr>
              <w:pStyle w:val="CTABody"/>
              <w:spacing w:after="40"/>
            </w:pPr>
            <w:r/>
            <w:r>
              <w:t>7. Document</w:t>
            </w:r>
          </w:p>
        </w:tc>
        <w:tc>
          <w:tcPr>
            <w:tcW w:type="dxa" w:w="3349"/>
            <w:vAlign w:val="center"/>
            <w:tcMar>
              <w:top w:w="80" w:type="dxa"/>
              <w:start w:w="100" w:type="dxa"/>
              <w:bottom w:w="80" w:type="dxa"/>
              <w:end w:w="100" w:type="dxa"/>
            </w:tcMar>
          </w:tcPr>
          <w:p>
            <w:pPr>
              <w:pStyle w:val="CTABody"/>
              <w:spacing w:after="40"/>
            </w:pPr>
            <w:r/>
            <w:r>
              <w:t>Did the consultation materially affect care or legal reasoning?</w:t>
            </w:r>
          </w:p>
        </w:tc>
        <w:tc>
          <w:tcPr>
            <w:tcW w:type="dxa" w:w="3348"/>
            <w:vAlign w:val="center"/>
            <w:tcMar>
              <w:top w:w="80" w:type="dxa"/>
              <w:start w:w="100" w:type="dxa"/>
              <w:bottom w:w="80" w:type="dxa"/>
              <w:end w:w="100" w:type="dxa"/>
            </w:tcMar>
          </w:tcPr>
          <w:p>
            <w:pPr>
              <w:pStyle w:val="CTABody"/>
              <w:spacing w:after="40"/>
            </w:pPr>
            <w:r/>
            <w:r>
              <w:t>Record the significant reasoning, action, and follow-up proportionately.</w:t>
            </w:r>
          </w:p>
        </w:tc>
      </w:tr>
    </w:tbl>
    <w:p>
      <w:pPr>
        <w:spacing w:after="20"/>
      </w:pPr>
    </w:p>
    <w:p>
      <w:pPr>
        <w:pStyle w:val="Heading3"/>
        <w:keepNext/>
      </w:pPr>
      <w:r>
        <w:rPr/>
        <w:t>Clinical Applications</w:t>
      </w:r>
    </w:p>
    <w:p>
      <w:pPr>
        <w:pStyle w:val="Heading4"/>
        <w:keepNext/>
      </w:pPr>
      <w:r>
        <w:rPr/>
        <w:t>Application 1: A Consultant Advises Delay</w:t>
      </w:r>
    </w:p>
    <w:p>
      <w:pPr>
        <w:pStyle w:val="CTABody"/>
      </w:pPr>
      <w:r>
        <w:rPr>
          <w:i w:val="0"/>
        </w:rPr>
        <w:t>A therapist has reasonable suspicion of child abuse. A colleague says the facts are “probably not enough” and recommends waiting for the next session. The therapist should make the required report within the statutory timeframe. Consultation may help with clinical support or process questions, but the reporting duty is individual and cannot be delegated or vetoed.</w:t>
      </w:r>
    </w:p>
    <w:p>
      <w:pPr>
        <w:pStyle w:val="Heading4"/>
        <w:keepNext/>
      </w:pPr>
      <w:r>
        <w:rPr/>
        <w:t>Application 2: Treatment Consultation Without a Blanket Rule</w:t>
      </w:r>
    </w:p>
    <w:p>
      <w:pPr>
        <w:pStyle w:val="CTABody"/>
      </w:pPr>
      <w:r>
        <w:rPr>
          <w:i w:val="0"/>
        </w:rPr>
        <w:t>A licensed clinician seeks input from a qualified health care professional who specializes in the client’s condition. Before sharing identifiable information, the clinician identifies the treatment purpose, confirms the recipient’s role and applicable confidentiality protections, determines the legal disclosure basis, and limits the facts to the consultation’s legitimate purpose. A signed authorization is not automatically required for every treatment consultation, but neither is colleague status a blanket permission to disclose.</w:t>
      </w:r>
    </w:p>
    <w:p>
      <w:pPr>
        <w:pStyle w:val="Heading4"/>
        <w:keepNext/>
      </w:pPr>
      <w:r>
        <w:rPr/>
        <w:t>Application 3: Consultation Cannot Repair a Material Skill Gap</w:t>
      </w:r>
    </w:p>
    <w:p>
      <w:pPr>
        <w:pStyle w:val="CTABody"/>
      </w:pPr>
      <w:r>
        <w:rPr>
          <w:i w:val="0"/>
        </w:rPr>
        <w:t>A clinician with no training in a high-risk intervention receives a one-hour consultation and wants to begin using it. The consultation may clarify next steps, but it does not establish competence. The clinician should assess whether formal training, supervision, collaboration, modification, or referral is needed before proceeding.</w:t>
      </w:r>
    </w:p>
    <w:p>
      <w:pPr>
        <w:pStyle w:val="Heading3"/>
        <w:keepNext/>
      </w:pPr>
      <w:r>
        <w:rPr/>
        <w:t>Common Exam Traps</w:t>
      </w:r>
    </w:p>
    <w:p>
      <w:pPr>
        <w:pStyle w:val="CTABody"/>
      </w:pPr>
      <w:r>
        <w:rPr>
          <w:b/>
        </w:rPr>
        <w:t xml:space="preserve">TRAP  </w:t>
      </w:r>
      <w:r>
        <w:rPr>
          <w:b/>
        </w:rPr>
        <w:t xml:space="preserve">Consultation is always the first action. </w:t>
      </w:r>
      <w:r>
        <w:rPr/>
        <w:t>Risk and a clear legal duty may require action before or alongside consultation.</w:t>
      </w:r>
    </w:p>
    <w:p>
      <w:pPr>
        <w:pStyle w:val="CTABody"/>
      </w:pPr>
      <w:r>
        <w:rPr>
          <w:b/>
        </w:rPr>
        <w:t xml:space="preserve">TRAP  </w:t>
      </w:r>
      <w:r>
        <w:rPr>
          <w:b/>
        </w:rPr>
        <w:t xml:space="preserve">Asking for help proves incompetence. </w:t>
      </w:r>
      <w:r>
        <w:rPr/>
        <w:t>Appropriate consultation often demonstrates insight and competent judgment.</w:t>
      </w:r>
    </w:p>
    <w:p>
      <w:pPr>
        <w:pStyle w:val="CTABody"/>
      </w:pPr>
      <w:r>
        <w:rPr>
          <w:b/>
        </w:rPr>
        <w:t xml:space="preserve">TRAP  </w:t>
      </w:r>
      <w:r>
        <w:rPr>
          <w:b/>
        </w:rPr>
        <w:t xml:space="preserve">The consultant becomes responsible. </w:t>
      </w:r>
      <w:r>
        <w:rPr/>
        <w:t>Responsibility changes only through a separate professional arrangement; advice alone does not transfer the case.</w:t>
      </w:r>
    </w:p>
    <w:p>
      <w:pPr>
        <w:pStyle w:val="CTABody"/>
      </w:pPr>
      <w:r>
        <w:rPr>
          <w:b/>
        </w:rPr>
        <w:t xml:space="preserve">TRAP  </w:t>
      </w:r>
      <w:r>
        <w:rPr>
          <w:b/>
        </w:rPr>
        <w:t xml:space="preserve">A signed authorization is always required. </w:t>
      </w:r>
      <w:r>
        <w:rPr/>
        <w:t>Some treatment disclosures may be permitted without authorization; the clinician must analyze the purpose, recipient, and governing law.</w:t>
      </w:r>
    </w:p>
    <w:p>
      <w:pPr>
        <w:pStyle w:val="CTABody"/>
      </w:pPr>
      <w:r>
        <w:rPr>
          <w:b/>
        </w:rPr>
        <w:t xml:space="preserve">TRAP  </w:t>
      </w:r>
      <w:r>
        <w:rPr>
          <w:b/>
        </w:rPr>
        <w:t xml:space="preserve">Any licensed colleague is an appropriate consultant. </w:t>
      </w:r>
      <w:r>
        <w:rPr/>
        <w:t>The consultant needs issue-specific expertise and a role compatible with confidentiality.</w:t>
      </w:r>
    </w:p>
    <w:p>
      <w:pPr>
        <w:pStyle w:val="CTABody"/>
      </w:pPr>
      <w:r>
        <w:rPr>
          <w:b/>
        </w:rPr>
        <w:t xml:space="preserve">TRAP  Consultation satisfies registered AMFT supervision. </w:t>
      </w:r>
      <w:r>
        <w:rPr>
          <w:b/>
        </w:rPr>
      </w:r>
      <w:r>
        <w:rPr/>
        <w:t>Required direct supervisor contact and oversight remain mandatory.</w:t>
      </w:r>
    </w:p>
    <w:p>
      <w:pPr>
        <w:pStyle w:val="CTABody"/>
      </w:pPr>
      <w:r>
        <w:rPr>
          <w:b/>
        </w:rPr>
        <w:t xml:space="preserve">TRAP  </w:t>
      </w:r>
      <w:r>
        <w:rPr>
          <w:b/>
        </w:rPr>
        <w:t xml:space="preserve">Consultation creates competence. </w:t>
      </w:r>
      <w:r>
        <w:rPr/>
        <w:t>Advice can guide a plan but cannot replace education, training, supervised skill, or referral when needed.</w:t>
      </w:r>
    </w:p>
    <w:p>
      <w:pPr>
        <w:pStyle w:val="CTABody"/>
      </w:pPr>
      <w:r>
        <w:rPr>
          <w:b/>
        </w:rPr>
        <w:t xml:space="preserve">TRAP  </w:t>
      </w:r>
      <w:r>
        <w:rPr>
          <w:b/>
        </w:rPr>
        <w:t xml:space="preserve">Documenting the consultant’s name transfers liability. </w:t>
      </w:r>
      <w:r>
        <w:rPr/>
        <w:t>Documentation should reflect the clinician’s own analysis and action; a name neither transfers nor eliminates responsibility.</w:t>
      </w:r>
    </w:p>
    <w:p>
      <w:pPr>
        <w:pStyle w:val="CTABody"/>
      </w:pPr>
      <w:r>
        <w:rPr>
          <w:b/>
        </w:rPr>
        <w:t xml:space="preserve">TRAP  </w:t>
      </w:r>
      <w:r>
        <w:rPr>
          <w:b/>
        </w:rPr>
        <w:t xml:space="preserve">More disclosure produces better advice. </w:t>
      </w:r>
      <w:r>
        <w:rPr/>
        <w:t>Unnecessary identifiers increase confidentiality risk without necessarily improving consultation.</w:t>
      </w:r>
    </w:p>
    <w:p>
      <w:pPr>
        <w:pStyle w:val="CTABody"/>
      </w:pPr>
      <w:r>
        <w:rPr>
          <w:b/>
        </w:rPr>
        <w:t xml:space="preserve">TRAP  </w:t>
      </w:r>
      <w:r>
        <w:rPr>
          <w:b/>
        </w:rPr>
        <w:t xml:space="preserve">Consultation guarantees the correct answer. </w:t>
      </w:r>
      <w:r>
        <w:rPr/>
        <w:t>Advice is evidence to evaluate, not a liability shield or substitute for judgment.</w:t>
      </w:r>
    </w:p>
    <w:p>
      <w:pPr>
        <w:pStyle w:val="Heading3"/>
        <w:keepNext/>
      </w:pPr>
      <w:r>
        <w:rPr/>
        <w:t>Chapter Summary</w:t>
      </w:r>
    </w:p>
    <w:p>
      <w:pPr>
        <w:pStyle w:val="CTABody"/>
      </w:pPr>
      <w:r>
        <w:rPr>
          <w:i w:val="0"/>
        </w:rPr>
        <w:t>Consultation is one method of professional assistance. It is appropriate when focused, qualified input can improve a clinical, ethical, legal, cultural, technological, or practice decision. The clinician must first assess immediate risk and controlling duties; select a resource that matches the actual gap; protect confidentiality; evaluate advice independently; take proportionate action; and document significant reasoning.</w:t>
      </w:r>
    </w:p>
    <w:p>
      <w:pPr>
        <w:pStyle w:val="CTABody"/>
      </w:pPr>
      <w:r>
        <w:rPr>
          <w:i w:val="0"/>
        </w:rPr>
        <w:t>California law disciplines incompetence, practice beyond competence, confidentiality failures, and inadequate records. The BBS examination outlines separately test the situations that indicate a need for professional assistance or consultation. Strong exam answers integrate both: obey the controlling law, obtain the right help, and remain accountable.</w:t>
      </w:r>
    </w:p>
    <w:p>
      <w:r>
        <w:br w:type="page"/>
      </w:r>
    </w:p>
    <w:p>
      <w:pPr>
        <w:pStyle w:val="CTAChapterNumber"/>
        <w:spacing w:before="160"/>
      </w:pPr>
      <w:r>
        <w:t>CHAPTER 5</w:t>
      </w:r>
    </w:p>
    <w:p>
      <w:pPr>
        <w:pStyle w:val="CTAChapterTitle"/>
        <w:pBdr>
          <w:bottom w:val="single" w:sz="18" w:space="6" w:color="149B9E"/>
        </w:pBdr>
      </w:pPr>
      <w:r>
        <w:t>Clinical Supervision, Feedback, and Accountability</w:t>
      </w:r>
    </w:p>
    <w:p>
      <w:pPr>
        <w:pStyle w:val="CTABody"/>
        <w:spacing w:before="120" w:after="120"/>
        <w:ind w:left="230" w:right="144"/>
        <w:shd w:fill="EAF6F6"/>
        <w:pBdr>
          <w:left w:val="single" w:sz="18" w:space="5" w:color="149B9E"/>
        </w:pBdr>
      </w:pPr>
      <w:r>
        <w:rPr>
          <w:b/>
        </w:rPr>
        <w:t xml:space="preserve">BIG IDEA  </w:t>
      </w:r>
      <w:r>
        <w:rPr/>
        <w:t>Clinical supervision is both developmental and protective. In California supervised practice, the supervisor has statutory responsibility for and control of service quality, while the supervisee remains accountable for truthful disclosure, lawful conduct, active participation, and follow-through.</w:t>
      </w:r>
    </w:p>
    <w:p>
      <w:pPr>
        <w:pStyle w:val="Heading3"/>
        <w:keepNext/>
      </w:pPr>
      <w:r>
        <w:rPr/>
        <w:t>Learning Objectives</w:t>
      </w:r>
    </w:p>
    <w:p>
      <w:pPr>
        <w:pStyle w:val="CTABody"/>
        <w:ind w:left="346" w:hanging="346"/>
      </w:pPr>
      <w:r>
        <w:rPr>
          <w:b/>
        </w:rPr>
        <w:t xml:space="preserve">1.  </w:t>
      </w:r>
      <w:r>
        <w:t>Define clinical supervision under the current California BBS framework.</w:t>
      </w:r>
    </w:p>
    <w:p>
      <w:pPr>
        <w:pStyle w:val="CTABody"/>
        <w:ind w:left="346" w:hanging="346"/>
      </w:pPr>
      <w:r>
        <w:rPr>
          <w:b/>
        </w:rPr>
        <w:t xml:space="preserve">2.  </w:t>
      </w:r>
      <w:r>
        <w:t>Distinguish required supervision from consultation, peer discussion, mentorship, and employment management.</w:t>
      </w:r>
    </w:p>
    <w:p>
      <w:pPr>
        <w:pStyle w:val="CTABody"/>
        <w:ind w:left="346" w:hanging="346"/>
      </w:pPr>
      <w:r>
        <w:rPr>
          <w:b/>
        </w:rPr>
        <w:t xml:space="preserve">3.  </w:t>
      </w:r>
      <w:r>
        <w:t>Identify the supervisor’s and supervisee’s complementary responsibilities for client protection and professional development.</w:t>
      </w:r>
    </w:p>
    <w:p>
      <w:pPr>
        <w:pStyle w:val="CTABody"/>
        <w:ind w:left="346" w:hanging="346"/>
      </w:pPr>
      <w:r>
        <w:rPr>
          <w:b/>
        </w:rPr>
        <w:t xml:space="preserve">4.  </w:t>
      </w:r>
      <w:r>
        <w:t>Apply current rules concerning supervision agreements, supervisory plans, assessments, direct supervisor contact, videoconferencing, records, and observation.</w:t>
      </w:r>
    </w:p>
    <w:p>
      <w:pPr>
        <w:pStyle w:val="CTABody"/>
        <w:ind w:left="346" w:hanging="346"/>
      </w:pPr>
      <w:r>
        <w:rPr>
          <w:b/>
        </w:rPr>
        <w:t xml:space="preserve">5.  </w:t>
      </w:r>
      <w:r>
        <w:t>Respond constructively to feedback, remediation, uncertainty, mistakes, and questionable supervisory direction.</w:t>
      </w:r>
    </w:p>
    <w:p>
      <w:pPr>
        <w:pStyle w:val="CTABody"/>
        <w:ind w:left="346" w:hanging="346"/>
      </w:pPr>
      <w:r>
        <w:rPr>
          <w:b/>
        </w:rPr>
        <w:t xml:space="preserve">6.  </w:t>
      </w:r>
      <w:r>
        <w:t>Select the safest and most proportionate response when supervision is unavailable, inadequate, or outside the supervisor’s competence.</w:t>
      </w:r>
    </w:p>
    <w:p>
      <w:pPr>
        <w:pStyle w:val="Heading3"/>
        <w:keepNext/>
      </w:pPr>
      <w:r>
        <w:rPr/>
        <w:t>Why This Topic Matters</w:t>
      </w:r>
    </w:p>
    <w:p>
      <w:pPr>
        <w:pStyle w:val="CTABody"/>
      </w:pPr>
      <w:r>
        <w:rPr/>
        <w:t>Prelicensed clinicians provide real services to real clients while developing professional judgment. Supervision is therefore not a ceremonial meeting or a place to obtain signatures. It is a legal and clinical structure for monitoring care, correcting risk, developing competence, and deciding whether the supervisee’s work remains appropriate for the client, site, and level of training.</w:t>
      </w:r>
    </w:p>
    <w:p>
      <w:pPr>
        <w:pStyle w:val="CTABody"/>
      </w:pPr>
      <w:r>
        <w:rPr/>
        <w:t>On the California LMFT Law and Ethics Examination, supervision questions often test order of operations: protect the client first, identify the governing legal rule, disclose material facts accurately, use the supervisory structure, and select a proportionate response rather than either blind obedience or impulsive defiance.</w:t>
      </w:r>
    </w:p>
    <w:p>
      <w:pPr>
        <w:pStyle w:val="Heading3"/>
        <w:keepNext/>
      </w:pPr>
      <w:r>
        <w:rPr/>
        <w:t>California Legal and Examination Framework</w:t>
      </w:r>
    </w:p>
    <w:p>
      <w:pPr>
        <w:pStyle w:val="CTABody"/>
      </w:pPr>
      <w:r>
        <w:rPr/>
        <w:t>California’s LMFT supervision provisions apply to registered AMFTs and MFT trainees. The current framework emphasizes responsibility for and control of service quality, direct supervisor contact, lawful practice, feedback, record review, individualized planning, and assessment of the supervisee’s strengths and limitations. [Bus. &amp; Prof. Code §§ 4980.43.1–4980.43.4; 16 CCR §§ 1833–1834]</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t>LMFT-Track Status</w:t>
            </w:r>
            <w:r>
              <w:rPr>
                <w:b/>
                <w:color w:val="FFFFFF"/>
              </w:rPr>
            </w:r>
          </w:p>
        </w:tc>
        <w:tc>
          <w:tcPr>
            <w:tcW w:type="dxa" w:w="5023"/>
            <w:vAlign w:val="center"/>
            <w:tcMar>
              <w:top w:w="80" w:type="dxa"/>
              <w:start w:w="100" w:type="dxa"/>
              <w:bottom w:w="80" w:type="dxa"/>
              <w:end w:w="100" w:type="dxa"/>
            </w:tcMar>
            <w:shd w:fill="102A43"/>
          </w:tcPr>
          <w:p>
            <w:pPr>
              <w:pStyle w:val="CTABody"/>
              <w:spacing w:after="40"/>
            </w:pPr>
            <w:r>
              <w:rPr>
                <w:b/>
                <w:color w:val="FFFFFF"/>
              </w:rPr>
              <w:t>Primary Supervision Authorities</w:t>
            </w:r>
            <w:r>
              <w:rPr>
                <w:b/>
                <w:color w:val="FFFFFF"/>
              </w:rPr>
            </w:r>
          </w:p>
        </w:tc>
      </w:tr>
      <w:tr>
        <w:trPr>
          <w:cantSplit w:val="1"/>
        </w:trPr>
        <w:tc>
          <w:tcPr>
            <w:tcW w:type="dxa" w:w="5023"/>
            <w:vAlign w:val="center"/>
            <w:tcMar>
              <w:top w:w="80" w:type="dxa"/>
              <w:start w:w="100" w:type="dxa"/>
              <w:bottom w:w="80" w:type="dxa"/>
              <w:end w:w="100" w:type="dxa"/>
            </w:tcMar>
          </w:tcPr>
          <w:p>
            <w:pPr>
              <w:pStyle w:val="CTABody"/>
              <w:spacing w:after="40"/>
            </w:pPr>
            <w:r>
              <w:t>Registered AMFT</w:t>
            </w:r>
            <w:r/>
          </w:p>
        </w:tc>
        <w:tc>
          <w:tcPr>
            <w:tcW w:type="dxa" w:w="5023"/>
            <w:vAlign w:val="center"/>
            <w:tcMar>
              <w:top w:w="80" w:type="dxa"/>
              <w:start w:w="100" w:type="dxa"/>
              <w:bottom w:w="80" w:type="dxa"/>
              <w:end w:w="100" w:type="dxa"/>
            </w:tcMar>
          </w:tcPr>
          <w:p>
            <w:pPr>
              <w:pStyle w:val="CTABody"/>
              <w:spacing w:after="40"/>
            </w:pPr>
            <w:r>
              <w:t>Bus. &amp; Prof. Code §§ 4980.43.1–4980.43.4; 16 CCR §§ 1833, 1833.1, 1833.1.5, and 1834.</w:t>
            </w:r>
            <w:r/>
          </w:p>
        </w:tc>
      </w:tr>
      <w:tr>
        <w:trPr>
          <w:cantSplit w:val="1"/>
        </w:trPr>
        <w:tc>
          <w:tcPr>
            <w:tcW w:type="dxa" w:w="5023"/>
            <w:vAlign w:val="center"/>
            <w:tcMar>
              <w:top w:w="80" w:type="dxa"/>
              <w:start w:w="100" w:type="dxa"/>
              <w:bottom w:w="80" w:type="dxa"/>
              <w:end w:w="100" w:type="dxa"/>
            </w:tcMar>
            <w:shd w:fill="F4F6F8"/>
          </w:tcPr>
          <w:p>
            <w:pPr>
              <w:pStyle w:val="CTABody"/>
              <w:spacing w:after="40"/>
            </w:pPr>
            <w:r>
              <w:t>MFT Trainee</w:t>
            </w:r>
            <w:r/>
          </w:p>
        </w:tc>
        <w:tc>
          <w:tcPr>
            <w:tcW w:type="dxa" w:w="5023"/>
            <w:vAlign w:val="center"/>
            <w:tcMar>
              <w:top w:w="80" w:type="dxa"/>
              <w:start w:w="100" w:type="dxa"/>
              <w:bottom w:w="80" w:type="dxa"/>
              <w:end w:w="100" w:type="dxa"/>
            </w:tcMar>
            <w:shd w:fill="F4F6F8"/>
          </w:tcPr>
          <w:p>
            <w:pPr>
              <w:pStyle w:val="CTABody"/>
              <w:spacing w:after="40"/>
            </w:pPr>
            <w:r>
              <w:t>Bus. &amp; Prof. Code §§ 4980.42, 4980.43.1–4980.43.4; 16 CCR §§ 1833, 1833.1, 1833.1.5, and 1834.</w:t>
            </w:r>
            <w:r/>
          </w:p>
        </w:tc>
      </w:tr>
    </w:tbl>
    <w:p>
      <w:pPr>
        <w:spacing w:after="20"/>
      </w:pPr>
    </w:p>
    <w:p>
      <w:pPr>
        <w:pStyle w:val="CTABody"/>
        <w:spacing w:before="120" w:after="120"/>
        <w:ind w:left="230" w:right="144"/>
        <w:shd w:fill="EAF6F6"/>
        <w:pBdr>
          <w:left w:val="single" w:sz="18" w:space="5" w:color="149B9E"/>
        </w:pBdr>
      </w:pPr>
      <w:r>
        <w:rPr>
          <w:b/>
        </w:rPr>
        <w:t xml:space="preserve">EXAM DISTINCTION  </w:t>
      </w:r>
      <w:r>
        <w:rPr/>
        <w:t>A supervision question may contain both a legal minimum and a clinical-risk problem. Meeting the minimum number of supervision units does not prove that the amount or type of oversight is adequate for a complex or deteriorating case.</w:t>
      </w:r>
    </w:p>
    <w:p>
      <w:pPr>
        <w:pStyle w:val="Heading3"/>
        <w:keepNext/>
      </w:pPr>
      <w:r>
        <w:rPr/>
        <w:t>1. What Clinical Supervision Is</w:t>
      </w:r>
    </w:p>
    <w:p>
      <w:pPr>
        <w:pStyle w:val="CTABody"/>
      </w:pPr>
      <w:r>
        <w:rPr/>
        <w:t>For BBS-supervised practice, supervision means responsibility for, and control of, the quality of mental health and related services provided by the supervisee. This definition is stronger than “being available for advice.” It places the supervisor in an active oversight role.</w:t>
      </w:r>
    </w:p>
    <w:p>
      <w:pPr>
        <w:pStyle w:val="ListBullet"/>
      </w:pPr>
      <w:r>
        <w:t>The supervisor evaluates the supervisee’s assessment, diagnosis, treatment decisions, documentation, risk management, and professional behavior.</w:t>
      </w:r>
    </w:p>
    <w:p>
      <w:pPr>
        <w:pStyle w:val="ListBullet"/>
      </w:pPr>
      <w:r>
        <w:t>The supervisor provides regular feedback and adjusts oversight to the supervisee’s strengths, limitations, assignments, clients, and setting.</w:t>
      </w:r>
    </w:p>
    <w:p>
      <w:pPr>
        <w:pStyle w:val="ListBullet"/>
      </w:pPr>
      <w:r>
        <w:t>The supervisee prepares, presents facts accurately, identifies uncertainty, follows lawful direction, and completes corrective action.</w:t>
      </w:r>
    </w:p>
    <w:p>
      <w:pPr>
        <w:pStyle w:val="ListBullet"/>
      </w:pPr>
      <w:r>
        <w:t>Both parties use supervision to protect clients and develop competent practice.</w:t>
      </w:r>
    </w:p>
    <w:p>
      <w:pPr>
        <w:pStyle w:val="Heading4"/>
        <w:keepNext/>
      </w:pPr>
      <w:r>
        <w:rPr/>
        <w:t>What Supervision Is Not</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Resource</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Primary Function</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Why It Is Not BBS Supervision</w:t>
            </w:r>
          </w:p>
        </w:tc>
      </w:tr>
      <w:tr>
        <w:trPr>
          <w:cantSplit w:val="1"/>
        </w:trPr>
        <w:tc>
          <w:tcPr>
            <w:tcW w:type="dxa" w:w="3349"/>
            <w:vAlign w:val="center"/>
            <w:tcMar>
              <w:top w:w="80" w:type="dxa"/>
              <w:start w:w="100" w:type="dxa"/>
              <w:bottom w:w="80" w:type="dxa"/>
              <w:end w:w="100" w:type="dxa"/>
            </w:tcMar>
          </w:tcPr>
          <w:p>
            <w:pPr>
              <w:pStyle w:val="CTABody"/>
              <w:spacing w:after="40"/>
            </w:pPr>
            <w:r/>
            <w:r>
              <w:t>Consultation</w:t>
            </w:r>
          </w:p>
        </w:tc>
        <w:tc>
          <w:tcPr>
            <w:tcW w:type="dxa" w:w="3349"/>
            <w:vAlign w:val="center"/>
            <w:tcMar>
              <w:top w:w="80" w:type="dxa"/>
              <w:start w:w="100" w:type="dxa"/>
              <w:bottom w:w="80" w:type="dxa"/>
              <w:end w:w="100" w:type="dxa"/>
            </w:tcMar>
          </w:tcPr>
          <w:p>
            <w:pPr>
              <w:pStyle w:val="CTABody"/>
              <w:spacing w:after="40"/>
            </w:pPr>
            <w:r/>
            <w:r>
              <w:t>Adds focused expertise or another perspective.</w:t>
            </w:r>
          </w:p>
        </w:tc>
        <w:tc>
          <w:tcPr>
            <w:tcW w:type="dxa" w:w="3348"/>
            <w:vAlign w:val="center"/>
            <w:tcMar>
              <w:top w:w="80" w:type="dxa"/>
              <w:start w:w="100" w:type="dxa"/>
              <w:bottom w:w="80" w:type="dxa"/>
              <w:end w:w="100" w:type="dxa"/>
            </w:tcMar>
          </w:tcPr>
          <w:p>
            <w:pPr>
              <w:pStyle w:val="CTABody"/>
              <w:spacing w:after="40"/>
            </w:pPr>
            <w:r/>
            <w:r>
              <w:t>The consultant generally does not assume statutory control of service quality; consultation or peer discussion does not count as supervised experience.</w:t>
            </w:r>
          </w:p>
        </w:tc>
      </w:tr>
      <w:tr>
        <w:trPr>
          <w:cantSplit w:val="1"/>
        </w:trPr>
        <w:tc>
          <w:tcPr>
            <w:tcW w:type="dxa" w:w="3349"/>
            <w:vAlign w:val="center"/>
            <w:tcMar>
              <w:top w:w="80" w:type="dxa"/>
              <w:start w:w="100" w:type="dxa"/>
              <w:bottom w:w="80" w:type="dxa"/>
              <w:end w:w="100" w:type="dxa"/>
            </w:tcMar>
            <w:shd w:fill="F4F6F8"/>
          </w:tcPr>
          <w:p>
            <w:pPr>
              <w:pStyle w:val="CTABody"/>
              <w:spacing w:after="40"/>
            </w:pPr>
            <w:r/>
            <w:r>
              <w:t>Peer discussion</w:t>
            </w:r>
          </w:p>
        </w:tc>
        <w:tc>
          <w:tcPr>
            <w:tcW w:type="dxa" w:w="3349"/>
            <w:vAlign w:val="center"/>
            <w:tcMar>
              <w:top w:w="80" w:type="dxa"/>
              <w:start w:w="100" w:type="dxa"/>
              <w:bottom w:w="80" w:type="dxa"/>
              <w:end w:w="100" w:type="dxa"/>
            </w:tcMar>
            <w:shd w:fill="F4F6F8"/>
          </w:tcPr>
          <w:p>
            <w:pPr>
              <w:pStyle w:val="CTABody"/>
              <w:spacing w:after="40"/>
            </w:pPr>
            <w:r/>
            <w:r>
              <w:t>Mutual exchange among colleagues.</w:t>
            </w:r>
          </w:p>
        </w:tc>
        <w:tc>
          <w:tcPr>
            <w:tcW w:type="dxa" w:w="3348"/>
            <w:vAlign w:val="center"/>
            <w:tcMar>
              <w:top w:w="80" w:type="dxa"/>
              <w:start w:w="100" w:type="dxa"/>
              <w:bottom w:w="80" w:type="dxa"/>
              <w:end w:w="100" w:type="dxa"/>
            </w:tcMar>
            <w:shd w:fill="F4F6F8"/>
          </w:tcPr>
          <w:p>
            <w:pPr>
              <w:pStyle w:val="CTABody"/>
              <w:spacing w:after="40"/>
            </w:pPr>
            <w:r/>
            <w:r>
              <w:t>Peers may be helpful but do not automatically have authority, evaluation duties, required qualifications, or responsibility for the supervisee’s work.</w:t>
            </w:r>
          </w:p>
        </w:tc>
      </w:tr>
      <w:tr>
        <w:trPr>
          <w:cantSplit w:val="1"/>
        </w:trPr>
        <w:tc>
          <w:tcPr>
            <w:tcW w:type="dxa" w:w="3349"/>
            <w:vAlign w:val="center"/>
            <w:tcMar>
              <w:top w:w="80" w:type="dxa"/>
              <w:start w:w="100" w:type="dxa"/>
              <w:bottom w:w="80" w:type="dxa"/>
              <w:end w:w="100" w:type="dxa"/>
            </w:tcMar>
          </w:tcPr>
          <w:p>
            <w:pPr>
              <w:pStyle w:val="CTABody"/>
              <w:spacing w:after="40"/>
            </w:pPr>
            <w:r/>
            <w:r>
              <w:t>Mentorship</w:t>
            </w:r>
          </w:p>
        </w:tc>
        <w:tc>
          <w:tcPr>
            <w:tcW w:type="dxa" w:w="3349"/>
            <w:vAlign w:val="center"/>
            <w:tcMar>
              <w:top w:w="80" w:type="dxa"/>
              <w:start w:w="100" w:type="dxa"/>
              <w:bottom w:w="80" w:type="dxa"/>
              <w:end w:w="100" w:type="dxa"/>
            </w:tcMar>
          </w:tcPr>
          <w:p>
            <w:pPr>
              <w:pStyle w:val="CTABody"/>
              <w:spacing w:after="40"/>
            </w:pPr>
            <w:r/>
            <w:r>
              <w:t>Supports career or professional development.</w:t>
            </w:r>
          </w:p>
        </w:tc>
        <w:tc>
          <w:tcPr>
            <w:tcW w:type="dxa" w:w="3348"/>
            <w:vAlign w:val="center"/>
            <w:tcMar>
              <w:top w:w="80" w:type="dxa"/>
              <w:start w:w="100" w:type="dxa"/>
              <w:bottom w:w="80" w:type="dxa"/>
              <w:end w:w="100" w:type="dxa"/>
            </w:tcMar>
          </w:tcPr>
          <w:p>
            <w:pPr>
              <w:pStyle w:val="CTABody"/>
              <w:spacing w:after="40"/>
            </w:pPr>
            <w:r/>
            <w:r>
              <w:t>Mentorship may be informal and does not satisfy required direct supervisor contact.</w:t>
            </w:r>
          </w:p>
        </w:tc>
      </w:tr>
      <w:tr>
        <w:trPr>
          <w:cantSplit w:val="1"/>
        </w:trPr>
        <w:tc>
          <w:tcPr>
            <w:tcW w:type="dxa" w:w="3349"/>
            <w:vAlign w:val="center"/>
            <w:tcMar>
              <w:top w:w="80" w:type="dxa"/>
              <w:start w:w="100" w:type="dxa"/>
              <w:bottom w:w="80" w:type="dxa"/>
              <w:end w:w="100" w:type="dxa"/>
            </w:tcMar>
            <w:shd w:fill="F4F6F8"/>
          </w:tcPr>
          <w:p>
            <w:pPr>
              <w:pStyle w:val="CTABody"/>
              <w:spacing w:after="40"/>
            </w:pPr>
            <w:r/>
            <w:r>
              <w:t>Employment management</w:t>
            </w:r>
          </w:p>
        </w:tc>
        <w:tc>
          <w:tcPr>
            <w:tcW w:type="dxa" w:w="3349"/>
            <w:vAlign w:val="center"/>
            <w:tcMar>
              <w:top w:w="80" w:type="dxa"/>
              <w:start w:w="100" w:type="dxa"/>
              <w:bottom w:w="80" w:type="dxa"/>
              <w:end w:w="100" w:type="dxa"/>
            </w:tcMar>
            <w:shd w:fill="F4F6F8"/>
          </w:tcPr>
          <w:p>
            <w:pPr>
              <w:pStyle w:val="CTABody"/>
              <w:spacing w:after="40"/>
            </w:pPr>
            <w:r/>
            <w:r>
              <w:t>Addresses scheduling, productivity, policies, or personnel matters.</w:t>
            </w:r>
          </w:p>
        </w:tc>
        <w:tc>
          <w:tcPr>
            <w:tcW w:type="dxa" w:w="3348"/>
            <w:vAlign w:val="center"/>
            <w:tcMar>
              <w:top w:w="80" w:type="dxa"/>
              <w:start w:w="100" w:type="dxa"/>
              <w:bottom w:w="80" w:type="dxa"/>
              <w:end w:w="100" w:type="dxa"/>
            </w:tcMar>
            <w:shd w:fill="F4F6F8"/>
          </w:tcPr>
          <w:p>
            <w:pPr>
              <w:pStyle w:val="CTABody"/>
              <w:spacing w:after="40"/>
            </w:pPr>
            <w:r/>
            <w:r>
              <w:t>A manager may not be a qualified clinical supervisor, and employment authority alone does not create clinical supervision.</w:t>
            </w:r>
          </w:p>
        </w:tc>
      </w:tr>
      <w:tr>
        <w:trPr>
          <w:cantSplit w:val="1"/>
        </w:trPr>
        <w:tc>
          <w:tcPr>
            <w:tcW w:type="dxa" w:w="3349"/>
            <w:vAlign w:val="center"/>
            <w:tcMar>
              <w:top w:w="80" w:type="dxa"/>
              <w:start w:w="100" w:type="dxa"/>
              <w:bottom w:w="80" w:type="dxa"/>
              <w:end w:w="100" w:type="dxa"/>
            </w:tcMar>
          </w:tcPr>
          <w:p>
            <w:pPr>
              <w:pStyle w:val="CTABody"/>
              <w:spacing w:after="40"/>
            </w:pPr>
            <w:r/>
            <w:r>
              <w:t>Training</w:t>
            </w:r>
          </w:p>
        </w:tc>
        <w:tc>
          <w:tcPr>
            <w:tcW w:type="dxa" w:w="3349"/>
            <w:vAlign w:val="center"/>
            <w:tcMar>
              <w:top w:w="80" w:type="dxa"/>
              <w:start w:w="100" w:type="dxa"/>
              <w:bottom w:w="80" w:type="dxa"/>
              <w:end w:w="100" w:type="dxa"/>
            </w:tcMar>
          </w:tcPr>
          <w:p>
            <w:pPr>
              <w:pStyle w:val="CTABody"/>
              <w:spacing w:after="40"/>
            </w:pPr>
            <w:r/>
            <w:r>
              <w:t>Builds knowledge or skill.</w:t>
            </w:r>
          </w:p>
        </w:tc>
        <w:tc>
          <w:tcPr>
            <w:tcW w:type="dxa" w:w="3348"/>
            <w:vAlign w:val="center"/>
            <w:tcMar>
              <w:top w:w="80" w:type="dxa"/>
              <w:start w:w="100" w:type="dxa"/>
              <w:bottom w:w="80" w:type="dxa"/>
              <w:end w:w="100" w:type="dxa"/>
            </w:tcMar>
          </w:tcPr>
          <w:p>
            <w:pPr>
              <w:pStyle w:val="CTABody"/>
              <w:spacing w:after="40"/>
            </w:pPr>
            <w:r/>
            <w:r>
              <w:t>Course attendance does not replace case-specific oversight and does not automatically establish competence.</w:t>
            </w:r>
          </w:p>
        </w:tc>
      </w:tr>
    </w:tbl>
    <w:p>
      <w:pPr>
        <w:spacing w:after="20"/>
      </w:pPr>
    </w:p>
    <w:p>
      <w:pPr>
        <w:pStyle w:val="Heading3"/>
        <w:keepNext/>
      </w:pPr>
      <w:r>
        <w:rPr/>
        <w:t>2. Supervisor Qualifications and Fitness</w:t>
      </w:r>
    </w:p>
    <w:p>
      <w:pPr>
        <w:pStyle w:val="CTABody"/>
      </w:pPr>
      <w:r>
        <w:rPr/>
        <w:t>A supervisor must be authorized and qualified for the profession and clinical work being supervised. The current BBS framework generally requires a current active California license in good standing, qualifying licensure and practice experience, required supervision training or continuing professional development, knowledge of supervision law, and competence in the clinical areas and techniques being supervised.</w:t>
      </w:r>
    </w:p>
    <w:p>
      <w:pPr>
        <w:pStyle w:val="ListBullet"/>
      </w:pPr>
      <w:r>
        <w:t>The supervisor must maintain an active license that is not under suspension or probation and disclose a lapse or disciplinary action that affects the right to supervise.</w:t>
      </w:r>
    </w:p>
    <w:p>
      <w:pPr>
        <w:pStyle w:val="ListBullet"/>
      </w:pPr>
      <w:r>
        <w:t>The supervisor must be competent in the profession and in the clinical practice areas and techniques being supervised.</w:t>
      </w:r>
    </w:p>
    <w:p>
      <w:pPr>
        <w:pStyle w:val="ListBullet"/>
      </w:pPr>
      <w:r>
        <w:t>A one-time Supervisor Self-Assessment Report is due within 60 days after first beginning supervision in California.</w:t>
      </w:r>
    </w:p>
    <w:p>
      <w:pPr>
        <w:pStyle w:val="ListBullet"/>
      </w:pPr>
      <w:r>
        <w:t>Certain relationships are prohibited or inappropriate, including having provided therapy to the supervisee or having a personal, family, business, or professional relationship that undermines supervisory authority or effectiveness.</w:t>
      </w:r>
    </w:p>
    <w:p>
      <w:pPr>
        <w:pStyle w:val="CTABody"/>
        <w:spacing w:before="120" w:after="120"/>
        <w:ind w:left="230" w:right="144"/>
        <w:shd w:fill="EAF6F6"/>
        <w:pBdr>
          <w:left w:val="single" w:sz="18" w:space="5" w:color="149B9E"/>
        </w:pBdr>
      </w:pPr>
      <w:r>
        <w:rPr>
          <w:b/>
        </w:rPr>
        <w:t xml:space="preserve">COMMON TRAP  </w:t>
      </w:r>
      <w:r>
        <w:rPr/>
        <w:t>A highly experienced clinician may still be unqualified to supervise a specialized service, an unfamiliar profession, or an intervention outside the supervisor’s own competence.</w:t>
      </w:r>
    </w:p>
    <w:p>
      <w:pPr>
        <w:pStyle w:val="Heading3"/>
        <w:keepNext/>
      </w:pPr>
      <w:r>
        <w:rPr/>
        <w:t>3. Required Agreement, Plan, and Evaluations</w:t>
      </w:r>
    </w:p>
    <w:p>
      <w:pPr>
        <w:pStyle w:val="CTABody"/>
      </w:pPr>
      <w:r>
        <w:rPr/>
        <w:t>For supervisory relationships beginning on or after January 1, 2022, the supervisor and supervisee use the current BBS Supervision Agreement. The agreement and its Supervisory Plan must be completed within 60 days of commencing supervision. The plan is collaborative and should describe meaningful goals and objectives—not merely repeat a generic form.</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Requirement</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Timing / Purpose</w:t>
            </w:r>
          </w:p>
        </w:tc>
      </w:tr>
      <w:tr>
        <w:trPr>
          <w:cantSplit w:val="1"/>
        </w:trPr>
        <w:tc>
          <w:tcPr>
            <w:tcW w:type="dxa" w:w="5023"/>
            <w:vAlign w:val="center"/>
            <w:tcMar>
              <w:top w:w="80" w:type="dxa"/>
              <w:start w:w="100" w:type="dxa"/>
              <w:bottom w:w="80" w:type="dxa"/>
              <w:end w:w="100" w:type="dxa"/>
            </w:tcMar>
          </w:tcPr>
          <w:p>
            <w:pPr>
              <w:pStyle w:val="CTABody"/>
              <w:spacing w:after="40"/>
            </w:pPr>
            <w:r/>
            <w:r>
              <w:t>Supervision Agreement</w:t>
            </w:r>
          </w:p>
        </w:tc>
        <w:tc>
          <w:tcPr>
            <w:tcW w:type="dxa" w:w="5023"/>
            <w:vAlign w:val="center"/>
            <w:tcMar>
              <w:top w:w="80" w:type="dxa"/>
              <w:start w:w="100" w:type="dxa"/>
              <w:bottom w:w="80" w:type="dxa"/>
              <w:end w:w="100" w:type="dxa"/>
            </w:tcMar>
          </w:tcPr>
          <w:p>
            <w:pPr>
              <w:pStyle w:val="CTABody"/>
              <w:spacing w:after="40"/>
            </w:pPr>
            <w:r/>
            <w:r>
              <w:t>Signed within 60 days; documents qualifications, legal responsibilities, setting conditions, and mutual acknowledgments.</w:t>
            </w:r>
          </w:p>
        </w:tc>
      </w:tr>
      <w:tr>
        <w:trPr>
          <w:cantSplit w:val="1"/>
        </w:trPr>
        <w:tc>
          <w:tcPr>
            <w:tcW w:type="dxa" w:w="5023"/>
            <w:vAlign w:val="center"/>
            <w:tcMar>
              <w:top w:w="80" w:type="dxa"/>
              <w:start w:w="100" w:type="dxa"/>
              <w:bottom w:w="80" w:type="dxa"/>
              <w:end w:w="100" w:type="dxa"/>
            </w:tcMar>
            <w:shd w:fill="F4F6F8"/>
          </w:tcPr>
          <w:p>
            <w:pPr>
              <w:pStyle w:val="CTABody"/>
              <w:spacing w:after="40"/>
            </w:pPr>
            <w:r/>
            <w:r>
              <w:t>Supervisory Plan</w:t>
            </w:r>
          </w:p>
        </w:tc>
        <w:tc>
          <w:tcPr>
            <w:tcW w:type="dxa" w:w="5023"/>
            <w:vAlign w:val="center"/>
            <w:tcMar>
              <w:top w:w="80" w:type="dxa"/>
              <w:start w:w="100" w:type="dxa"/>
              <w:bottom w:w="80" w:type="dxa"/>
              <w:end w:w="100" w:type="dxa"/>
            </w:tcMar>
            <w:shd w:fill="F4F6F8"/>
          </w:tcPr>
          <w:p>
            <w:pPr>
              <w:pStyle w:val="CTABody"/>
              <w:spacing w:after="40"/>
            </w:pPr>
            <w:r/>
            <w:r>
              <w:t>Collaboratively developed within 60 days; identifies goals and objectives suited to the supervisee’s work and developmental needs.</w:t>
            </w:r>
          </w:p>
        </w:tc>
      </w:tr>
      <w:tr>
        <w:trPr>
          <w:cantSplit w:val="1"/>
        </w:trPr>
        <w:tc>
          <w:tcPr>
            <w:tcW w:type="dxa" w:w="5023"/>
            <w:vAlign w:val="center"/>
            <w:tcMar>
              <w:top w:w="80" w:type="dxa"/>
              <w:start w:w="100" w:type="dxa"/>
              <w:bottom w:w="80" w:type="dxa"/>
              <w:end w:w="100" w:type="dxa"/>
            </w:tcMar>
          </w:tcPr>
          <w:p>
            <w:pPr>
              <w:pStyle w:val="CTABody"/>
              <w:spacing w:after="40"/>
            </w:pPr>
            <w:r/>
            <w:r>
              <w:t>Ongoing assessment</w:t>
            </w:r>
          </w:p>
        </w:tc>
        <w:tc>
          <w:tcPr>
            <w:tcW w:type="dxa" w:w="5023"/>
            <w:vAlign w:val="center"/>
            <w:tcMar>
              <w:top w:w="80" w:type="dxa"/>
              <w:start w:w="100" w:type="dxa"/>
              <w:bottom w:w="80" w:type="dxa"/>
              <w:end w:w="100" w:type="dxa"/>
            </w:tcMar>
          </w:tcPr>
          <w:p>
            <w:pPr>
              <w:pStyle w:val="CTABody"/>
              <w:spacing w:after="40"/>
            </w:pPr>
            <w:r/>
            <w:r>
              <w:t>Supervisor assesses strengths and limitations at least annually and gives a copy to the supervisee.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Completion / termination assessment</w:t>
            </w:r>
          </w:p>
        </w:tc>
        <w:tc>
          <w:tcPr>
            <w:tcW w:type="dxa" w:w="5023"/>
            <w:vAlign w:val="center"/>
            <w:tcMar>
              <w:top w:w="80" w:type="dxa"/>
              <w:start w:w="100" w:type="dxa"/>
              <w:bottom w:w="80" w:type="dxa"/>
              <w:end w:w="100" w:type="dxa"/>
            </w:tcMar>
            <w:shd w:fill="F4F6F8"/>
          </w:tcPr>
          <w:p>
            <w:pPr>
              <w:pStyle w:val="CTABody"/>
              <w:spacing w:after="40"/>
            </w:pPr>
            <w:r/>
            <w:r>
              <w:t>Supervisor completes an assessment when supervision ends and provides a copy to the supervisee.</w:t>
            </w:r>
          </w:p>
        </w:tc>
      </w:tr>
      <w:tr>
        <w:trPr>
          <w:cantSplit w:val="1"/>
        </w:trPr>
        <w:tc>
          <w:tcPr>
            <w:tcW w:type="dxa" w:w="5023"/>
            <w:vAlign w:val="center"/>
            <w:tcMar>
              <w:top w:w="80" w:type="dxa"/>
              <w:start w:w="100" w:type="dxa"/>
              <w:bottom w:w="80" w:type="dxa"/>
              <w:end w:w="100" w:type="dxa"/>
            </w:tcMar>
          </w:tcPr>
          <w:p>
            <w:pPr>
              <w:pStyle w:val="CTABody"/>
              <w:spacing w:after="40"/>
            </w:pPr>
            <w:r/>
            <w:r>
              <w:t>Weekly experience logs</w:t>
            </w:r>
          </w:p>
        </w:tc>
        <w:tc>
          <w:tcPr>
            <w:tcW w:type="dxa" w:w="5023"/>
            <w:vAlign w:val="center"/>
            <w:tcMar>
              <w:top w:w="80" w:type="dxa"/>
              <w:start w:w="100" w:type="dxa"/>
              <w:bottom w:w="80" w:type="dxa"/>
              <w:end w:w="100" w:type="dxa"/>
            </w:tcMar>
          </w:tcPr>
          <w:p>
            <w:pPr>
              <w:pStyle w:val="CTABody"/>
              <w:spacing w:after="40"/>
            </w:pPr>
            <w:r/>
            <w:r>
              <w:t>Supervisor signs weekly and later verifies completed experience as required.</w:t>
            </w:r>
          </w:p>
        </w:tc>
      </w:tr>
    </w:tbl>
    <w:p>
      <w:pPr>
        <w:spacing w:after="20"/>
      </w:pPr>
    </w:p>
    <w:p>
      <w:pPr>
        <w:pStyle w:val="CTABody"/>
      </w:pPr>
      <w:r>
        <w:rPr/>
        <w:t>Feedback and formal evaluation are related but not identical. Feedback is the ongoing information used to shape practice now. Formal evaluation summarizes performance, strengths, limitations, progress, and needed action at specified points in the supervisory relationship.</w:t>
      </w:r>
    </w:p>
    <w:p>
      <w:pPr>
        <w:pStyle w:val="Heading3"/>
        <w:keepNext/>
      </w:pPr>
      <w:r>
        <w:rPr/>
        <w:t>4. Complementary Responsibilities</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Supervisor Responsibilities</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Supervisee Responsibilities</w:t>
            </w:r>
          </w:p>
        </w:tc>
      </w:tr>
      <w:tr>
        <w:trPr>
          <w:cantSplit w:val="1"/>
        </w:trPr>
        <w:tc>
          <w:tcPr>
            <w:tcW w:type="dxa" w:w="5023"/>
            <w:vAlign w:val="center"/>
            <w:tcMar>
              <w:top w:w="80" w:type="dxa"/>
              <w:start w:w="100" w:type="dxa"/>
              <w:bottom w:w="80" w:type="dxa"/>
              <w:end w:w="100" w:type="dxa"/>
            </w:tcMar>
          </w:tcPr>
          <w:p>
            <w:pPr>
              <w:pStyle w:val="CTABody"/>
              <w:spacing w:after="40"/>
            </w:pPr>
            <w:r/>
            <w:r>
              <w:t>Assume responsibility for and control of service quality; ensure legal compliance.</w:t>
            </w:r>
          </w:p>
        </w:tc>
        <w:tc>
          <w:tcPr>
            <w:tcW w:type="dxa" w:w="5023"/>
            <w:vAlign w:val="center"/>
            <w:tcMar>
              <w:top w:w="80" w:type="dxa"/>
              <w:start w:w="100" w:type="dxa"/>
              <w:bottom w:w="80" w:type="dxa"/>
              <w:end w:w="100" w:type="dxa"/>
            </w:tcMar>
          </w:tcPr>
          <w:p>
            <w:pPr>
              <w:pStyle w:val="CTABody"/>
              <w:spacing w:after="40"/>
            </w:pPr>
            <w:r/>
            <w:r>
              <w:t>Provide complete, accurate, and timely information about clients, risk, errors, uncertainty, and work performed.</w:t>
            </w:r>
          </w:p>
        </w:tc>
      </w:tr>
      <w:tr>
        <w:trPr>
          <w:cantSplit w:val="1"/>
        </w:trPr>
        <w:tc>
          <w:tcPr>
            <w:tcW w:type="dxa" w:w="5023"/>
            <w:vAlign w:val="center"/>
            <w:tcMar>
              <w:top w:w="80" w:type="dxa"/>
              <w:start w:w="100" w:type="dxa"/>
              <w:bottom w:w="80" w:type="dxa"/>
              <w:end w:w="100" w:type="dxa"/>
            </w:tcMar>
            <w:shd w:fill="F4F6F8"/>
          </w:tcPr>
          <w:p>
            <w:pPr>
              <w:pStyle w:val="CTABody"/>
              <w:spacing w:after="40"/>
            </w:pPr>
            <w:r/>
            <w:r>
              <w:t>Monitor assessment, diagnosis, treatment, documentation, client risk, and site/clientele fit.</w:t>
            </w:r>
          </w:p>
        </w:tc>
        <w:tc>
          <w:tcPr>
            <w:tcW w:type="dxa" w:w="5023"/>
            <w:vAlign w:val="center"/>
            <w:tcMar>
              <w:top w:w="80" w:type="dxa"/>
              <w:start w:w="100" w:type="dxa"/>
              <w:bottom w:w="80" w:type="dxa"/>
              <w:end w:w="100" w:type="dxa"/>
            </w:tcMar>
            <w:shd w:fill="F4F6F8"/>
          </w:tcPr>
          <w:p>
            <w:pPr>
              <w:pStyle w:val="CTABody"/>
              <w:spacing w:after="40"/>
            </w:pPr>
            <w:r/>
            <w:r>
              <w:t>Prepare for supervision, bring records or questions, and identify what guidance is needed.</w:t>
            </w:r>
          </w:p>
        </w:tc>
      </w:tr>
      <w:tr>
        <w:trPr>
          <w:cantSplit w:val="1"/>
        </w:trPr>
        <w:tc>
          <w:tcPr>
            <w:tcW w:type="dxa" w:w="5023"/>
            <w:vAlign w:val="center"/>
            <w:tcMar>
              <w:top w:w="80" w:type="dxa"/>
              <w:start w:w="100" w:type="dxa"/>
              <w:bottom w:w="80" w:type="dxa"/>
              <w:end w:w="100" w:type="dxa"/>
            </w:tcMar>
          </w:tcPr>
          <w:p>
            <w:pPr>
              <w:pStyle w:val="CTABody"/>
              <w:spacing w:after="40"/>
            </w:pPr>
            <w:r/>
            <w:r>
              <w:t>Provide regular, specific, timely feedback and evaluate strengths and limitations.</w:t>
            </w:r>
          </w:p>
        </w:tc>
        <w:tc>
          <w:tcPr>
            <w:tcW w:type="dxa" w:w="5023"/>
            <w:vAlign w:val="center"/>
            <w:tcMar>
              <w:top w:w="80" w:type="dxa"/>
              <w:start w:w="100" w:type="dxa"/>
              <w:bottom w:w="80" w:type="dxa"/>
              <w:end w:w="100" w:type="dxa"/>
            </w:tcMar>
          </w:tcPr>
          <w:p>
            <w:pPr>
              <w:pStyle w:val="CTABody"/>
              <w:spacing w:after="40"/>
            </w:pPr>
            <w:r/>
            <w:r>
              <w:t>Consider feedback professionally, ask for clarification, and apply appropriate corrective action.</w:t>
            </w:r>
          </w:p>
        </w:tc>
      </w:tr>
      <w:tr>
        <w:trPr>
          <w:cantSplit w:val="1"/>
        </w:trPr>
        <w:tc>
          <w:tcPr>
            <w:tcW w:type="dxa" w:w="5023"/>
            <w:vAlign w:val="center"/>
            <w:tcMar>
              <w:top w:w="80" w:type="dxa"/>
              <w:start w:w="100" w:type="dxa"/>
              <w:bottom w:w="80" w:type="dxa"/>
              <w:end w:w="100" w:type="dxa"/>
            </w:tcMar>
            <w:shd w:fill="F4F6F8"/>
          </w:tcPr>
          <w:p>
            <w:pPr>
              <w:pStyle w:val="CTABody"/>
              <w:spacing w:after="40"/>
            </w:pPr>
            <w:r/>
            <w:r>
              <w:t>Adjust assignments, observation, review, direct contact, or remediation to risk and competence.</w:t>
            </w:r>
          </w:p>
        </w:tc>
        <w:tc>
          <w:tcPr>
            <w:tcW w:type="dxa" w:w="5023"/>
            <w:vAlign w:val="center"/>
            <w:tcMar>
              <w:top w:w="80" w:type="dxa"/>
              <w:start w:w="100" w:type="dxa"/>
              <w:bottom w:w="80" w:type="dxa"/>
              <w:end w:w="100" w:type="dxa"/>
            </w:tcMar>
            <w:shd w:fill="F4F6F8"/>
          </w:tcPr>
          <w:p>
            <w:pPr>
              <w:pStyle w:val="CTABody"/>
              <w:spacing w:after="40"/>
            </w:pPr>
            <w:r/>
            <w:r>
              <w:t>Practice only within authorized role and current competence; do not treat supervision as permission to act beyond limits.</w:t>
            </w:r>
          </w:p>
        </w:tc>
      </w:tr>
      <w:tr>
        <w:trPr>
          <w:cantSplit w:val="1"/>
        </w:trPr>
        <w:tc>
          <w:tcPr>
            <w:tcW w:type="dxa" w:w="5023"/>
            <w:vAlign w:val="center"/>
            <w:tcMar>
              <w:top w:w="80" w:type="dxa"/>
              <w:start w:w="100" w:type="dxa"/>
              <w:bottom w:w="80" w:type="dxa"/>
              <w:end w:w="100" w:type="dxa"/>
            </w:tcMar>
          </w:tcPr>
          <w:p>
            <w:pPr>
              <w:pStyle w:val="CTABody"/>
              <w:spacing w:after="40"/>
            </w:pPr>
            <w:r/>
            <w:r>
              <w:t>Maintain appropriate boundaries, records, emergency procedures, and supervisory availability.</w:t>
            </w:r>
          </w:p>
        </w:tc>
        <w:tc>
          <w:tcPr>
            <w:tcW w:type="dxa" w:w="5023"/>
            <w:vAlign w:val="center"/>
            <w:tcMar>
              <w:top w:w="80" w:type="dxa"/>
              <w:start w:w="100" w:type="dxa"/>
              <w:bottom w:w="80" w:type="dxa"/>
              <w:end w:w="100" w:type="dxa"/>
            </w:tcMar>
          </w:tcPr>
          <w:p>
            <w:pPr>
              <w:pStyle w:val="CTABody"/>
              <w:spacing w:after="40"/>
            </w:pPr>
            <w:r/>
            <w:r>
              <w:t>Protect confidentiality and use secure methods; follow emergency and organizational procedures.</w:t>
            </w:r>
          </w:p>
        </w:tc>
      </w:tr>
      <w:tr>
        <w:trPr>
          <w:cantSplit w:val="1"/>
        </w:trPr>
        <w:tc>
          <w:tcPr>
            <w:tcW w:type="dxa" w:w="5023"/>
            <w:vAlign w:val="center"/>
            <w:tcMar>
              <w:top w:w="80" w:type="dxa"/>
              <w:start w:w="100" w:type="dxa"/>
              <w:bottom w:w="80" w:type="dxa"/>
              <w:end w:w="100" w:type="dxa"/>
            </w:tcMar>
            <w:shd w:fill="F4F6F8"/>
          </w:tcPr>
          <w:p>
            <w:pPr>
              <w:pStyle w:val="CTABody"/>
              <w:spacing w:after="40"/>
            </w:pPr>
            <w:r/>
            <w:r>
              <w:t>Act as a gatekeeper when client safety or professional readiness requires limits, remediation, or non-approval of hours.</w:t>
            </w:r>
          </w:p>
        </w:tc>
        <w:tc>
          <w:tcPr>
            <w:tcW w:type="dxa" w:w="5023"/>
            <w:vAlign w:val="center"/>
            <w:tcMar>
              <w:top w:w="80" w:type="dxa"/>
              <w:start w:w="100" w:type="dxa"/>
              <w:bottom w:w="80" w:type="dxa"/>
              <w:end w:w="100" w:type="dxa"/>
            </w:tcMar>
            <w:shd w:fill="F4F6F8"/>
          </w:tcPr>
          <w:p>
            <w:pPr>
              <w:pStyle w:val="CTABody"/>
              <w:spacing w:after="40"/>
            </w:pPr>
            <w:r/>
            <w:r>
              <w:t>Take responsibility for personal conduct and never rely on “my supervisor told me to” as an automatic defense for unsafe or unlawful action.</w:t>
            </w:r>
          </w:p>
        </w:tc>
      </w:tr>
    </w:tbl>
    <w:p>
      <w:pPr>
        <w:spacing w:after="20"/>
      </w:pPr>
    </w:p>
    <w:p>
      <w:pPr>
        <w:pStyle w:val="CTABody"/>
        <w:spacing w:before="120" w:after="120"/>
        <w:ind w:left="230" w:right="144"/>
        <w:shd w:fill="EAF6F6"/>
        <w:pBdr>
          <w:left w:val="single" w:sz="18" w:space="5" w:color="149B9E"/>
        </w:pBdr>
      </w:pPr>
      <w:r>
        <w:rPr>
          <w:b/>
        </w:rPr>
        <w:t xml:space="preserve">BALANCED RULE  </w:t>
      </w:r>
      <w:r>
        <w:rPr/>
        <w:t>The supervisor’s statutory responsibility does not erase the supervisee’s accountability. The supervisee’s accountability does not reduce the supervisor to a passive adviser. Strong exam answers preserve both roles.</w:t>
      </w:r>
    </w:p>
    <w:p>
      <w:pPr>
        <w:pStyle w:val="Heading3"/>
        <w:keepNext/>
      </w:pPr>
      <w:r>
        <w:rPr/>
        <w:t>5. Direct Supervisor Contact: Minimums and Clinical Sufficiency</w:t>
      </w:r>
    </w:p>
    <w:p>
      <w:pPr>
        <w:pStyle w:val="CTABody"/>
      </w:pPr>
      <w:r>
        <w:rPr/>
        <w:t>One unit of direct supervisor contact equals one hour of individual or triadic supervision, or two hours of group supervision. Group supervision may include no more than eight persons receiving supervision for clinical mental health services. These are minimum rules; the supervisor may need to provide more supervision or a different format when risk, complexity, or competence requires it.</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Supervisee</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Minimum Direct Supervisor Contact</w:t>
            </w:r>
          </w:p>
        </w:tc>
      </w:tr>
      <w:tr>
        <w:trPr>
          <w:cantSplit w:val="1"/>
        </w:trPr>
        <w:tc>
          <w:tcPr>
            <w:tcW w:type="dxa" w:w="5023"/>
            <w:vAlign w:val="center"/>
            <w:tcMar>
              <w:top w:w="80" w:type="dxa"/>
              <w:start w:w="100" w:type="dxa"/>
              <w:bottom w:w="80" w:type="dxa"/>
              <w:end w:w="100" w:type="dxa"/>
            </w:tcMar>
          </w:tcPr>
          <w:p>
            <w:pPr>
              <w:pStyle w:val="CTABody"/>
              <w:spacing w:after="40"/>
            </w:pPr>
            <w:r/>
            <w:r>
              <w:t>Registered AMFT</w:t>
            </w:r>
          </w:p>
        </w:tc>
        <w:tc>
          <w:tcPr>
            <w:tcW w:type="dxa" w:w="5023"/>
            <w:vAlign w:val="center"/>
            <w:tcMar>
              <w:top w:w="80" w:type="dxa"/>
              <w:start w:w="100" w:type="dxa"/>
              <w:bottom w:w="80" w:type="dxa"/>
              <w:end w:w="100" w:type="dxa"/>
            </w:tcMar>
          </w:tcPr>
          <w:p>
            <w:pPr>
              <w:pStyle w:val="CTABody"/>
              <w:spacing w:after="40"/>
            </w:pPr>
            <w:r/>
            <w:r>
              <w:t>At least one unit in each week experience is gained in each setting. If more than 10 direct clinical counseling hours are provided in one setting during that week, one additional unit is required. The law does not require more than two units for that week and setting.</w:t>
            </w:r>
          </w:p>
        </w:tc>
      </w:tr>
      <w:tr>
        <w:trPr>
          <w:cantSplit w:val="1"/>
        </w:trPr>
        <w:tc>
          <w:tcPr>
            <w:tcW w:type="dxa" w:w="5023"/>
            <w:vAlign w:val="center"/>
            <w:tcMar>
              <w:top w:w="80" w:type="dxa"/>
              <w:start w:w="100" w:type="dxa"/>
              <w:bottom w:w="80" w:type="dxa"/>
              <w:end w:w="100" w:type="dxa"/>
            </w:tcMar>
            <w:shd w:fill="F4F6F8"/>
          </w:tcPr>
          <w:p>
            <w:pPr>
              <w:pStyle w:val="CTABody"/>
              <w:spacing w:after="40"/>
            </w:pPr>
            <w:r/>
            <w:r>
              <w:t>MFT Trainee</w:t>
            </w:r>
          </w:p>
        </w:tc>
        <w:tc>
          <w:tcPr>
            <w:tcW w:type="dxa" w:w="5023"/>
            <w:vAlign w:val="center"/>
            <w:tcMar>
              <w:top w:w="80" w:type="dxa"/>
              <w:start w:w="100" w:type="dxa"/>
              <w:bottom w:w="80" w:type="dxa"/>
              <w:end w:w="100" w:type="dxa"/>
            </w:tcMar>
            <w:shd w:fill="F4F6F8"/>
          </w:tcPr>
          <w:p>
            <w:pPr>
              <w:pStyle w:val="CTABody"/>
              <w:spacing w:after="40"/>
            </w:pPr>
            <w:r/>
            <w:r>
              <w:t>At least one unit in each week experience is gained in each setting, plus one additional unit for every five hours of direct clinical counseling. The weekly base unit occurs during the same week; the additional trainee units may be averaged only as allowed by law.</w:t>
            </w:r>
          </w:p>
        </w:tc>
      </w:tr>
    </w:tbl>
    <w:p>
      <w:pPr>
        <w:spacing w:after="20"/>
      </w:pPr>
    </w:p>
    <w:p>
      <w:pPr>
        <w:pStyle w:val="CTABody"/>
      </w:pPr>
      <w:r>
        <w:rPr>
          <w:b/>
        </w:rPr>
        <w:t xml:space="preserve">EXAM STRATEGY  </w:t>
      </w:r>
      <w:r>
        <w:rPr/>
        <w:t>Count by week and by work setting. Then ask whether the client’s risk or the supervisee’s limitations require more oversight than the legal minimum.</w:t>
      </w:r>
    </w:p>
    <w:p>
      <w:pPr>
        <w:pStyle w:val="Heading3"/>
        <w:keepNext/>
      </w:pPr>
      <w:r>
        <w:rPr/>
        <w:t>6. Videoconferencing, Telephone Contact, and Availability</w:t>
      </w:r>
    </w:p>
    <w:p>
      <w:pPr>
        <w:pStyle w:val="CTABody"/>
      </w:pPr>
      <w:r>
        <w:rPr/>
        <w:t>Live two-way videoconferencing may be used for supervision when the supervisor determines it is appropriate, documents the determination, and preserves client confidentiality. Telephone contact may be clinically useful in an urgent moment, but it does not count as required direct supervisor contact because the legal definition requires a face-to-face component.</w:t>
      </w:r>
    </w:p>
    <w:p>
      <w:pPr>
        <w:pStyle w:val="ListBullet"/>
      </w:pPr>
      <w:r>
        <w:t>The supervisor should assess whether videoconferencing fits the supervisee, work, privacy environment, technology, clinical needs, and risk.</w:t>
      </w:r>
    </w:p>
    <w:p>
      <w:pPr>
        <w:pStyle w:val="ListBullet"/>
      </w:pPr>
      <w:r>
        <w:t>The supervisor must provide written procedures for reaching the supervisor and an alternative on-call supervisor for crises and emergencies.</w:t>
      </w:r>
    </w:p>
    <w:p>
      <w:pPr>
        <w:pStyle w:val="ListBullet"/>
      </w:pPr>
      <w:r>
        <w:t>When the regular supervisor is temporarily unavailable, a qualified substitute supervisor must be arranged and required agreements and logs must be completed. A new supervisory plan is generally required when substitution exceeds 30 consecutive days.</w:t>
      </w:r>
    </w:p>
    <w:p>
      <w:pPr>
        <w:pStyle w:val="CTABody"/>
      </w:pPr>
      <w:r>
        <w:rPr>
          <w:b/>
        </w:rPr>
        <w:t xml:space="preserve">DO NOT WAIT  </w:t>
      </w:r>
      <w:r>
        <w:rPr/>
        <w:t>An urgent client-safety issue should not be held for the next scheduled supervision session. Take appropriate protective action, use emergency procedures, and contact a qualified supervisor or substitute promptly.</w:t>
      </w:r>
    </w:p>
    <w:p>
      <w:pPr>
        <w:pStyle w:val="Heading3"/>
        <w:keepNext/>
      </w:pPr>
      <w:r>
        <w:rPr/>
        <w:t>7. Records, Observation, and Client Consent</w:t>
      </w:r>
    </w:p>
    <w:p>
      <w:pPr>
        <w:pStyle w:val="CTABody"/>
      </w:pPr>
      <w:r>
        <w:rPr/>
        <w:t>Supervision should be grounded in the actual work. The supervisor reviews progress notes, process notes, and other treatment records as appropriate. Direct observation or review of audio or video recordings may also be used in an amount the supervisor deems appropriate, but recording review requires the client’s written consent.</w:t>
      </w:r>
    </w:p>
    <w:p>
      <w:pPr>
        <w:pStyle w:val="ListBullet"/>
      </w:pPr>
      <w:r>
        <w:t>De-identifying a discussion can reduce unnecessary disclosure, but it does not convert an informal group into lawful required supervision.</w:t>
      </w:r>
    </w:p>
    <w:p>
      <w:pPr>
        <w:pStyle w:val="ListBullet"/>
      </w:pPr>
      <w:r>
        <w:t>Record access, privacy rules, site agreements, and secure communication methods must support the supervisor’s oversight role.</w:t>
      </w:r>
    </w:p>
    <w:p>
      <w:pPr>
        <w:pStyle w:val="ListBullet"/>
      </w:pPr>
      <w:r>
        <w:t>A supervisor who cannot access enough information to control quality should address the structural problem rather than signing hours automatically.</w:t>
      </w:r>
    </w:p>
    <w:p>
      <w:pPr>
        <w:pStyle w:val="Heading3"/>
        <w:keepNext/>
      </w:pPr>
      <w:r>
        <w:rPr/>
        <w:t>8. Giving and Receiving Effective Feedback</w:t>
      </w:r>
    </w:p>
    <w:p>
      <w:pPr>
        <w:pStyle w:val="CTABody"/>
      </w:pPr>
      <w:r>
        <w:rPr/>
        <w:t>Effective feedback is specific, behavior-based, timely, connected to client impact or a professional standard, and paired with a clear next step. “Be more professional” is less useful than identifying the exact documentation gap, showing the required standard, setting a correction deadline, and reviewing whether the change occurred.</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Weak Feedback Pattern</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Stronger Supervisory Response</w:t>
            </w:r>
          </w:p>
        </w:tc>
      </w:tr>
      <w:tr>
        <w:trPr>
          <w:cantSplit w:val="1"/>
        </w:trPr>
        <w:tc>
          <w:tcPr>
            <w:tcW w:type="dxa" w:w="5023"/>
            <w:vAlign w:val="center"/>
            <w:tcMar>
              <w:top w:w="80" w:type="dxa"/>
              <w:start w:w="100" w:type="dxa"/>
              <w:bottom w:w="80" w:type="dxa"/>
              <w:end w:w="100" w:type="dxa"/>
            </w:tcMar>
          </w:tcPr>
          <w:p>
            <w:pPr>
              <w:pStyle w:val="CTABody"/>
              <w:spacing w:after="40"/>
            </w:pPr>
            <w:r/>
            <w:r>
              <w:t>Vague criticism</w:t>
            </w:r>
          </w:p>
        </w:tc>
        <w:tc>
          <w:tcPr>
            <w:tcW w:type="dxa" w:w="5023"/>
            <w:vAlign w:val="center"/>
            <w:tcMar>
              <w:top w:w="80" w:type="dxa"/>
              <w:start w:w="100" w:type="dxa"/>
              <w:bottom w:w="80" w:type="dxa"/>
              <w:end w:w="100" w:type="dxa"/>
            </w:tcMar>
          </w:tcPr>
          <w:p>
            <w:pPr>
              <w:pStyle w:val="CTABody"/>
              <w:spacing w:after="40"/>
            </w:pPr>
            <w:r/>
            <w:r>
              <w:t>Describe the observed behavior, relevant standard, client or practice impact, and expected change.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Feedback only after a crisis</w:t>
            </w:r>
          </w:p>
        </w:tc>
        <w:tc>
          <w:tcPr>
            <w:tcW w:type="dxa" w:w="5023"/>
            <w:vAlign w:val="center"/>
            <w:tcMar>
              <w:top w:w="80" w:type="dxa"/>
              <w:start w:w="100" w:type="dxa"/>
              <w:bottom w:w="80" w:type="dxa"/>
              <w:end w:w="100" w:type="dxa"/>
            </w:tcMar>
            <w:shd w:fill="F4F6F8"/>
          </w:tcPr>
          <w:p>
            <w:pPr>
              <w:pStyle w:val="CTABody"/>
              <w:spacing w:after="40"/>
            </w:pPr>
            <w:r/>
            <w:r>
              <w:t>Provide regular feedback and address emerging concerns early.</w:t>
            </w:r>
          </w:p>
        </w:tc>
      </w:tr>
      <w:tr>
        <w:trPr>
          <w:cantSplit w:val="1"/>
        </w:trPr>
        <w:tc>
          <w:tcPr>
            <w:tcW w:type="dxa" w:w="5023"/>
            <w:vAlign w:val="center"/>
            <w:tcMar>
              <w:top w:w="80" w:type="dxa"/>
              <w:start w:w="100" w:type="dxa"/>
              <w:bottom w:w="80" w:type="dxa"/>
              <w:end w:w="100" w:type="dxa"/>
            </w:tcMar>
          </w:tcPr>
          <w:p>
            <w:pPr>
              <w:pStyle w:val="CTABody"/>
              <w:spacing w:after="40"/>
            </w:pPr>
            <w:r/>
            <w:r>
              <w:t>Assuming agreement means change</w:t>
            </w:r>
          </w:p>
        </w:tc>
        <w:tc>
          <w:tcPr>
            <w:tcW w:type="dxa" w:w="5023"/>
            <w:vAlign w:val="center"/>
            <w:tcMar>
              <w:top w:w="80" w:type="dxa"/>
              <w:start w:w="100" w:type="dxa"/>
              <w:bottom w:w="80" w:type="dxa"/>
              <w:end w:w="100" w:type="dxa"/>
            </w:tcMar>
          </w:tcPr>
          <w:p>
            <w:pPr>
              <w:pStyle w:val="CTABody"/>
              <w:spacing w:after="40"/>
            </w:pPr>
            <w:r/>
            <w:r>
              <w:t>Verify understanding, observe follow-through, and reassess performance.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Correcting without teaching</w:t>
            </w:r>
          </w:p>
        </w:tc>
        <w:tc>
          <w:tcPr>
            <w:tcW w:type="dxa" w:w="5023"/>
            <w:vAlign w:val="center"/>
            <w:tcMar>
              <w:top w:w="80" w:type="dxa"/>
              <w:start w:w="100" w:type="dxa"/>
              <w:bottom w:w="80" w:type="dxa"/>
              <w:end w:w="100" w:type="dxa"/>
            </w:tcMar>
            <w:shd w:fill="F4F6F8"/>
          </w:tcPr>
          <w:p>
            <w:pPr>
              <w:pStyle w:val="CTABody"/>
              <w:spacing w:after="40"/>
            </w:pPr>
            <w:r/>
            <w:r>
              <w:t>Explain reasoning, model the skill, provide practice or resources, and evaluate application.</w:t>
            </w:r>
          </w:p>
        </w:tc>
      </w:tr>
      <w:tr>
        <w:trPr>
          <w:cantSplit w:val="1"/>
        </w:trPr>
        <w:tc>
          <w:tcPr>
            <w:tcW w:type="dxa" w:w="5023"/>
            <w:vAlign w:val="center"/>
            <w:tcMar>
              <w:top w:w="80" w:type="dxa"/>
              <w:start w:w="100" w:type="dxa"/>
              <w:bottom w:w="80" w:type="dxa"/>
              <w:end w:w="100" w:type="dxa"/>
            </w:tcMar>
          </w:tcPr>
          <w:p>
            <w:pPr>
              <w:pStyle w:val="CTABody"/>
              <w:spacing w:after="40"/>
            </w:pPr>
            <w:r/>
            <w:r>
              <w:t>Avoiding difficult evaluation</w:t>
            </w:r>
          </w:p>
        </w:tc>
        <w:tc>
          <w:tcPr>
            <w:tcW w:type="dxa" w:w="5023"/>
            <w:vAlign w:val="center"/>
            <w:tcMar>
              <w:top w:w="80" w:type="dxa"/>
              <w:start w:w="100" w:type="dxa"/>
              <w:bottom w:w="80" w:type="dxa"/>
              <w:end w:w="100" w:type="dxa"/>
            </w:tcMar>
          </w:tcPr>
          <w:p>
            <w:pPr>
              <w:pStyle w:val="CTABody"/>
              <w:spacing w:after="40"/>
            </w:pPr>
            <w:r/>
            <w:r>
              <w:t>Document strengths and limitations honestly; use proportionate remediation or gatekeeping.</w:t>
            </w:r>
          </w:p>
        </w:tc>
      </w:tr>
    </w:tbl>
    <w:p>
      <w:pPr>
        <w:spacing w:after="20"/>
      </w:pPr>
    </w:p>
    <w:p>
      <w:pPr>
        <w:pStyle w:val="CTABody"/>
      </w:pPr>
      <w:r>
        <w:rPr/>
        <w:t>A supervisee should listen for the substance of the concern, request examples, identify the applicable standard, and clarify the immediate and future action expected. Openness does not require blind agreement. It requires a reasoned, professional response that keeps client welfare central.</w:t>
      </w:r>
    </w:p>
    <w:p>
      <w:pPr>
        <w:pStyle w:val="Heading3"/>
        <w:keepNext/>
      </w:pPr>
      <w:r>
        <w:rPr/>
        <w:t>9. Remediation, Limits, and Gatekeeping</w:t>
      </w:r>
    </w:p>
    <w:p>
      <w:pPr>
        <w:pStyle w:val="CTABody"/>
      </w:pPr>
      <w:r>
        <w:rPr/>
        <w:t>When a concern is identified, the response should match its seriousness, recurrence, and risk. Corrective action may include increased review, direct observation, skill practice, additional training, a written improvement plan, limitation of assignments, co-treatment, reassignment, referral, or termination of the supervisory relationship.</w:t>
      </w:r>
    </w:p>
    <w:p>
      <w:pPr>
        <w:pStyle w:val="ListBullet"/>
      </w:pPr>
      <w:r>
        <w:t>Clarify the behavior or competency concern and the evidence supporting it.</w:t>
      </w:r>
    </w:p>
    <w:p>
      <w:pPr>
        <w:pStyle w:val="ListBullet"/>
      </w:pPr>
      <w:r>
        <w:t>Identify the client-safety impact and any action that must occur immediately.</w:t>
      </w:r>
    </w:p>
    <w:p>
      <w:pPr>
        <w:pStyle w:val="ListBullet"/>
      </w:pPr>
      <w:r>
        <w:t>State measurable expectations, resources, supervision frequency, and review date.</w:t>
      </w:r>
    </w:p>
    <w:p>
      <w:pPr>
        <w:pStyle w:val="ListBullet"/>
      </w:pPr>
      <w:r>
        <w:t>Document follow-through and whether performance improved.</w:t>
      </w:r>
    </w:p>
    <w:p>
      <w:pPr>
        <w:pStyle w:val="ListBullet"/>
      </w:pPr>
      <w:r>
        <w:t>Do not approve hours or readiness dishonestly merely to avoid conflict; do not use evaluation punitively or without fair notice and evidence.</w:t>
      </w:r>
    </w:p>
    <w:p>
      <w:pPr>
        <w:pStyle w:val="CTABody"/>
      </w:pPr>
      <w:r>
        <w:rPr>
          <w:b/>
        </w:rPr>
        <w:t xml:space="preserve">FUTURE-HOUR NOTICE  </w:t>
      </w:r>
      <w:r>
        <w:rPr/>
        <w:t>A supervisor who intends not to sign any further experience hours must provide at least one week of prior written notice. Without that notice, the supervisor must sign hours obtained in good faith when required supervision was provided.</w:t>
      </w:r>
    </w:p>
    <w:p>
      <w:pPr>
        <w:pStyle w:val="Heading3"/>
        <w:keepNext/>
      </w:pPr>
      <w:r>
        <w:rPr/>
        <w:t>10. Questionable Supervisory Direction</w:t>
      </w:r>
    </w:p>
    <w:p>
      <w:pPr>
        <w:pStyle w:val="CTABody"/>
      </w:pPr>
      <w:r>
        <w:rPr/>
        <w:t>Supervisees should generally follow lawful, ethical, clinically appropriate direction. When a direction appears unsafe, unlawful, outside scope, or inconsistent with professional standards, the supervisee should not comply automatically and should not simply ignore the supervisor.</w:t>
      </w:r>
    </w:p>
    <w:p>
      <w:pPr>
        <w:pStyle w:val="CTABody"/>
        <w:ind w:left="346" w:hanging="346"/>
      </w:pPr>
      <w:r>
        <w:rPr>
          <w:b/>
        </w:rPr>
        <w:t xml:space="preserve">1.  </w:t>
      </w:r>
      <w:r>
        <w:t>Identify the specific concern and the possible client impact.</w:t>
      </w:r>
    </w:p>
    <w:p>
      <w:pPr>
        <w:pStyle w:val="CTABody"/>
        <w:ind w:left="346" w:hanging="346"/>
      </w:pPr>
      <w:r>
        <w:rPr>
          <w:b/>
        </w:rPr>
        <w:t xml:space="preserve">2.  </w:t>
      </w:r>
      <w:r>
        <w:t>Ask the supervisor to explain the rationale and controlling standard.</w:t>
      </w:r>
    </w:p>
    <w:p>
      <w:pPr>
        <w:pStyle w:val="CTABody"/>
        <w:ind w:left="346" w:hanging="346"/>
      </w:pPr>
      <w:r>
        <w:rPr>
          <w:b/>
        </w:rPr>
        <w:t xml:space="preserve">3.  </w:t>
      </w:r>
      <w:r>
        <w:t>Address urgent risk immediately rather than waiting for the disagreement to be resolved.</w:t>
      </w:r>
    </w:p>
    <w:p>
      <w:pPr>
        <w:pStyle w:val="CTABody"/>
        <w:ind w:left="346" w:hanging="346"/>
      </w:pPr>
      <w:r>
        <w:rPr>
          <w:b/>
        </w:rPr>
        <w:t xml:space="preserve">4.  </w:t>
      </w:r>
      <w:r>
        <w:t>Review current law, policy, and clinical information; seek qualified additional guidance when needed.</w:t>
      </w:r>
    </w:p>
    <w:p>
      <w:pPr>
        <w:pStyle w:val="CTABody"/>
        <w:ind w:left="346" w:hanging="346"/>
      </w:pPr>
      <w:r>
        <w:rPr>
          <w:b/>
        </w:rPr>
        <w:t xml:space="preserve">5.  </w:t>
      </w:r>
      <w:r>
        <w:t>Use organizational escalation or another authorized supervisor if the concern remains unresolved.</w:t>
      </w:r>
    </w:p>
    <w:p>
      <w:pPr>
        <w:pStyle w:val="CTABody"/>
        <w:ind w:left="346" w:hanging="346"/>
      </w:pPr>
      <w:r>
        <w:rPr>
          <w:b/>
        </w:rPr>
        <w:t xml:space="preserve">6.  </w:t>
      </w:r>
      <w:r>
        <w:t>Document material facts and decisions proportionately and accurately.</w:t>
      </w:r>
    </w:p>
    <w:p>
      <w:pPr>
        <w:pStyle w:val="CTABody"/>
      </w:pPr>
      <w:r>
        <w:rPr>
          <w:b/>
        </w:rPr>
        <w:t xml:space="preserve">EXAM TRAP  </w:t>
      </w:r>
      <w:r>
        <w:rPr/>
        <w:t>The best answer is rarely “obey because the person is the supervisor” or “refuse all direction.” Look for respectful clarification, client protection, current authority, and appropriate escalation.</w:t>
      </w:r>
    </w:p>
    <w:p>
      <w:pPr>
        <w:pStyle w:val="Heading3"/>
        <w:keepNext/>
      </w:pPr>
      <w:r>
        <w:rPr/>
        <w:t>11. Mistakes, Omissions, and Accurate Disclosure</w:t>
      </w:r>
    </w:p>
    <w:p>
      <w:pPr>
        <w:pStyle w:val="CTABody"/>
      </w:pPr>
      <w:r>
        <w:rPr/>
        <w:t>A supervisee cannot benefit from supervision while withholding facts. A mistake, omitted risk factor, boundary concern, or documentation error should be disclosed promptly enough for the supervisor to help protect the client and correct the record or treatment plan lawfully.</w:t>
      </w:r>
    </w:p>
    <w:p>
      <w:pPr>
        <w:pStyle w:val="ListBullet"/>
      </w:pPr>
      <w:r>
        <w:t>Do not alter a record secretly, backdate a note, ask a client to conceal information, or wait until the next routine meeting when risk may be present.</w:t>
      </w:r>
    </w:p>
    <w:p>
      <w:pPr>
        <w:pStyle w:val="ListBullet"/>
      </w:pPr>
      <w:r>
        <w:t>State what happened, what is known and unknown, the current client status, and any action already taken.</w:t>
      </w:r>
    </w:p>
    <w:p>
      <w:pPr>
        <w:pStyle w:val="ListBullet"/>
      </w:pPr>
      <w:r>
        <w:t>Accept responsibility without exaggerating or minimizing; then participate in correction and prevention.</w:t>
      </w:r>
    </w:p>
    <w:p>
      <w:pPr>
        <w:pStyle w:val="Heading3"/>
        <w:keepNext/>
      </w:pPr>
      <w:r>
        <w:rPr/>
        <w:t>What Do I Do First?</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Step</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Application</w:t>
            </w:r>
          </w:p>
        </w:tc>
      </w:tr>
      <w:tr>
        <w:trPr>
          <w:cantSplit w:val="1"/>
        </w:trPr>
        <w:tc>
          <w:tcPr>
            <w:tcW w:type="dxa" w:w="5023"/>
            <w:vAlign w:val="center"/>
            <w:tcMar>
              <w:top w:w="80" w:type="dxa"/>
              <w:start w:w="100" w:type="dxa"/>
              <w:bottom w:w="80" w:type="dxa"/>
              <w:end w:w="100" w:type="dxa"/>
            </w:tcMar>
          </w:tcPr>
          <w:p>
            <w:pPr>
              <w:pStyle w:val="CTABody"/>
              <w:spacing w:after="40"/>
            </w:pPr>
            <w:r/>
            <w:r>
              <w:t>Protect the client</w:t>
            </w:r>
          </w:p>
        </w:tc>
        <w:tc>
          <w:tcPr>
            <w:tcW w:type="dxa" w:w="5023"/>
            <w:vAlign w:val="center"/>
            <w:tcMar>
              <w:top w:w="80" w:type="dxa"/>
              <w:start w:w="100" w:type="dxa"/>
              <w:bottom w:w="80" w:type="dxa"/>
              <w:end w:w="100" w:type="dxa"/>
            </w:tcMar>
          </w:tcPr>
          <w:p>
            <w:pPr>
              <w:pStyle w:val="CTABody"/>
              <w:spacing w:after="40"/>
            </w:pPr>
            <w:r/>
            <w:r>
              <w:t>Assess urgency and take immediate safety or legally required action when indicated.</w:t>
            </w:r>
          </w:p>
        </w:tc>
      </w:tr>
      <w:tr>
        <w:trPr>
          <w:cantSplit w:val="1"/>
        </w:trPr>
        <w:tc>
          <w:tcPr>
            <w:tcW w:type="dxa" w:w="5023"/>
            <w:vAlign w:val="center"/>
            <w:tcMar>
              <w:top w:w="80" w:type="dxa"/>
              <w:start w:w="100" w:type="dxa"/>
              <w:bottom w:w="80" w:type="dxa"/>
              <w:end w:w="100" w:type="dxa"/>
            </w:tcMar>
            <w:shd w:fill="F4F6F8"/>
          </w:tcPr>
          <w:p>
            <w:pPr>
              <w:pStyle w:val="CTABody"/>
              <w:spacing w:after="40"/>
            </w:pPr>
            <w:r/>
            <w:r>
              <w:t>Present accurate facts</w:t>
            </w:r>
          </w:p>
        </w:tc>
        <w:tc>
          <w:tcPr>
            <w:tcW w:type="dxa" w:w="5023"/>
            <w:vAlign w:val="center"/>
            <w:tcMar>
              <w:top w:w="80" w:type="dxa"/>
              <w:start w:w="100" w:type="dxa"/>
              <w:bottom w:w="80" w:type="dxa"/>
              <w:end w:w="100" w:type="dxa"/>
            </w:tcMar>
            <w:shd w:fill="F4F6F8"/>
          </w:tcPr>
          <w:p>
            <w:pPr>
              <w:pStyle w:val="CTABody"/>
              <w:spacing w:after="40"/>
            </w:pPr>
            <w:r/>
            <w:r>
              <w:t>Tell the supervisor what occurred, including uncertainty, omissions, errors, and relevant context.</w:t>
            </w:r>
          </w:p>
        </w:tc>
      </w:tr>
      <w:tr>
        <w:trPr>
          <w:cantSplit w:val="1"/>
        </w:trPr>
        <w:tc>
          <w:tcPr>
            <w:tcW w:type="dxa" w:w="5023"/>
            <w:vAlign w:val="center"/>
            <w:tcMar>
              <w:top w:w="80" w:type="dxa"/>
              <w:start w:w="100" w:type="dxa"/>
              <w:bottom w:w="80" w:type="dxa"/>
              <w:end w:w="100" w:type="dxa"/>
            </w:tcMar>
          </w:tcPr>
          <w:p>
            <w:pPr>
              <w:pStyle w:val="CTABody"/>
              <w:spacing w:after="40"/>
            </w:pPr>
            <w:r/>
            <w:r>
              <w:t>Identify the governing structure</w:t>
            </w:r>
          </w:p>
        </w:tc>
        <w:tc>
          <w:tcPr>
            <w:tcW w:type="dxa" w:w="5023"/>
            <w:vAlign w:val="center"/>
            <w:tcMar>
              <w:top w:w="80" w:type="dxa"/>
              <w:start w:w="100" w:type="dxa"/>
              <w:bottom w:w="80" w:type="dxa"/>
              <w:end w:w="100" w:type="dxa"/>
            </w:tcMar>
          </w:tcPr>
          <w:p>
            <w:pPr>
              <w:pStyle w:val="CTABody"/>
              <w:spacing w:after="40"/>
            </w:pPr>
            <w:r/>
            <w:r>
              <w:t>Determine the credential, setting, legal requirement, agreement, supervisory plan, and available qualified supervisor.</w:t>
            </w:r>
          </w:p>
        </w:tc>
      </w:tr>
      <w:tr>
        <w:trPr>
          <w:cantSplit w:val="1"/>
        </w:trPr>
        <w:tc>
          <w:tcPr>
            <w:tcW w:type="dxa" w:w="5023"/>
            <w:vAlign w:val="center"/>
            <w:tcMar>
              <w:top w:w="80" w:type="dxa"/>
              <w:start w:w="100" w:type="dxa"/>
              <w:bottom w:w="80" w:type="dxa"/>
              <w:end w:w="100" w:type="dxa"/>
            </w:tcMar>
            <w:shd w:fill="F4F6F8"/>
          </w:tcPr>
          <w:p>
            <w:pPr>
              <w:pStyle w:val="CTABody"/>
              <w:spacing w:after="40"/>
            </w:pPr>
            <w:r/>
            <w:r>
              <w:t>Clarify the concern</w:t>
            </w:r>
          </w:p>
        </w:tc>
        <w:tc>
          <w:tcPr>
            <w:tcW w:type="dxa" w:w="5023"/>
            <w:vAlign w:val="center"/>
            <w:tcMar>
              <w:top w:w="80" w:type="dxa"/>
              <w:start w:w="100" w:type="dxa"/>
              <w:bottom w:w="80" w:type="dxa"/>
              <w:end w:w="100" w:type="dxa"/>
            </w:tcMar>
            <w:shd w:fill="F4F6F8"/>
          </w:tcPr>
          <w:p>
            <w:pPr>
              <w:pStyle w:val="CTABody"/>
              <w:spacing w:after="40"/>
            </w:pPr>
            <w:r/>
            <w:r>
              <w:t>Define the behavior, skill, judgment, documentation, boundary, or competence issue and its impact.</w:t>
            </w:r>
          </w:p>
        </w:tc>
      </w:tr>
      <w:tr>
        <w:trPr>
          <w:cantSplit w:val="1"/>
        </w:trPr>
        <w:tc>
          <w:tcPr>
            <w:tcW w:type="dxa" w:w="5023"/>
            <w:vAlign w:val="center"/>
            <w:tcMar>
              <w:top w:w="80" w:type="dxa"/>
              <w:start w:w="100" w:type="dxa"/>
              <w:bottom w:w="80" w:type="dxa"/>
              <w:end w:w="100" w:type="dxa"/>
            </w:tcMar>
          </w:tcPr>
          <w:p>
            <w:pPr>
              <w:pStyle w:val="CTABody"/>
              <w:spacing w:after="40"/>
            </w:pPr>
            <w:r/>
            <w:r>
              <w:t>Choose a proportionate response</w:t>
            </w:r>
          </w:p>
        </w:tc>
        <w:tc>
          <w:tcPr>
            <w:tcW w:type="dxa" w:w="5023"/>
            <w:vAlign w:val="center"/>
            <w:tcMar>
              <w:top w:w="80" w:type="dxa"/>
              <w:start w:w="100" w:type="dxa"/>
              <w:bottom w:w="80" w:type="dxa"/>
              <w:end w:w="100" w:type="dxa"/>
            </w:tcMar>
          </w:tcPr>
          <w:p>
            <w:pPr>
              <w:pStyle w:val="CTABody"/>
              <w:spacing w:after="40"/>
            </w:pPr>
            <w:r/>
            <w:r>
              <w:t>Use feedback, increased supervision, observation, training, limitation, reassignment, referral, or escalation as the facts require.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Follow through and reassess</w:t>
            </w:r>
          </w:p>
        </w:tc>
        <w:tc>
          <w:tcPr>
            <w:tcW w:type="dxa" w:w="5023"/>
            <w:vAlign w:val="center"/>
            <w:tcMar>
              <w:top w:w="80" w:type="dxa"/>
              <w:start w:w="100" w:type="dxa"/>
              <w:bottom w:w="80" w:type="dxa"/>
              <w:end w:w="100" w:type="dxa"/>
            </w:tcMar>
            <w:shd w:fill="F4F6F8"/>
          </w:tcPr>
          <w:p>
            <w:pPr>
              <w:pStyle w:val="CTABody"/>
              <w:spacing w:after="40"/>
            </w:pPr>
            <w:r/>
            <w:r>
              <w:t>Document material decisions, complete corrective steps, and verify whether client care and performance improved.</w:t>
            </w:r>
          </w:p>
        </w:tc>
      </w:tr>
    </w:tbl>
    <w:p>
      <w:pPr>
        <w:spacing w:after="20"/>
      </w:pPr>
    </w:p>
    <w:p>
      <w:pPr>
        <w:pStyle w:val="Heading2"/>
        <w:keepNext/>
      </w:pPr>
      <w:r>
        <w:rPr/>
        <w:t>Clinical Applications</w:t>
      </w:r>
    </w:p>
    <w:p>
      <w:pPr>
        <w:pStyle w:val="Heading3"/>
        <w:keepNext/>
      </w:pPr>
      <w:r>
        <w:rPr/>
        <w:t>Application 1: Missing Risk Information</w:t>
      </w:r>
    </w:p>
    <w:p>
      <w:pPr>
        <w:pStyle w:val="CTABody"/>
      </w:pPr>
      <w:r>
        <w:rPr/>
        <w:t>A registered AMFT realizes after a session that a recent suicide attempt was omitted from the assessment. The regular supervision meeting is in five days. What is the best first response?</w:t>
      </w:r>
    </w:p>
    <w:p>
      <w:pPr>
        <w:pStyle w:val="CTABody"/>
      </w:pPr>
      <w:r>
        <w:rPr/>
        <w:t>A. Wait until the scheduled meeting because supervision should occur at a set time.</w:t>
      </w:r>
    </w:p>
    <w:p>
      <w:pPr>
        <w:pStyle w:val="CTABody"/>
      </w:pPr>
      <w:r>
        <w:rPr/>
        <w:t>B. Add the information to the note without alerting anyone.</w:t>
      </w:r>
    </w:p>
    <w:p>
      <w:pPr>
        <w:pStyle w:val="CTABody"/>
      </w:pPr>
      <w:r>
        <w:rPr/>
        <w:t>C. Promptly reassess current risk, follow emergency procedures as needed, and contact the supervisor or qualified substitute.</w:t>
      </w:r>
    </w:p>
    <w:p>
      <w:pPr>
        <w:pStyle w:val="CTABody"/>
      </w:pPr>
      <w:r>
        <w:rPr/>
        <w:t>D. Ask the client not to discuss the prior attempt until the supervisor is available.</w:t>
      </w:r>
    </w:p>
    <w:p>
      <w:pPr>
        <w:pStyle w:val="CTABody"/>
      </w:pPr>
      <w:r>
        <w:rPr>
          <w:b/>
        </w:rPr>
        <w:t>Correct Answer: C</w:t>
      </w:r>
    </w:p>
    <w:p>
      <w:pPr>
        <w:pStyle w:val="CTABody"/>
      </w:pPr>
      <w:r>
        <w:rPr/>
        <w:t>The registered AMFT should not delay a current safety assessment. Prompt risk action and qualified supervisory contact address both client protection and supervisory accountability. Waiting, concealing the issue, or involving the client in concealment increases risk.</w:t>
      </w:r>
    </w:p>
    <w:p>
      <w:pPr>
        <w:pStyle w:val="Heading3"/>
        <w:keepNext/>
      </w:pPr>
      <w:r>
        <w:rPr/>
        <w:t>Application 2: Peer Check-In</w:t>
      </w:r>
    </w:p>
    <w:p>
      <w:pPr>
        <w:pStyle w:val="CTABody"/>
      </w:pPr>
      <w:r>
        <w:rPr/>
        <w:t>A registered AMFT receives weekly advice from a licensed coworker who has not entered a supervision agreement, does not review records, and does not evaluate the AMFT. The AMFT wants to count the discussions as supervision. What is the best analysis?</w:t>
      </w:r>
    </w:p>
    <w:p>
      <w:pPr>
        <w:pStyle w:val="CTABody"/>
      </w:pPr>
      <w:r>
        <w:rPr/>
        <w:t>A. The discussions count because the coworker is licensed.</w:t>
      </w:r>
    </w:p>
    <w:p>
      <w:pPr>
        <w:pStyle w:val="CTABody"/>
      </w:pPr>
      <w:r>
        <w:rPr/>
        <w:t>B. The discussions count if the registered AMFT found them helpful.</w:t>
      </w:r>
    </w:p>
    <w:p>
      <w:pPr>
        <w:pStyle w:val="CTABody"/>
      </w:pPr>
      <w:r>
        <w:rPr/>
        <w:t>C. The discussions count when no client names are used.</w:t>
      </w:r>
    </w:p>
    <w:p>
      <w:pPr>
        <w:pStyle w:val="CTABody"/>
      </w:pPr>
      <w:r>
        <w:rPr/>
        <w:t>D. The discussions may be consultation or peer support, but they do not satisfy BBS-required supervision.</w:t>
      </w:r>
    </w:p>
    <w:p>
      <w:pPr>
        <w:pStyle w:val="CTABody"/>
      </w:pPr>
      <w:r>
        <w:rPr>
          <w:b/>
        </w:rPr>
        <w:t>Correct Answer: D</w:t>
      </w:r>
    </w:p>
    <w:p>
      <w:pPr>
        <w:pStyle w:val="CTABody"/>
      </w:pPr>
      <w:r>
        <w:rPr/>
        <w:t>Required supervision is a defined relationship involving qualified oversight and responsibility for service quality. Licensure, usefulness, or de-identification does not transform informal peer discussion into supervised experience.</w:t>
      </w:r>
    </w:p>
    <w:p>
      <w:pPr>
        <w:pStyle w:val="Heading3"/>
        <w:keepNext/>
      </w:pPr>
      <w:r>
        <w:rPr/>
        <w:t>Application 3: Corrective Documentation Feedback</w:t>
      </w:r>
    </w:p>
    <w:p>
      <w:pPr>
        <w:pStyle w:val="CTABody"/>
      </w:pPr>
      <w:r>
        <w:rPr/>
        <w:t>A supervisor identifies repeated progress notes that omit risk assessment and treatment response. The supervisee says the supervisor is “too picky.” What is the strongest supervisory response?</w:t>
      </w:r>
    </w:p>
    <w:p>
      <w:pPr>
        <w:pStyle w:val="CTABody"/>
      </w:pPr>
      <w:r>
        <w:rPr/>
        <w:t>A. Give specific examples, connect the omissions to the applicable standard and client impact, require corrections, and review follow-through.</w:t>
      </w:r>
    </w:p>
    <w:p>
      <w:pPr>
        <w:pStyle w:val="CTABody"/>
      </w:pPr>
      <w:r>
        <w:rPr/>
        <w:t>B. Avoid discussing the issue to preserve the relationship.</w:t>
      </w:r>
    </w:p>
    <w:p>
      <w:pPr>
        <w:pStyle w:val="CTABody"/>
      </w:pPr>
      <w:r>
        <w:rPr/>
        <w:t>C. Sign all hours first and address documentation after licensure.</w:t>
      </w:r>
    </w:p>
    <w:p>
      <w:pPr>
        <w:pStyle w:val="CTABody"/>
      </w:pPr>
      <w:r>
        <w:rPr/>
        <w:t>D. Immediately end supervision without explaining the concern.</w:t>
      </w:r>
    </w:p>
    <w:p>
      <w:pPr>
        <w:pStyle w:val="CTABody"/>
      </w:pPr>
      <w:r>
        <w:rPr>
          <w:b/>
        </w:rPr>
        <w:t>Correct Answer: A</w:t>
      </w:r>
    </w:p>
    <w:p>
      <w:pPr>
        <w:pStyle w:val="CTABody"/>
      </w:pPr>
      <w:r>
        <w:rPr/>
        <w:t>Specific feedback, correction, and follow-up are proportionate and educational while protecting clients. Avoidance, delayed accountability, and unexplained termination fail to use the supervisory process effectively.</w:t>
      </w:r>
    </w:p>
    <w:p>
      <w:pPr>
        <w:pStyle w:val="Heading3"/>
        <w:keepNext/>
      </w:pPr>
      <w:r>
        <w:rPr/>
        <w:t>Application 4: Supervisor Outside Competence</w:t>
      </w:r>
    </w:p>
    <w:p>
      <w:pPr>
        <w:pStyle w:val="CTABody"/>
      </w:pPr>
      <w:r>
        <w:rPr/>
        <w:t>A supervisor has never practiced the specialized exposure intervention assigned to a registered AMFT and cannot evaluate contraindications or implementation. What is the best response?</w:t>
      </w:r>
    </w:p>
    <w:p>
      <w:pPr>
        <w:pStyle w:val="CTABody"/>
      </w:pPr>
      <w:r>
        <w:rPr/>
        <w:t>A. Continue because a supervisor’s license automatically covers every intervention.</w:t>
      </w:r>
    </w:p>
    <w:p>
      <w:pPr>
        <w:pStyle w:val="CTABody"/>
      </w:pPr>
      <w:r>
        <w:rPr/>
        <w:t>B. Require the registered AMFT to teach the supervisor while treating the client independently.</w:t>
      </w:r>
    </w:p>
    <w:p>
      <w:pPr>
        <w:pStyle w:val="CTABody"/>
      </w:pPr>
      <w:r>
        <w:rPr/>
        <w:t>C. Arrange qualified supervision or consultation within a lawful supervisory structure, and limit or reassign the service until adequate oversight is available.</w:t>
      </w:r>
    </w:p>
    <w:p>
      <w:pPr>
        <w:pStyle w:val="CTABody"/>
      </w:pPr>
      <w:r>
        <w:rPr/>
        <w:t>D. Allow the registered AMFT to proceed if the client signs a waiver.</w:t>
      </w:r>
    </w:p>
    <w:p>
      <w:pPr>
        <w:pStyle w:val="CTABody"/>
      </w:pPr>
      <w:r>
        <w:rPr>
          <w:b/>
        </w:rPr>
        <w:t>Correct Answer: C</w:t>
      </w:r>
    </w:p>
    <w:p>
      <w:pPr>
        <w:pStyle w:val="CTABody"/>
      </w:pPr>
      <w:r>
        <w:rPr/>
        <w:t>The supervisor must be competent in the areas and techniques being supervised. Qualified additional oversight and proportionate limits protect the client; neither licensure, client waiver, nor learning from the supervisee cures the missing supervisory competence.</w:t>
      </w:r>
    </w:p>
    <w:p>
      <w:pPr>
        <w:pStyle w:val="Heading2"/>
        <w:keepNext/>
      </w:pPr>
      <w:r>
        <w:rPr/>
        <w:t>Common Exam Traps</w:t>
      </w:r>
    </w:p>
    <w:p>
      <w:pPr>
        <w:pStyle w:val="Heading3"/>
        <w:keepNext/>
      </w:pPr>
      <w:r>
        <w:rPr/>
        <w:t>Minimum equals sufficient</w:t>
      </w:r>
    </w:p>
    <w:p>
      <w:pPr>
        <w:pStyle w:val="CTABody"/>
      </w:pPr>
      <w:r>
        <w:rPr/>
        <w:t>The legal minimum may be inadequate for the actual risk, complexity, or supervisee limitation.</w:t>
      </w:r>
    </w:p>
    <w:p>
      <w:pPr>
        <w:pStyle w:val="Heading3"/>
        <w:keepNext/>
      </w:pPr>
      <w:r>
        <w:rPr/>
        <w:t>Supervisor holds all responsibility</w:t>
      </w:r>
    </w:p>
    <w:p>
      <w:pPr>
        <w:pStyle w:val="CTABody"/>
      </w:pPr>
      <w:r>
        <w:rPr/>
        <w:t>The supervisor controls quality, but the supervisee still must disclose accurately, act lawfully, and follow through.</w:t>
      </w:r>
    </w:p>
    <w:p>
      <w:pPr>
        <w:pStyle w:val="Heading3"/>
        <w:keepNext/>
      </w:pPr>
      <w:r>
        <w:rPr/>
        <w:t>Discomfort proves unfair feedback</w:t>
      </w:r>
    </w:p>
    <w:p>
      <w:pPr>
        <w:pStyle w:val="CTABody"/>
      </w:pPr>
      <w:r>
        <w:rPr/>
        <w:t>Evaluate the content, evidence, standard, and client impact—not only the emotional reaction.</w:t>
      </w:r>
    </w:p>
    <w:p>
      <w:pPr>
        <w:pStyle w:val="Heading3"/>
        <w:keepNext/>
      </w:pPr>
      <w:r>
        <w:rPr/>
        <w:t>Supervision equals consultation</w:t>
      </w:r>
    </w:p>
    <w:p>
      <w:pPr>
        <w:pStyle w:val="CTABody"/>
      </w:pPr>
      <w:r>
        <w:rPr/>
        <w:t>Peer or consultant input cannot be counted as required supervision unless the legal supervisory relationship and duties are present.</w:t>
      </w:r>
    </w:p>
    <w:p>
      <w:pPr>
        <w:pStyle w:val="Heading3"/>
        <w:keepNext/>
      </w:pPr>
      <w:r>
        <w:rPr/>
        <w:t>Scheduled supervision comes before safety</w:t>
      </w:r>
    </w:p>
    <w:p>
      <w:pPr>
        <w:pStyle w:val="CTABody"/>
      </w:pPr>
      <w:r>
        <w:rPr/>
        <w:t>Urgent risk and mandatory action are not postponed until the next meeting.</w:t>
      </w:r>
    </w:p>
    <w:p>
      <w:pPr>
        <w:pStyle w:val="Heading3"/>
        <w:keepNext/>
      </w:pPr>
      <w:r>
        <w:rPr/>
        <w:t>Client consent fixes a supervision problem</w:t>
      </w:r>
    </w:p>
    <w:p>
      <w:pPr>
        <w:pStyle w:val="CTABody"/>
      </w:pPr>
      <w:r>
        <w:rPr/>
        <w:t>Consent cannot make an unqualified supervisor competent or convert unlawful/inadequate oversight into lawful supervision.</w:t>
      </w:r>
    </w:p>
    <w:p>
      <w:pPr>
        <w:pStyle w:val="Heading3"/>
        <w:keepNext/>
      </w:pPr>
      <w:r>
        <w:rPr/>
        <w:t>Blind obedience is accountability</w:t>
      </w:r>
    </w:p>
    <w:p>
      <w:pPr>
        <w:pStyle w:val="CTABody"/>
      </w:pPr>
      <w:r>
        <w:rPr/>
        <w:t>Professional accountability includes questioning unclear, unsafe, or unlawful direction through appropriate channels.</w:t>
      </w:r>
    </w:p>
    <w:p>
      <w:pPr>
        <w:pStyle w:val="Heading2"/>
        <w:keepNext/>
        <w:spacing w:before="120" w:after="120"/>
        <w:ind w:left="230" w:right="144"/>
        <w:shd w:fill="EAF6F6"/>
        <w:pBdr>
          <w:left w:val="single" w:sz="18" w:space="5" w:color="149B9E"/>
        </w:pBdr>
      </w:pPr>
      <w:r>
        <w:rPr/>
        <w:t>Memory Aids</w:t>
      </w:r>
    </w:p>
    <w:p>
      <w:pPr>
        <w:pStyle w:val="CTABody"/>
      </w:pPr>
      <w:r>
        <w:rPr>
          <w:b/>
        </w:rPr>
        <w:t xml:space="preserve">CONTROL + CANDOR  </w:t>
      </w:r>
      <w:r>
        <w:rPr/>
        <w:t>Supervisor: responsibility and control of quality. Supervisee: candor about facts, limits, mistakes, and risk.</w:t>
      </w:r>
    </w:p>
    <w:p>
      <w:pPr>
        <w:pStyle w:val="CTABody"/>
      </w:pPr>
      <w:r>
        <w:rPr>
          <w:b/>
        </w:rPr>
        <w:t xml:space="preserve">60 - ANNUAL - END  </w:t>
      </w:r>
      <w:r>
        <w:rPr/>
        <w:t>Agreement and plan within 60 days. Assessment at least annually. Assessment again at completion or termination.</w:t>
      </w:r>
    </w:p>
    <w:p>
      <w:pPr>
        <w:pStyle w:val="CTABody"/>
      </w:pPr>
      <w:r>
        <w:rPr>
          <w:b/>
        </w:rPr>
        <w:t xml:space="preserve">SAFE BEFORE SCHEDULED  </w:t>
      </w:r>
      <w:r>
        <w:rPr/>
        <w:t>When client risk is urgent, act and contact qualified supervision now—do not wait for the calendar.</w:t>
      </w:r>
    </w:p>
    <w:p>
      <w:pPr>
        <w:pStyle w:val="Heading2"/>
        <w:keepNext/>
      </w:pPr>
      <w:r>
        <w:rPr/>
        <w:t>Chapter Summary</w:t>
      </w:r>
    </w:p>
    <w:p>
      <w:pPr>
        <w:pStyle w:val="CTABody"/>
      </w:pPr>
      <w:r>
        <w:rPr/>
        <w:t>Clinical supervision is a legal, developmental, evaluative, and protective relationship. California defines it as responsibility for and control of the quality of services provided by the supervisee. The supervisor must remain qualified, monitor actual work, provide regular feedback, assess strengths and limitations, maintain required documents and contact, and adjust oversight to the client, site, risk, and supervisee’s competence.</w:t>
      </w:r>
    </w:p>
    <w:p>
      <w:pPr>
        <w:pStyle w:val="CTABody"/>
      </w:pPr>
      <w:r>
        <w:rPr/>
        <w:t>The supervisee’s role is active rather than passive. Accurate disclosure, preparation, timely reporting of mistakes and risk, thoughtful use of feedback, lawful conduct, and corrective follow-through are essential. When direction appears unsafe or unlawful, the supervisee should protect the client, clarify the concern, check current authority, and use appropriate escalation—not obey blindly or disregard supervision.</w:t>
      </w:r>
    </w:p>
    <w:p>
      <w:pPr>
        <w:pStyle w:val="CTABody"/>
      </w:pPr>
      <w:r>
        <w:rPr/>
        <w:t>On the examination, separate the legal structure from the clinical judgment problem. Identify the credential and setting, apply the required supervision rule, then determine whether additional oversight or corrective action is necessary to protect the client.</w:t>
      </w:r>
    </w:p>
    <w:p>
      <w:r>
        <w:br w:type="page"/>
      </w:r>
    </w:p>
    <w:p>
      <w:pPr>
        <w:pStyle w:val="CTAChapterNumber"/>
        <w:spacing w:before="160"/>
      </w:pPr>
      <w:r>
        <w:t>CHAPTER 6</w:t>
      </w:r>
    </w:p>
    <w:p>
      <w:pPr>
        <w:pStyle w:val="CTAChapterTitle"/>
        <w:pBdr>
          <w:bottom w:val="single" w:sz="18" w:space="6" w:color="149B9E"/>
        </w:pBdr>
      </w:pPr>
      <w:r>
        <w:t>Professional Roles and Role Clarification</w:t>
      </w:r>
    </w:p>
    <w:p>
      <w:pPr>
        <w:pStyle w:val="CTABody"/>
        <w:spacing w:before="120" w:after="120"/>
        <w:ind w:left="230" w:right="144"/>
        <w:shd w:fill="EAF6F6"/>
        <w:pBdr>
          <w:left w:val="single" w:sz="18" w:space="5" w:color="149B9E"/>
        </w:pBdr>
      </w:pPr>
      <w:r>
        <w:rPr>
          <w:b/>
        </w:rPr>
        <w:t xml:space="preserve">BIG IDEA  </w:t>
      </w:r>
      <w:r>
        <w:rPr/>
        <w:t>A clinician’s duties depend on the role actually being performed. Before acting, identify the purpose, the parties, the decision-maker, the expected product, the confidentiality and privilege limits, and any conflict with another role.</w:t>
      </w:r>
    </w:p>
    <w:p>
      <w:pPr>
        <w:pStyle w:val="Heading3"/>
        <w:keepNext/>
      </w:pPr>
      <w:r>
        <w:rPr/>
        <w:t>Learning Objectives</w:t>
      </w:r>
    </w:p>
    <w:p>
      <w:pPr>
        <w:pStyle w:val="CTABody"/>
        <w:ind w:left="346" w:hanging="346"/>
      </w:pPr>
      <w:r>
        <w:rPr>
          <w:b/>
        </w:rPr>
        <w:t xml:space="preserve">1.  </w:t>
      </w:r>
      <w:r>
        <w:t>Differentiate treatment, evaluation, consultation, supervision, care coordination, advocacy, and expert roles.</w:t>
      </w:r>
    </w:p>
    <w:p>
      <w:pPr>
        <w:pStyle w:val="CTABody"/>
        <w:ind w:left="346" w:hanging="346"/>
      </w:pPr>
      <w:r>
        <w:rPr>
          <w:b/>
        </w:rPr>
        <w:t xml:space="preserve">2.  </w:t>
      </w:r>
      <w:r>
        <w:t>Explain how purpose, authority, intended recipient, confidentiality, privilege, and work product define a professional role.</w:t>
      </w:r>
    </w:p>
    <w:p>
      <w:pPr>
        <w:pStyle w:val="CTABody"/>
        <w:ind w:left="346" w:hanging="346"/>
      </w:pPr>
      <w:r>
        <w:rPr>
          <w:b/>
        </w:rPr>
        <w:t xml:space="preserve">3.  </w:t>
      </w:r>
      <w:r>
        <w:t>Distinguish a treating clinician from a forensic or court-appointed evaluator.</w:t>
      </w:r>
    </w:p>
    <w:p>
      <w:pPr>
        <w:pStyle w:val="CTABody"/>
        <w:ind w:left="346" w:hanging="346"/>
      </w:pPr>
      <w:r>
        <w:rPr>
          <w:b/>
        </w:rPr>
        <w:t xml:space="preserve">4.  </w:t>
      </w:r>
      <w:r>
        <w:t>Apply California rules concerning court-appointed examinations and child custody evaluations.</w:t>
      </w:r>
    </w:p>
    <w:p>
      <w:pPr>
        <w:pStyle w:val="CTABody"/>
        <w:ind w:left="346" w:hanging="346"/>
      </w:pPr>
      <w:r>
        <w:rPr>
          <w:b/>
        </w:rPr>
        <w:t xml:space="preserve">5.  </w:t>
      </w:r>
      <w:r>
        <w:t>Identify conflicting, dual, or multiple roles that may impair judgment, create exploitation risk, or confuse informed consent.</w:t>
      </w:r>
    </w:p>
    <w:p>
      <w:pPr>
        <w:pStyle w:val="CTABody"/>
        <w:ind w:left="346" w:hanging="346"/>
      </w:pPr>
      <w:r>
        <w:rPr>
          <w:b/>
        </w:rPr>
        <w:t xml:space="preserve">6.  </w:t>
      </w:r>
      <w:r>
        <w:t>Clarify roles at the beginning of services and whenever the role, audience, purpose, or use of information changes.</w:t>
      </w:r>
    </w:p>
    <w:p>
      <w:pPr>
        <w:pStyle w:val="CTABody"/>
        <w:ind w:left="346" w:hanging="346"/>
      </w:pPr>
      <w:r>
        <w:rPr>
          <w:b/>
        </w:rPr>
        <w:t xml:space="preserve">7.  </w:t>
      </w:r>
      <w:r>
        <w:t>Select a proportionate response when a requested role exceeds competence or conflicts with an existing relationship.</w:t>
      </w:r>
    </w:p>
    <w:p>
      <w:pPr>
        <w:pStyle w:val="Heading3"/>
        <w:keepNext/>
      </w:pPr>
      <w:r>
        <w:rPr/>
        <w:t>Why This Topic Matters</w:t>
      </w:r>
    </w:p>
    <w:p>
      <w:pPr>
        <w:pStyle w:val="CTABody"/>
      </w:pPr>
      <w:r>
        <w:rPr/>
        <w:t>The same clinician may be asked to treat, assess, coordinate care, advocate, supervise, consult, write a report, or testify. Those functions are not interchangeable. Role confusion can change what information is collected, who receives it, whether the person can expect confidentiality, whose interests the clinician serves, and whether the clinician can remain objective.</w:t>
      </w:r>
    </w:p>
    <w:p>
      <w:pPr>
        <w:pStyle w:val="CTABody"/>
      </w:pPr>
      <w:r>
        <w:rPr/>
        <w:t>On the California LMFT Law and Ethics Examination, the strongest answer usually identifies the actual role before choosing an action. A familiar title such as “therapist” is not enough. Ask what the clinician was retained or appointed to do and what the person receiving services was told.</w:t>
      </w:r>
    </w:p>
    <w:p>
      <w:pPr>
        <w:pStyle w:val="Heading3"/>
        <w:keepNext/>
      </w:pPr>
      <w:r>
        <w:rPr/>
        <w:t>California Legal and Examination Framework</w:t>
      </w:r>
    </w:p>
    <w:p>
      <w:pPr>
        <w:pStyle w:val="CTABody"/>
      </w:pPr>
      <w:r>
        <w:rPr/>
        <w:t>California professional-conduct statutes authorize discipline for incompetence, gross negligence, misrepresentation of qualifications or credential status, practice beyond legal scope or competence, confidentiality failures, intentional or reckless client harm, and inadequate records. Role confusion is not a separate violation in every case, but it can produce or conceal those violations.</w:t>
      </w:r>
    </w:p>
    <w:p>
      <w:pPr>
        <w:pStyle w:val="CTABody"/>
      </w:pPr>
      <w:r>
        <w:rPr/>
        <w:t>The current BBS examination framework expressly tests management of conflict-of-interest situations and conflicting roles, boundaries consistent with the therapist or counselor role, prevention of boundary confusion, management of dual or multiple relationships, and informed consent. The exam therefore treats role clarity as a professional-judgment process rather than a slogan.</w:t>
      </w:r>
    </w:p>
    <w:p>
      <w:pPr>
        <w:pStyle w:val="CTABody"/>
        <w:spacing w:before="120" w:after="120"/>
        <w:ind w:left="230" w:right="144"/>
        <w:shd w:fill="EAF6F6"/>
        <w:pBdr>
          <w:left w:val="single" w:sz="18" w:space="5" w:color="149B9E"/>
        </w:pBdr>
      </w:pPr>
      <w:r>
        <w:rPr>
          <w:b/>
        </w:rPr>
        <w:t xml:space="preserve">EXAM DISTINCTION  </w:t>
      </w:r>
      <w:r>
        <w:rPr/>
        <w:t>Do not ask only, “Is this clinician licensed?” Ask, “What role is being performed, for whose benefit, under whose authority, with what promised limits, and is the clinician competent and sufficiently objective for that role?”</w:t>
      </w:r>
    </w:p>
    <w:p>
      <w:pPr>
        <w:pStyle w:val="Heading3"/>
        <w:keepNext/>
      </w:pPr>
      <w:r>
        <w:rPr/>
        <w:t>1. A Role Is More Than a Job Title</w:t>
      </w:r>
    </w:p>
    <w:p>
      <w:pPr>
        <w:pStyle w:val="CTABody"/>
      </w:pPr>
      <w:r>
        <w:rPr/>
        <w:t>A professional role is defined by the function and relationship—not simply by the clinician’s license or workplace title. Before services begin, identify the following:</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Role Dimension</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Questions to Clarify</w:t>
            </w:r>
          </w:p>
        </w:tc>
      </w:tr>
      <w:tr>
        <w:trPr>
          <w:cantSplit w:val="1"/>
        </w:trPr>
        <w:tc>
          <w:tcPr>
            <w:tcW w:type="dxa" w:w="5023"/>
            <w:vAlign w:val="center"/>
            <w:tcMar>
              <w:top w:w="80" w:type="dxa"/>
              <w:start w:w="100" w:type="dxa"/>
              <w:bottom w:w="80" w:type="dxa"/>
              <w:end w:w="100" w:type="dxa"/>
            </w:tcMar>
          </w:tcPr>
          <w:p>
            <w:pPr>
              <w:pStyle w:val="CTABody"/>
              <w:spacing w:after="40"/>
            </w:pPr>
            <w:r/>
            <w:r>
              <w:t>Purpose</w:t>
            </w:r>
          </w:p>
        </w:tc>
        <w:tc>
          <w:tcPr>
            <w:tcW w:type="dxa" w:w="5023"/>
            <w:vAlign w:val="center"/>
            <w:tcMar>
              <w:top w:w="80" w:type="dxa"/>
              <w:start w:w="100" w:type="dxa"/>
              <w:bottom w:w="80" w:type="dxa"/>
              <w:end w:w="100" w:type="dxa"/>
            </w:tcMar>
          </w:tcPr>
          <w:p>
            <w:pPr>
              <w:pStyle w:val="CTABody"/>
              <w:spacing w:after="40"/>
            </w:pPr>
            <w:r/>
            <w:r>
              <w:t>Treatment, diagnosis, evaluation, consultation, supervision, advocacy, coordination, education, research, or another defined service.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Person or entity served</w:t>
            </w:r>
          </w:p>
        </w:tc>
        <w:tc>
          <w:tcPr>
            <w:tcW w:type="dxa" w:w="5023"/>
            <w:vAlign w:val="center"/>
            <w:tcMar>
              <w:top w:w="80" w:type="dxa"/>
              <w:start w:w="100" w:type="dxa"/>
              <w:bottom w:w="80" w:type="dxa"/>
              <w:end w:w="100" w:type="dxa"/>
            </w:tcMar>
            <w:shd w:fill="F4F6F8"/>
          </w:tcPr>
          <w:p>
            <w:pPr>
              <w:pStyle w:val="CTABody"/>
              <w:spacing w:after="40"/>
            </w:pPr>
            <w:r/>
            <w:r>
              <w:t>Client, couple, family, evaluee, court, attorney, employer, agency, insurer, supervisee, research participant, or team.</w:t>
            </w:r>
          </w:p>
        </w:tc>
      </w:tr>
      <w:tr>
        <w:trPr>
          <w:cantSplit w:val="1"/>
        </w:trPr>
        <w:tc>
          <w:tcPr>
            <w:tcW w:type="dxa" w:w="5023"/>
            <w:vAlign w:val="center"/>
            <w:tcMar>
              <w:top w:w="80" w:type="dxa"/>
              <w:start w:w="100" w:type="dxa"/>
              <w:bottom w:w="80" w:type="dxa"/>
              <w:end w:w="100" w:type="dxa"/>
            </w:tcMar>
          </w:tcPr>
          <w:p>
            <w:pPr>
              <w:pStyle w:val="CTABody"/>
              <w:spacing w:after="40"/>
            </w:pPr>
            <w:r/>
            <w:r>
              <w:t>Authority</w:t>
            </w:r>
          </w:p>
        </w:tc>
        <w:tc>
          <w:tcPr>
            <w:tcW w:type="dxa" w:w="5023"/>
            <w:vAlign w:val="center"/>
            <w:tcMar>
              <w:top w:w="80" w:type="dxa"/>
              <w:start w:w="100" w:type="dxa"/>
              <w:bottom w:w="80" w:type="dxa"/>
              <w:end w:w="100" w:type="dxa"/>
            </w:tcMar>
          </w:tcPr>
          <w:p>
            <w:pPr>
              <w:pStyle w:val="CTABody"/>
              <w:spacing w:after="40"/>
            </w:pPr>
            <w:r/>
            <w:r>
              <w:t>Voluntary agreement, employment assignment, contract, statutory duty, court order, or other lawful authorization.</w:t>
            </w:r>
          </w:p>
        </w:tc>
      </w:tr>
      <w:tr>
        <w:trPr>
          <w:cantSplit w:val="1"/>
        </w:trPr>
        <w:tc>
          <w:tcPr>
            <w:tcW w:type="dxa" w:w="5023"/>
            <w:vAlign w:val="center"/>
            <w:tcMar>
              <w:top w:w="80" w:type="dxa"/>
              <w:start w:w="100" w:type="dxa"/>
              <w:bottom w:w="80" w:type="dxa"/>
              <w:end w:w="100" w:type="dxa"/>
            </w:tcMar>
            <w:shd w:fill="F4F6F8"/>
          </w:tcPr>
          <w:p>
            <w:pPr>
              <w:pStyle w:val="CTABody"/>
              <w:spacing w:after="40"/>
            </w:pPr>
            <w:r/>
            <w:r>
              <w:t>Decision-maker</w:t>
            </w:r>
          </w:p>
        </w:tc>
        <w:tc>
          <w:tcPr>
            <w:tcW w:type="dxa" w:w="5023"/>
            <w:vAlign w:val="center"/>
            <w:tcMar>
              <w:top w:w="80" w:type="dxa"/>
              <w:start w:w="100" w:type="dxa"/>
              <w:bottom w:w="80" w:type="dxa"/>
              <w:end w:w="100" w:type="dxa"/>
            </w:tcMar>
            <w:shd w:fill="F4F6F8"/>
          </w:tcPr>
          <w:p>
            <w:pPr>
              <w:pStyle w:val="CTABody"/>
              <w:spacing w:after="40"/>
            </w:pPr>
            <w:r/>
            <w:r>
              <w:t>The client, clinician, agency, court, employer, insurer, or another authorized party.</w:t>
            </w:r>
          </w:p>
        </w:tc>
      </w:tr>
      <w:tr>
        <w:trPr>
          <w:cantSplit w:val="1"/>
        </w:trPr>
        <w:tc>
          <w:tcPr>
            <w:tcW w:type="dxa" w:w="5023"/>
            <w:vAlign w:val="center"/>
            <w:tcMar>
              <w:top w:w="80" w:type="dxa"/>
              <w:start w:w="100" w:type="dxa"/>
              <w:bottom w:w="80" w:type="dxa"/>
              <w:end w:w="100" w:type="dxa"/>
            </w:tcMar>
          </w:tcPr>
          <w:p>
            <w:pPr>
              <w:pStyle w:val="CTABody"/>
              <w:spacing w:after="40"/>
            </w:pPr>
            <w:r/>
            <w:r>
              <w:t>Expected product</w:t>
            </w:r>
          </w:p>
        </w:tc>
        <w:tc>
          <w:tcPr>
            <w:tcW w:type="dxa" w:w="5023"/>
            <w:vAlign w:val="center"/>
            <w:tcMar>
              <w:top w:w="80" w:type="dxa"/>
              <w:start w:w="100" w:type="dxa"/>
              <w:bottom w:w="80" w:type="dxa"/>
              <w:end w:w="100" w:type="dxa"/>
            </w:tcMar>
          </w:tcPr>
          <w:p>
            <w:pPr>
              <w:pStyle w:val="CTABody"/>
              <w:spacing w:after="40"/>
            </w:pPr>
            <w:r/>
            <w:r>
              <w:t>Treatment, recommendations, a report, testimony, a consultation opinion, supervision evaluation, or care-coordination action.</w:t>
            </w:r>
          </w:p>
        </w:tc>
      </w:tr>
      <w:tr>
        <w:trPr>
          <w:cantSplit w:val="1"/>
        </w:trPr>
        <w:tc>
          <w:tcPr>
            <w:tcW w:type="dxa" w:w="5023"/>
            <w:vAlign w:val="center"/>
            <w:tcMar>
              <w:top w:w="80" w:type="dxa"/>
              <w:start w:w="100" w:type="dxa"/>
              <w:bottom w:w="80" w:type="dxa"/>
              <w:end w:w="100" w:type="dxa"/>
            </w:tcMar>
            <w:shd w:fill="F4F6F8"/>
          </w:tcPr>
          <w:p>
            <w:pPr>
              <w:pStyle w:val="CTABody"/>
              <w:spacing w:after="40"/>
            </w:pPr>
            <w:r/>
            <w:r>
              <w:t>Information rules</w:t>
            </w:r>
          </w:p>
        </w:tc>
        <w:tc>
          <w:tcPr>
            <w:tcW w:type="dxa" w:w="5023"/>
            <w:vAlign w:val="center"/>
            <w:tcMar>
              <w:top w:w="80" w:type="dxa"/>
              <w:start w:w="100" w:type="dxa"/>
              <w:bottom w:w="80" w:type="dxa"/>
              <w:end w:w="100" w:type="dxa"/>
            </w:tcMar>
            <w:shd w:fill="F4F6F8"/>
          </w:tcPr>
          <w:p>
            <w:pPr>
              <w:pStyle w:val="CTABody"/>
              <w:spacing w:after="40"/>
            </w:pPr>
            <w:r/>
            <w:r>
              <w:t>Who may receive information, what confidentiality and privilege apply, what records are created, and what limits must be explained.</w:t>
            </w:r>
          </w:p>
        </w:tc>
      </w:tr>
      <w:tr>
        <w:trPr>
          <w:cantSplit w:val="1"/>
        </w:trPr>
        <w:tc>
          <w:tcPr>
            <w:tcW w:type="dxa" w:w="5023"/>
            <w:vAlign w:val="center"/>
            <w:tcMar>
              <w:top w:w="80" w:type="dxa"/>
              <w:start w:w="100" w:type="dxa"/>
              <w:bottom w:w="80" w:type="dxa"/>
              <w:end w:w="100" w:type="dxa"/>
            </w:tcMar>
          </w:tcPr>
          <w:p>
            <w:pPr>
              <w:pStyle w:val="CTABody"/>
              <w:spacing w:after="40"/>
            </w:pPr>
            <w:r/>
            <w:r>
              <w:t>Competence and objectivity</w:t>
            </w:r>
          </w:p>
        </w:tc>
        <w:tc>
          <w:tcPr>
            <w:tcW w:type="dxa" w:w="5023"/>
            <w:vAlign w:val="center"/>
            <w:tcMar>
              <w:top w:w="80" w:type="dxa"/>
              <w:start w:w="100" w:type="dxa"/>
              <w:bottom w:w="80" w:type="dxa"/>
              <w:end w:w="100" w:type="dxa"/>
            </w:tcMar>
          </w:tcPr>
          <w:p>
            <w:pPr>
              <w:pStyle w:val="CTABody"/>
              <w:spacing w:after="40"/>
            </w:pPr>
            <w:r/>
            <w:r>
              <w:t>Whether the clinician has role-specific training and can perform without an unmanageable conflict or bias.</w:t>
            </w:r>
          </w:p>
        </w:tc>
      </w:tr>
    </w:tbl>
    <w:p>
      <w:pPr>
        <w:spacing w:after="20"/>
      </w:pPr>
    </w:p>
    <w:p>
      <w:pPr>
        <w:pStyle w:val="Heading3"/>
        <w:keepNext/>
      </w:pPr>
      <w:r>
        <w:rPr/>
        <w:t>2. Common Professional Roles</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Role</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Primary Function</w:t>
            </w:r>
          </w:p>
        </w:tc>
      </w:tr>
      <w:tr>
        <w:trPr>
          <w:cantSplit w:val="1"/>
        </w:trPr>
        <w:tc>
          <w:tcPr>
            <w:tcW w:type="dxa" w:w="5023"/>
            <w:vAlign w:val="center"/>
            <w:tcMar>
              <w:top w:w="80" w:type="dxa"/>
              <w:start w:w="100" w:type="dxa"/>
              <w:bottom w:w="80" w:type="dxa"/>
              <w:end w:w="100" w:type="dxa"/>
            </w:tcMar>
          </w:tcPr>
          <w:p>
            <w:pPr>
              <w:pStyle w:val="CTABody"/>
              <w:spacing w:after="40"/>
            </w:pPr>
            <w:r/>
            <w:r>
              <w:t>Treating clinician</w:t>
            </w:r>
          </w:p>
        </w:tc>
        <w:tc>
          <w:tcPr>
            <w:tcW w:type="dxa" w:w="5023"/>
            <w:vAlign w:val="center"/>
            <w:tcMar>
              <w:top w:w="80" w:type="dxa"/>
              <w:start w:w="100" w:type="dxa"/>
              <w:bottom w:w="80" w:type="dxa"/>
              <w:end w:w="100" w:type="dxa"/>
            </w:tcMar>
          </w:tcPr>
          <w:p>
            <w:pPr>
              <w:pStyle w:val="CTABody"/>
              <w:spacing w:after="40"/>
            </w:pPr>
            <w:r/>
            <w:r>
              <w:t>Provides assessment and treatment for the client’s welfare within a therapeutic relationship.</w:t>
            </w:r>
          </w:p>
        </w:tc>
      </w:tr>
      <w:tr>
        <w:trPr>
          <w:cantSplit w:val="1"/>
        </w:trPr>
        <w:tc>
          <w:tcPr>
            <w:tcW w:type="dxa" w:w="5023"/>
            <w:vAlign w:val="center"/>
            <w:tcMar>
              <w:top w:w="80" w:type="dxa"/>
              <w:start w:w="100" w:type="dxa"/>
              <w:bottom w:w="80" w:type="dxa"/>
              <w:end w:w="100" w:type="dxa"/>
            </w:tcMar>
            <w:shd w:fill="F4F6F8"/>
          </w:tcPr>
          <w:p>
            <w:pPr>
              <w:pStyle w:val="CTABody"/>
              <w:spacing w:after="40"/>
            </w:pPr>
            <w:r/>
            <w:r>
              <w:t>Evaluator / forensic examiner</w:t>
            </w:r>
          </w:p>
        </w:tc>
        <w:tc>
          <w:tcPr>
            <w:tcW w:type="dxa" w:w="5023"/>
            <w:vAlign w:val="center"/>
            <w:tcMar>
              <w:top w:w="80" w:type="dxa"/>
              <w:start w:w="100" w:type="dxa"/>
              <w:bottom w:w="80" w:type="dxa"/>
              <w:end w:w="100" w:type="dxa"/>
            </w:tcMar>
            <w:shd w:fill="F4F6F8"/>
          </w:tcPr>
          <w:p>
            <w:pPr>
              <w:pStyle w:val="CTABody"/>
              <w:spacing w:after="40"/>
            </w:pPr>
            <w:r/>
            <w:r>
              <w:t>Answers a defined referral or legal question through systematic data collection and an objective opinion or report.</w:t>
            </w:r>
          </w:p>
        </w:tc>
      </w:tr>
      <w:tr>
        <w:trPr>
          <w:cantSplit w:val="1"/>
        </w:trPr>
        <w:tc>
          <w:tcPr>
            <w:tcW w:type="dxa" w:w="5023"/>
            <w:vAlign w:val="center"/>
            <w:tcMar>
              <w:top w:w="80" w:type="dxa"/>
              <w:start w:w="100" w:type="dxa"/>
              <w:bottom w:w="80" w:type="dxa"/>
              <w:end w:w="100" w:type="dxa"/>
            </w:tcMar>
          </w:tcPr>
          <w:p>
            <w:pPr>
              <w:pStyle w:val="CTABody"/>
              <w:spacing w:after="40"/>
            </w:pPr>
            <w:r/>
            <w:r>
              <w:t>Consultant</w:t>
            </w:r>
          </w:p>
        </w:tc>
        <w:tc>
          <w:tcPr>
            <w:tcW w:type="dxa" w:w="5023"/>
            <w:vAlign w:val="center"/>
            <w:tcMar>
              <w:top w:w="80" w:type="dxa"/>
              <w:start w:w="100" w:type="dxa"/>
              <w:bottom w:w="80" w:type="dxa"/>
              <w:end w:w="100" w:type="dxa"/>
            </w:tcMar>
          </w:tcPr>
          <w:p>
            <w:pPr>
              <w:pStyle w:val="CTABody"/>
              <w:spacing w:after="40"/>
            </w:pPr>
            <w:r/>
            <w:r>
              <w:t>Provides focused expertise or perspective while another professional or entity ordinarily retains decision-making responsibility.</w:t>
            </w:r>
          </w:p>
        </w:tc>
      </w:tr>
      <w:tr>
        <w:trPr>
          <w:cantSplit w:val="1"/>
        </w:trPr>
        <w:tc>
          <w:tcPr>
            <w:tcW w:type="dxa" w:w="5023"/>
            <w:vAlign w:val="center"/>
            <w:tcMar>
              <w:top w:w="80" w:type="dxa"/>
              <w:start w:w="100" w:type="dxa"/>
              <w:bottom w:w="80" w:type="dxa"/>
              <w:end w:w="100" w:type="dxa"/>
            </w:tcMar>
            <w:shd w:fill="F4F6F8"/>
          </w:tcPr>
          <w:p>
            <w:pPr>
              <w:pStyle w:val="CTABody"/>
              <w:spacing w:after="40"/>
            </w:pPr>
            <w:r/>
            <w:r>
              <w:t>Supervisor</w:t>
            </w:r>
          </w:p>
        </w:tc>
        <w:tc>
          <w:tcPr>
            <w:tcW w:type="dxa" w:w="5023"/>
            <w:vAlign w:val="center"/>
            <w:tcMar>
              <w:top w:w="80" w:type="dxa"/>
              <w:start w:w="100" w:type="dxa"/>
              <w:bottom w:w="80" w:type="dxa"/>
              <w:end w:w="100" w:type="dxa"/>
            </w:tcMar>
            <w:shd w:fill="F4F6F8"/>
          </w:tcPr>
          <w:p>
            <w:pPr>
              <w:pStyle w:val="CTABody"/>
              <w:spacing w:after="40"/>
            </w:pPr>
            <w:r/>
            <w:r>
              <w:t>Exercises structured oversight, evaluation, accountability, and responsibility for service quality in a recognized supervisory relationship.</w:t>
            </w:r>
          </w:p>
        </w:tc>
      </w:tr>
      <w:tr>
        <w:trPr>
          <w:cantSplit w:val="1"/>
        </w:trPr>
        <w:tc>
          <w:tcPr>
            <w:tcW w:type="dxa" w:w="5023"/>
            <w:vAlign w:val="center"/>
            <w:tcMar>
              <w:top w:w="80" w:type="dxa"/>
              <w:start w:w="100" w:type="dxa"/>
              <w:bottom w:w="80" w:type="dxa"/>
              <w:end w:w="100" w:type="dxa"/>
            </w:tcMar>
          </w:tcPr>
          <w:p>
            <w:pPr>
              <w:pStyle w:val="CTABody"/>
              <w:spacing w:after="40"/>
            </w:pPr>
            <w:r/>
            <w:r>
              <w:t>Case manager / care coordinator</w:t>
            </w:r>
          </w:p>
        </w:tc>
        <w:tc>
          <w:tcPr>
            <w:tcW w:type="dxa" w:w="5023"/>
            <w:vAlign w:val="center"/>
            <w:tcMar>
              <w:top w:w="80" w:type="dxa"/>
              <w:start w:w="100" w:type="dxa"/>
              <w:bottom w:w="80" w:type="dxa"/>
              <w:end w:w="100" w:type="dxa"/>
            </w:tcMar>
          </w:tcPr>
          <w:p>
            <w:pPr>
              <w:pStyle w:val="CTABody"/>
              <w:spacing w:after="40"/>
            </w:pPr>
            <w:r/>
            <w:r>
              <w:t>Organizes services, communicates with authorized parties, addresses access, and reduces duplication or gaps in care.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Advocate</w:t>
            </w:r>
          </w:p>
        </w:tc>
        <w:tc>
          <w:tcPr>
            <w:tcW w:type="dxa" w:w="5023"/>
            <w:vAlign w:val="center"/>
            <w:tcMar>
              <w:top w:w="80" w:type="dxa"/>
              <w:start w:w="100" w:type="dxa"/>
              <w:bottom w:w="80" w:type="dxa"/>
              <w:end w:w="100" w:type="dxa"/>
            </w:tcMar>
            <w:shd w:fill="F4F6F8"/>
          </w:tcPr>
          <w:p>
            <w:pPr>
              <w:pStyle w:val="CTABody"/>
              <w:spacing w:after="40"/>
            </w:pPr>
            <w:r/>
            <w:r>
              <w:t>Supports a person’s access, rights, or stated interests; advocacy should not be presented as neutral forensic evaluation.</w:t>
            </w:r>
          </w:p>
        </w:tc>
      </w:tr>
      <w:tr>
        <w:trPr>
          <w:cantSplit w:val="1"/>
        </w:trPr>
        <w:tc>
          <w:tcPr>
            <w:tcW w:type="dxa" w:w="5023"/>
            <w:vAlign w:val="center"/>
            <w:tcMar>
              <w:top w:w="80" w:type="dxa"/>
              <w:start w:w="100" w:type="dxa"/>
              <w:bottom w:w="80" w:type="dxa"/>
              <w:end w:w="100" w:type="dxa"/>
            </w:tcMar>
          </w:tcPr>
          <w:p>
            <w:pPr>
              <w:pStyle w:val="CTABody"/>
              <w:spacing w:after="40"/>
            </w:pPr>
            <w:r/>
            <w:r>
              <w:t>Expert witness</w:t>
            </w:r>
          </w:p>
        </w:tc>
        <w:tc>
          <w:tcPr>
            <w:tcW w:type="dxa" w:w="5023"/>
            <w:vAlign w:val="center"/>
            <w:tcMar>
              <w:top w:w="80" w:type="dxa"/>
              <w:start w:w="100" w:type="dxa"/>
              <w:bottom w:w="80" w:type="dxa"/>
              <w:end w:w="100" w:type="dxa"/>
            </w:tcMar>
          </w:tcPr>
          <w:p>
            <w:pPr>
              <w:pStyle w:val="CTABody"/>
              <w:spacing w:after="40"/>
            </w:pPr>
            <w:r/>
            <w:r>
              <w:t>Offers specialized opinion within the expert’s competence and the permitted scope of testimony.</w:t>
            </w:r>
          </w:p>
        </w:tc>
      </w:tr>
      <w:tr>
        <w:trPr>
          <w:cantSplit w:val="1"/>
        </w:trPr>
        <w:tc>
          <w:tcPr>
            <w:tcW w:type="dxa" w:w="5023"/>
            <w:vAlign w:val="center"/>
            <w:tcMar>
              <w:top w:w="80" w:type="dxa"/>
              <w:start w:w="100" w:type="dxa"/>
              <w:bottom w:w="80" w:type="dxa"/>
              <w:end w:w="100" w:type="dxa"/>
            </w:tcMar>
            <w:shd w:fill="F4F6F8"/>
          </w:tcPr>
          <w:p>
            <w:pPr>
              <w:pStyle w:val="CTABody"/>
              <w:spacing w:after="40"/>
            </w:pPr>
            <w:r/>
            <w:r>
              <w:t>Researcher / program evaluator</w:t>
            </w:r>
          </w:p>
        </w:tc>
        <w:tc>
          <w:tcPr>
            <w:tcW w:type="dxa" w:w="5023"/>
            <w:vAlign w:val="center"/>
            <w:tcMar>
              <w:top w:w="80" w:type="dxa"/>
              <w:start w:w="100" w:type="dxa"/>
              <w:bottom w:w="80" w:type="dxa"/>
              <w:end w:w="100" w:type="dxa"/>
            </w:tcMar>
            <w:shd w:fill="F4F6F8"/>
          </w:tcPr>
          <w:p>
            <w:pPr>
              <w:pStyle w:val="CTABody"/>
              <w:spacing w:after="40"/>
            </w:pPr>
            <w:r/>
            <w:r>
              <w:t>Collects information for a defined research or program purpose under applicable consent, privacy, and institutional requirements.</w:t>
            </w:r>
          </w:p>
        </w:tc>
      </w:tr>
    </w:tbl>
    <w:p>
      <w:pPr>
        <w:spacing w:after="20"/>
      </w:pPr>
    </w:p>
    <w:p>
      <w:pPr>
        <w:pStyle w:val="CTABody"/>
        <w:spacing w:before="120" w:after="120"/>
        <w:ind w:left="230" w:right="144"/>
        <w:shd w:fill="EAF6F6"/>
        <w:pBdr>
          <w:left w:val="single" w:sz="18" w:space="5" w:color="149B9E"/>
        </w:pBdr>
      </w:pPr>
      <w:r>
        <w:rPr>
          <w:b/>
        </w:rPr>
        <w:t xml:space="preserve">COMMON TRAP  </w:t>
      </w:r>
      <w:r>
        <w:rPr/>
        <w:t>A clinician may perform more than one role across a career, but that does not mean all roles can be combined safely with the same person or in the same matter.</w:t>
      </w:r>
    </w:p>
    <w:p>
      <w:pPr>
        <w:pStyle w:val="Heading3"/>
        <w:keepNext/>
      </w:pPr>
      <w:r>
        <w:rPr/>
        <w:t>3. Treating Clinician vs. Evaluator</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Dimension</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Treatment Role</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Evaluation Role</w:t>
            </w:r>
          </w:p>
        </w:tc>
      </w:tr>
      <w:tr>
        <w:trPr>
          <w:cantSplit w:val="1"/>
        </w:trPr>
        <w:tc>
          <w:tcPr>
            <w:tcW w:type="dxa" w:w="3349"/>
            <w:vAlign w:val="center"/>
            <w:tcMar>
              <w:top w:w="80" w:type="dxa"/>
              <w:start w:w="100" w:type="dxa"/>
              <w:bottom w:w="80" w:type="dxa"/>
              <w:end w:w="100" w:type="dxa"/>
            </w:tcMar>
          </w:tcPr>
          <w:p>
            <w:pPr>
              <w:pStyle w:val="CTABody"/>
              <w:spacing w:after="40"/>
            </w:pPr>
            <w:r/>
            <w:r>
              <w:t>Primary purpose</w:t>
            </w:r>
          </w:p>
        </w:tc>
        <w:tc>
          <w:tcPr>
            <w:tcW w:type="dxa" w:w="3349"/>
            <w:vAlign w:val="center"/>
            <w:tcMar>
              <w:top w:w="80" w:type="dxa"/>
              <w:start w:w="100" w:type="dxa"/>
              <w:bottom w:w="80" w:type="dxa"/>
              <w:end w:w="100" w:type="dxa"/>
            </w:tcMar>
          </w:tcPr>
          <w:p>
            <w:pPr>
              <w:pStyle w:val="CTABody"/>
              <w:spacing w:after="40"/>
            </w:pPr>
            <w:r/>
            <w:r>
              <w:t>Improve or support the client’s condition and functioning.</w:t>
            </w:r>
          </w:p>
        </w:tc>
        <w:tc>
          <w:tcPr>
            <w:tcW w:type="dxa" w:w="3348"/>
            <w:vAlign w:val="center"/>
            <w:tcMar>
              <w:top w:w="80" w:type="dxa"/>
              <w:start w:w="100" w:type="dxa"/>
              <w:bottom w:w="80" w:type="dxa"/>
              <w:end w:w="100" w:type="dxa"/>
            </w:tcMar>
          </w:tcPr>
          <w:p>
            <w:pPr>
              <w:pStyle w:val="CTABody"/>
              <w:spacing w:after="40"/>
            </w:pPr>
            <w:r/>
            <w:r>
              <w:t>Answer a defined referral, administrative, or legal question.</w:t>
            </w:r>
          </w:p>
        </w:tc>
      </w:tr>
      <w:tr>
        <w:trPr>
          <w:cantSplit w:val="1"/>
        </w:trPr>
        <w:tc>
          <w:tcPr>
            <w:tcW w:type="dxa" w:w="3349"/>
            <w:vAlign w:val="center"/>
            <w:tcMar>
              <w:top w:w="80" w:type="dxa"/>
              <w:start w:w="100" w:type="dxa"/>
              <w:bottom w:w="80" w:type="dxa"/>
              <w:end w:w="100" w:type="dxa"/>
            </w:tcMar>
            <w:shd w:fill="F4F6F8"/>
          </w:tcPr>
          <w:p>
            <w:pPr>
              <w:pStyle w:val="CTABody"/>
              <w:spacing w:after="40"/>
            </w:pPr>
            <w:r/>
            <w:r>
              <w:t>Relationship</w:t>
            </w:r>
          </w:p>
        </w:tc>
        <w:tc>
          <w:tcPr>
            <w:tcW w:type="dxa" w:w="3349"/>
            <w:vAlign w:val="center"/>
            <w:tcMar>
              <w:top w:w="80" w:type="dxa"/>
              <w:start w:w="100" w:type="dxa"/>
              <w:bottom w:w="80" w:type="dxa"/>
              <w:end w:w="100" w:type="dxa"/>
            </w:tcMar>
            <w:shd w:fill="F4F6F8"/>
          </w:tcPr>
          <w:p>
            <w:pPr>
              <w:pStyle w:val="CTABody"/>
              <w:spacing w:after="40"/>
            </w:pPr>
            <w:r/>
            <w:r>
              <w:t>Therapeutic alliance and ongoing care.</w:t>
            </w:r>
          </w:p>
        </w:tc>
        <w:tc>
          <w:tcPr>
            <w:tcW w:type="dxa" w:w="3348"/>
            <w:vAlign w:val="center"/>
            <w:tcMar>
              <w:top w:w="80" w:type="dxa"/>
              <w:start w:w="100" w:type="dxa"/>
              <w:bottom w:w="80" w:type="dxa"/>
              <w:end w:w="100" w:type="dxa"/>
            </w:tcMar>
            <w:shd w:fill="F4F6F8"/>
          </w:tcPr>
          <w:p>
            <w:pPr>
              <w:pStyle w:val="CTABody"/>
              <w:spacing w:after="40"/>
            </w:pPr>
            <w:r/>
            <w:r>
              <w:t>Examination or assessment relationship; not necessarily treatment.</w:t>
            </w:r>
          </w:p>
        </w:tc>
      </w:tr>
      <w:tr>
        <w:trPr>
          <w:cantSplit w:val="1"/>
        </w:trPr>
        <w:tc>
          <w:tcPr>
            <w:tcW w:type="dxa" w:w="3349"/>
            <w:vAlign w:val="center"/>
            <w:tcMar>
              <w:top w:w="80" w:type="dxa"/>
              <w:start w:w="100" w:type="dxa"/>
              <w:bottom w:w="80" w:type="dxa"/>
              <w:end w:w="100" w:type="dxa"/>
            </w:tcMar>
          </w:tcPr>
          <w:p>
            <w:pPr>
              <w:pStyle w:val="CTABody"/>
              <w:spacing w:after="40"/>
            </w:pPr>
            <w:r/>
            <w:r>
              <w:t>Information focus</w:t>
            </w:r>
          </w:p>
        </w:tc>
        <w:tc>
          <w:tcPr>
            <w:tcW w:type="dxa" w:w="3349"/>
            <w:vAlign w:val="center"/>
            <w:tcMar>
              <w:top w:w="80" w:type="dxa"/>
              <w:start w:w="100" w:type="dxa"/>
              <w:bottom w:w="80" w:type="dxa"/>
              <w:end w:w="100" w:type="dxa"/>
            </w:tcMar>
          </w:tcPr>
          <w:p>
            <w:pPr>
              <w:pStyle w:val="CTABody"/>
              <w:spacing w:after="40"/>
            </w:pPr>
            <w:r/>
            <w:r>
              <w:t>Information relevant to diagnosis, treatment, risk, and client goals.</w:t>
            </w:r>
          </w:p>
        </w:tc>
        <w:tc>
          <w:tcPr>
            <w:tcW w:type="dxa" w:w="3348"/>
            <w:vAlign w:val="center"/>
            <w:tcMar>
              <w:top w:w="80" w:type="dxa"/>
              <w:start w:w="100" w:type="dxa"/>
              <w:bottom w:w="80" w:type="dxa"/>
              <w:end w:w="100" w:type="dxa"/>
            </w:tcMar>
          </w:tcPr>
          <w:p>
            <w:pPr>
              <w:pStyle w:val="CTABody"/>
              <w:spacing w:after="40"/>
            </w:pPr>
            <w:r/>
            <w:r>
              <w:t>Data needed to answer the referral question, often including records, tests, collateral information, and comparison across sources.</w:t>
            </w:r>
          </w:p>
        </w:tc>
      </w:tr>
      <w:tr>
        <w:trPr>
          <w:cantSplit w:val="1"/>
        </w:trPr>
        <w:tc>
          <w:tcPr>
            <w:tcW w:type="dxa" w:w="3349"/>
            <w:vAlign w:val="center"/>
            <w:tcMar>
              <w:top w:w="80" w:type="dxa"/>
              <w:start w:w="100" w:type="dxa"/>
              <w:bottom w:w="80" w:type="dxa"/>
              <w:end w:w="100" w:type="dxa"/>
            </w:tcMar>
            <w:shd w:fill="F4F6F8"/>
          </w:tcPr>
          <w:p>
            <w:pPr>
              <w:pStyle w:val="CTABody"/>
              <w:spacing w:after="40"/>
            </w:pPr>
            <w:r/>
            <w:r>
              <w:t>Objectivity</w:t>
            </w:r>
          </w:p>
        </w:tc>
        <w:tc>
          <w:tcPr>
            <w:tcW w:type="dxa" w:w="3349"/>
            <w:vAlign w:val="center"/>
            <w:tcMar>
              <w:top w:w="80" w:type="dxa"/>
              <w:start w:w="100" w:type="dxa"/>
              <w:bottom w:w="80" w:type="dxa"/>
              <w:end w:w="100" w:type="dxa"/>
            </w:tcMar>
            <w:shd w:fill="F4F6F8"/>
          </w:tcPr>
          <w:p>
            <w:pPr>
              <w:pStyle w:val="CTABody"/>
              <w:spacing w:after="40"/>
            </w:pPr>
            <w:r/>
            <w:r>
              <w:t>Empathic, collaborative treatment judgment while maintaining professional boundaries.</w:t>
            </w:r>
          </w:p>
        </w:tc>
        <w:tc>
          <w:tcPr>
            <w:tcW w:type="dxa" w:w="3348"/>
            <w:vAlign w:val="center"/>
            <w:tcMar>
              <w:top w:w="80" w:type="dxa"/>
              <w:start w:w="100" w:type="dxa"/>
              <w:bottom w:w="80" w:type="dxa"/>
              <w:end w:w="100" w:type="dxa"/>
            </w:tcMar>
            <w:shd w:fill="F4F6F8"/>
          </w:tcPr>
          <w:p>
            <w:pPr>
              <w:pStyle w:val="CTABody"/>
              <w:spacing w:after="40"/>
            </w:pPr>
            <w:r/>
            <w:r>
              <w:t>Neutral, balanced, role-specific analysis with explicit attention to bias and limitations.</w:t>
            </w:r>
          </w:p>
        </w:tc>
      </w:tr>
      <w:tr>
        <w:trPr>
          <w:cantSplit w:val="1"/>
        </w:trPr>
        <w:tc>
          <w:tcPr>
            <w:tcW w:type="dxa" w:w="3349"/>
            <w:vAlign w:val="center"/>
            <w:tcMar>
              <w:top w:w="80" w:type="dxa"/>
              <w:start w:w="100" w:type="dxa"/>
              <w:bottom w:w="80" w:type="dxa"/>
              <w:end w:w="100" w:type="dxa"/>
            </w:tcMar>
          </w:tcPr>
          <w:p>
            <w:pPr>
              <w:pStyle w:val="CTABody"/>
              <w:spacing w:after="40"/>
            </w:pPr>
            <w:r/>
            <w:r>
              <w:t>Confidentiality / privilege</w:t>
            </w:r>
          </w:p>
        </w:tc>
        <w:tc>
          <w:tcPr>
            <w:tcW w:type="dxa" w:w="3349"/>
            <w:vAlign w:val="center"/>
            <w:tcMar>
              <w:top w:w="80" w:type="dxa"/>
              <w:start w:w="100" w:type="dxa"/>
              <w:bottom w:w="80" w:type="dxa"/>
              <w:end w:w="100" w:type="dxa"/>
            </w:tcMar>
          </w:tcPr>
          <w:p>
            <w:pPr>
              <w:pStyle w:val="CTABody"/>
              <w:spacing w:after="40"/>
            </w:pPr>
            <w:r/>
            <w:r>
              <w:t>Ordinary treatment confidentiality and privilege rules generally apply, subject to legal exceptions.</w:t>
            </w:r>
          </w:p>
        </w:tc>
        <w:tc>
          <w:tcPr>
            <w:tcW w:type="dxa" w:w="3348"/>
            <w:vAlign w:val="center"/>
            <w:tcMar>
              <w:top w:w="80" w:type="dxa"/>
              <w:start w:w="100" w:type="dxa"/>
              <w:bottom w:w="80" w:type="dxa"/>
              <w:end w:w="100" w:type="dxa"/>
            </w:tcMar>
          </w:tcPr>
          <w:p>
            <w:pPr>
              <w:pStyle w:val="CTABody"/>
              <w:spacing w:after="40"/>
            </w:pPr>
            <w:r/>
            <w:r>
              <w:t>Limits may be broader; the report may be sent to a court, employer, attorney, insurer, or other authorized recipient. Court appointment may affect privilege.</w:t>
            </w:r>
          </w:p>
        </w:tc>
      </w:tr>
      <w:tr>
        <w:trPr>
          <w:cantSplit w:val="1"/>
        </w:trPr>
        <w:tc>
          <w:tcPr>
            <w:tcW w:type="dxa" w:w="3349"/>
            <w:vAlign w:val="center"/>
            <w:tcMar>
              <w:top w:w="80" w:type="dxa"/>
              <w:start w:w="100" w:type="dxa"/>
              <w:bottom w:w="80" w:type="dxa"/>
              <w:end w:w="100" w:type="dxa"/>
            </w:tcMar>
            <w:shd w:fill="F4F6F8"/>
          </w:tcPr>
          <w:p>
            <w:pPr>
              <w:pStyle w:val="CTABody"/>
              <w:spacing w:after="40"/>
            </w:pPr>
            <w:r/>
            <w:r>
              <w:t>Product</w:t>
            </w:r>
          </w:p>
        </w:tc>
        <w:tc>
          <w:tcPr>
            <w:tcW w:type="dxa" w:w="3349"/>
            <w:vAlign w:val="center"/>
            <w:tcMar>
              <w:top w:w="80" w:type="dxa"/>
              <w:start w:w="100" w:type="dxa"/>
              <w:bottom w:w="80" w:type="dxa"/>
              <w:end w:w="100" w:type="dxa"/>
            </w:tcMar>
            <w:shd w:fill="F4F6F8"/>
          </w:tcPr>
          <w:p>
            <w:pPr>
              <w:pStyle w:val="CTABody"/>
              <w:spacing w:after="40"/>
            </w:pPr>
            <w:r/>
            <w:r>
              <w:t>Treatment plan, interventions, clinical records, and continuity of care.</w:t>
            </w:r>
          </w:p>
        </w:tc>
        <w:tc>
          <w:tcPr>
            <w:tcW w:type="dxa" w:w="3348"/>
            <w:vAlign w:val="center"/>
            <w:tcMar>
              <w:top w:w="80" w:type="dxa"/>
              <w:start w:w="100" w:type="dxa"/>
              <w:bottom w:w="80" w:type="dxa"/>
              <w:end w:w="100" w:type="dxa"/>
            </w:tcMar>
            <w:shd w:fill="F4F6F8"/>
          </w:tcPr>
          <w:p>
            <w:pPr>
              <w:pStyle w:val="CTABody"/>
              <w:spacing w:after="40"/>
            </w:pPr>
            <w:r/>
            <w:r>
              <w:t>Findings, recommendations, fitness opinion, report, or testimony within the defined scope.</w:t>
            </w:r>
          </w:p>
        </w:tc>
      </w:tr>
      <w:tr>
        <w:trPr>
          <w:cantSplit w:val="1"/>
        </w:trPr>
        <w:tc>
          <w:tcPr>
            <w:tcW w:type="dxa" w:w="3349"/>
            <w:vAlign w:val="center"/>
            <w:tcMar>
              <w:top w:w="80" w:type="dxa"/>
              <w:start w:w="100" w:type="dxa"/>
              <w:bottom w:w="80" w:type="dxa"/>
              <w:end w:w="100" w:type="dxa"/>
            </w:tcMar>
          </w:tcPr>
          <w:p>
            <w:pPr>
              <w:pStyle w:val="CTABody"/>
              <w:spacing w:after="40"/>
            </w:pPr>
            <w:r/>
            <w:r>
              <w:t>Client expectations</w:t>
            </w:r>
          </w:p>
        </w:tc>
        <w:tc>
          <w:tcPr>
            <w:tcW w:type="dxa" w:w="3349"/>
            <w:vAlign w:val="center"/>
            <w:tcMar>
              <w:top w:w="80" w:type="dxa"/>
              <w:start w:w="100" w:type="dxa"/>
              <w:bottom w:w="80" w:type="dxa"/>
              <w:end w:w="100" w:type="dxa"/>
            </w:tcMar>
          </w:tcPr>
          <w:p>
            <w:pPr>
              <w:pStyle w:val="CTABody"/>
              <w:spacing w:after="40"/>
            </w:pPr>
            <w:r/>
            <w:r>
              <w:t>Help, support, and treatment benefit.</w:t>
            </w:r>
          </w:p>
        </w:tc>
        <w:tc>
          <w:tcPr>
            <w:tcW w:type="dxa" w:w="3348"/>
            <w:vAlign w:val="center"/>
            <w:tcMar>
              <w:top w:w="80" w:type="dxa"/>
              <w:start w:w="100" w:type="dxa"/>
              <w:bottom w:w="80" w:type="dxa"/>
              <w:end w:w="100" w:type="dxa"/>
            </w:tcMar>
          </w:tcPr>
          <w:p>
            <w:pPr>
              <w:pStyle w:val="CTABody"/>
              <w:spacing w:after="40"/>
            </w:pPr>
            <w:r/>
            <w:r>
              <w:t>Fair process and accurate explanation; the evaluee may not be the party who requested or receives the report.</w:t>
            </w:r>
          </w:p>
        </w:tc>
      </w:tr>
    </w:tbl>
    <w:p>
      <w:pPr>
        <w:spacing w:after="20"/>
      </w:pPr>
    </w:p>
    <w:p>
      <w:pPr>
        <w:pStyle w:val="CTABody"/>
      </w:pPr>
      <w:r>
        <w:rPr>
          <w:b/>
        </w:rPr>
        <w:t xml:space="preserve">EXAM RULE  </w:t>
      </w:r>
      <w:r>
        <w:rPr/>
        <w:t>The treating clinician is not automatically the best evaluator merely because the clinician knows the person well. Treatment knowledge may create bias, incompatible duties, or information gathered under different expectations.</w:t>
      </w:r>
    </w:p>
    <w:p>
      <w:pPr>
        <w:pStyle w:val="Heading3"/>
        <w:keepNext/>
      </w:pPr>
      <w:r>
        <w:rPr/>
        <w:t>4. Role Clarification Is an Informed-Consent Process</w:t>
      </w:r>
    </w:p>
    <w:p>
      <w:pPr>
        <w:pStyle w:val="CTABody"/>
      </w:pPr>
      <w:r>
        <w:rPr/>
        <w:t>Role clarification should occur before services begin and be revisited whenever the purpose, recipient, authority, expected product, or use of information changes. The explanation should be understandable and should match the actual arrangement.</w:t>
      </w:r>
    </w:p>
    <w:p>
      <w:pPr>
        <w:pStyle w:val="ListBullet"/>
      </w:pPr>
      <w:r>
        <w:t>Who requested or ordered the service, and who is paying for it?</w:t>
      </w:r>
    </w:p>
    <w:p>
      <w:pPr>
        <w:pStyle w:val="ListBullet"/>
      </w:pPr>
      <w:r>
        <w:t>Who is the client, evaluee, participant, supervisee, or retaining party?</w:t>
      </w:r>
    </w:p>
    <w:p>
      <w:pPr>
        <w:pStyle w:val="ListBullet"/>
      </w:pPr>
      <w:r>
        <w:t>What question or purpose will guide the work?</w:t>
      </w:r>
    </w:p>
    <w:p>
      <w:pPr>
        <w:pStyle w:val="ListBullet"/>
      </w:pPr>
      <w:r>
        <w:t>Is participation voluntary, required by an employer or agency, or ordered by a court?</w:t>
      </w:r>
    </w:p>
    <w:p>
      <w:pPr>
        <w:pStyle w:val="ListBullet"/>
      </w:pPr>
      <w:r>
        <w:t>What information will be collected, from whom, and for what use?</w:t>
      </w:r>
    </w:p>
    <w:p>
      <w:pPr>
        <w:pStyle w:val="ListBullet"/>
      </w:pPr>
      <w:r>
        <w:t>Who will receive records, findings, recommendations, or testimony?</w:t>
      </w:r>
    </w:p>
    <w:p>
      <w:pPr>
        <w:pStyle w:val="ListBullet"/>
      </w:pPr>
      <w:r>
        <w:t>What confidentiality and privilege apply, and what are the limits?</w:t>
      </w:r>
    </w:p>
    <w:p>
      <w:pPr>
        <w:pStyle w:val="ListBullet"/>
      </w:pPr>
      <w:r>
        <w:t>What decisions can the clinician make, and what decisions belong to someone else?</w:t>
      </w:r>
    </w:p>
    <w:p>
      <w:pPr>
        <w:pStyle w:val="ListBullet"/>
      </w:pPr>
      <w:r>
        <w:t>What happens if the person declines, withdraws, or does not cooperate?</w:t>
      </w:r>
    </w:p>
    <w:p>
      <w:pPr>
        <w:pStyle w:val="ListBullet"/>
      </w:pPr>
      <w:r>
        <w:t>What fees, timelines, records, and complaint or correction procedures apply?</w:t>
      </w:r>
    </w:p>
    <w:p>
      <w:pPr>
        <w:pStyle w:val="CTABody"/>
      </w:pPr>
      <w:r>
        <w:rPr>
          <w:b/>
        </w:rPr>
        <w:t xml:space="preserve">ONGOING DUTY  </w:t>
      </w:r>
      <w:r>
        <w:rPr/>
        <w:t>A signed form does not cure a role that was inaccurately described or later changed. When the role changes, pause and clarify again before using information for the new purpose.</w:t>
      </w:r>
    </w:p>
    <w:p>
      <w:pPr>
        <w:pStyle w:val="Heading3"/>
        <w:keepNext/>
      </w:pPr>
      <w:r>
        <w:rPr/>
        <w:t>5. Court-Appointed Examinations and Privilege</w:t>
      </w:r>
    </w:p>
    <w:p>
      <w:pPr>
        <w:pStyle w:val="CTABody"/>
      </w:pPr>
      <w:r>
        <w:rPr/>
        <w:t>A court-ordered examination is not ordinary therapy. California Evidence Code section 1017 generally provides that psychotherapist-patient privilege does not apply when the psychotherapist is appointed by court order to examine the person, subject to a specific criminal-defense exception. The clinician should not promise treatment-level privilege or confidentiality when the appointment, statute, or order requires reporting.</w:t>
      </w:r>
    </w:p>
    <w:p>
      <w:pPr>
        <w:pStyle w:val="CTABody"/>
      </w:pPr>
      <w:r>
        <w:rPr/>
        <w:t>The absence of privilege does not mean the evaluator may disclose information to anyone for any purpose. The court order, applicable statutes, confidentiality rules, professional standards, and defined report recipients still control. The evaluator should explain the purpose, recipients, limits, and foreseeable use of information before substantive examination whenever possible.</w:t>
      </w:r>
    </w:p>
    <w:p>
      <w:pPr>
        <w:pStyle w:val="CTABody"/>
      </w:pPr>
      <w:r>
        <w:rPr>
          <w:b/>
        </w:rPr>
        <w:t xml:space="preserve">LEGAL NUANCE  </w:t>
      </w:r>
      <w:r>
        <w:rPr/>
        <w:t>“No privilege” and “no confidentiality” are not identical. Privilege concerns compelled disclosure in legal proceedings. Confidentiality concerns the professional’s duty and lawful disclosure authority. Analyze both.</w:t>
      </w:r>
    </w:p>
    <w:p>
      <w:pPr>
        <w:pStyle w:val="Heading3"/>
        <w:keepNext/>
      </w:pPr>
      <w:r>
        <w:rPr/>
        <w:t>6. California Child Custody Evaluations: A Specialized Example</w:t>
      </w:r>
    </w:p>
    <w:p>
      <w:pPr>
        <w:pStyle w:val="CTABody"/>
      </w:pPr>
      <w:r>
        <w:rPr/>
        <w:t>Child custody evaluation is a specialized forensic role, not simply an extension of family therapy. California Rules of Court 5.220 and 5.225 impose role-specific requirements. A clinician should not accept this work based on general therapy experience alone.</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Requirement</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Application</w:t>
            </w:r>
          </w:p>
        </w:tc>
      </w:tr>
      <w:tr>
        <w:trPr>
          <w:cantSplit w:val="1"/>
        </w:trPr>
        <w:tc>
          <w:tcPr>
            <w:tcW w:type="dxa" w:w="5023"/>
            <w:vAlign w:val="center"/>
            <w:tcMar>
              <w:top w:w="80" w:type="dxa"/>
              <w:start w:w="100" w:type="dxa"/>
              <w:bottom w:w="80" w:type="dxa"/>
              <w:end w:w="100" w:type="dxa"/>
            </w:tcMar>
          </w:tcPr>
          <w:p>
            <w:pPr>
              <w:pStyle w:val="CTABody"/>
              <w:spacing w:after="40"/>
            </w:pPr>
            <w:r/>
            <w:r>
              <w:t>Qualifications</w:t>
            </w:r>
          </w:p>
        </w:tc>
        <w:tc>
          <w:tcPr>
            <w:tcW w:type="dxa" w:w="5023"/>
            <w:vAlign w:val="center"/>
            <w:tcMar>
              <w:top w:w="80" w:type="dxa"/>
              <w:start w:w="100" w:type="dxa"/>
              <w:bottom w:w="80" w:type="dxa"/>
              <w:end w:w="100" w:type="dxa"/>
            </w:tcMar>
          </w:tcPr>
          <w:p>
            <w:pPr>
              <w:pStyle w:val="CTABody"/>
              <w:spacing w:after="40"/>
            </w:pPr>
            <w:r/>
            <w:r>
              <w:t>The evaluator must meet license, education, domestic-violence training, experience, and continuing-education requirements for appointment.</w:t>
            </w:r>
          </w:p>
        </w:tc>
      </w:tr>
      <w:tr>
        <w:trPr>
          <w:cantSplit w:val="1"/>
        </w:trPr>
        <w:tc>
          <w:tcPr>
            <w:tcW w:type="dxa" w:w="5023"/>
            <w:vAlign w:val="center"/>
            <w:tcMar>
              <w:top w:w="80" w:type="dxa"/>
              <w:start w:w="100" w:type="dxa"/>
              <w:bottom w:w="80" w:type="dxa"/>
              <w:end w:w="100" w:type="dxa"/>
            </w:tcMar>
            <w:shd w:fill="F4F6F8"/>
          </w:tcPr>
          <w:p>
            <w:pPr>
              <w:pStyle w:val="CTABody"/>
              <w:spacing w:after="40"/>
            </w:pPr>
            <w:r/>
            <w:r>
              <w:t>Written process explanation</w:t>
            </w:r>
          </w:p>
        </w:tc>
        <w:tc>
          <w:tcPr>
            <w:tcW w:type="dxa" w:w="5023"/>
            <w:vAlign w:val="center"/>
            <w:tcMar>
              <w:top w:w="80" w:type="dxa"/>
              <w:start w:w="100" w:type="dxa"/>
              <w:bottom w:w="80" w:type="dxa"/>
              <w:end w:w="100" w:type="dxa"/>
            </w:tcMar>
            <w:shd w:fill="F4F6F8"/>
          </w:tcPr>
          <w:p>
            <w:pPr>
              <w:pStyle w:val="CTABody"/>
              <w:spacing w:after="40"/>
            </w:pPr>
            <w:r/>
            <w:r>
              <w:t>The evaluation process must explain purpose, procedures, report scope and distribution, confidentiality limits, cost, and payment responsibility.</w:t>
            </w:r>
          </w:p>
        </w:tc>
      </w:tr>
      <w:tr>
        <w:trPr>
          <w:cantSplit w:val="1"/>
        </w:trPr>
        <w:tc>
          <w:tcPr>
            <w:tcW w:type="dxa" w:w="5023"/>
            <w:vAlign w:val="center"/>
            <w:tcMar>
              <w:top w:w="80" w:type="dxa"/>
              <w:start w:w="100" w:type="dxa"/>
              <w:bottom w:w="80" w:type="dxa"/>
              <w:end w:w="100" w:type="dxa"/>
            </w:tcMar>
          </w:tcPr>
          <w:p>
            <w:pPr>
              <w:pStyle w:val="CTABody"/>
              <w:spacing w:after="40"/>
            </w:pPr>
            <w:r/>
            <w:r>
              <w:t>Adult-party explanation</w:t>
            </w:r>
          </w:p>
        </w:tc>
        <w:tc>
          <w:tcPr>
            <w:tcW w:type="dxa" w:w="5023"/>
            <w:vAlign w:val="center"/>
            <w:tcMar>
              <w:top w:w="80" w:type="dxa"/>
              <w:start w:w="100" w:type="dxa"/>
              <w:bottom w:w="80" w:type="dxa"/>
              <w:end w:w="100" w:type="dxa"/>
            </w:tcMar>
          </w:tcPr>
          <w:p>
            <w:pPr>
              <w:pStyle w:val="CTABody"/>
              <w:spacing w:after="40"/>
            </w:pPr>
            <w:r/>
            <w:r>
              <w:t>At the beginning, the evaluator informs each adult party of the purpose, nature, method, and the evaluator’s education, experience, and training.</w:t>
            </w:r>
          </w:p>
        </w:tc>
      </w:tr>
      <w:tr>
        <w:trPr>
          <w:cantSplit w:val="1"/>
        </w:trPr>
        <w:tc>
          <w:tcPr>
            <w:tcW w:type="dxa" w:w="5023"/>
            <w:vAlign w:val="center"/>
            <w:tcMar>
              <w:top w:w="80" w:type="dxa"/>
              <w:start w:w="100" w:type="dxa"/>
              <w:bottom w:w="80" w:type="dxa"/>
              <w:end w:w="100" w:type="dxa"/>
            </w:tcMar>
            <w:shd w:fill="F4F6F8"/>
          </w:tcPr>
          <w:p>
            <w:pPr>
              <w:pStyle w:val="CTABody"/>
              <w:spacing w:after="40"/>
            </w:pPr>
            <w:r/>
            <w:r>
              <w:t>Comparable methods</w:t>
            </w:r>
          </w:p>
        </w:tc>
        <w:tc>
          <w:tcPr>
            <w:tcW w:type="dxa" w:w="5023"/>
            <w:vAlign w:val="center"/>
            <w:tcMar>
              <w:top w:w="80" w:type="dxa"/>
              <w:start w:w="100" w:type="dxa"/>
              <w:bottom w:w="80" w:type="dxa"/>
              <w:end w:w="100" w:type="dxa"/>
            </w:tcMar>
            <w:shd w:fill="F4F6F8"/>
          </w:tcPr>
          <w:p>
            <w:pPr>
              <w:pStyle w:val="CTABody"/>
              <w:spacing w:after="40"/>
            </w:pPr>
            <w:r/>
            <w:r>
              <w:t>Interview, assessment, testing, and data-gathering methods must meet accepted standards and be applied comparably as appropriate.</w:t>
            </w:r>
          </w:p>
        </w:tc>
      </w:tr>
      <w:tr>
        <w:trPr>
          <w:cantSplit w:val="1"/>
        </w:trPr>
        <w:tc>
          <w:tcPr>
            <w:tcW w:type="dxa" w:w="5023"/>
            <w:vAlign w:val="center"/>
            <w:tcMar>
              <w:top w:w="80" w:type="dxa"/>
              <w:start w:w="100" w:type="dxa"/>
              <w:bottom w:w="80" w:type="dxa"/>
              <w:end w:w="100" w:type="dxa"/>
            </w:tcMar>
          </w:tcPr>
          <w:p>
            <w:pPr>
              <w:pStyle w:val="CTABody"/>
              <w:spacing w:after="40"/>
            </w:pPr>
            <w:r/>
            <w:r>
              <w:t>Objectivity and bias</w:t>
            </w:r>
          </w:p>
        </w:tc>
        <w:tc>
          <w:tcPr>
            <w:tcW w:type="dxa" w:w="5023"/>
            <w:vAlign w:val="center"/>
            <w:tcMar>
              <w:top w:w="80" w:type="dxa"/>
              <w:start w:w="100" w:type="dxa"/>
              <w:bottom w:w="80" w:type="dxa"/>
              <w:end w:w="100" w:type="dxa"/>
            </w:tcMar>
          </w:tcPr>
          <w:p>
            <w:pPr>
              <w:pStyle w:val="CTABody"/>
              <w:spacing w:after="40"/>
            </w:pPr>
            <w:r/>
            <w:r>
              <w:t>The evaluator maintains objectivity, provides balanced information, controls for bias, and discloses limitations affecting the evaluation.</w:t>
            </w:r>
          </w:p>
        </w:tc>
      </w:tr>
      <w:tr>
        <w:trPr>
          <w:cantSplit w:val="1"/>
        </w:trPr>
        <w:tc>
          <w:tcPr>
            <w:tcW w:type="dxa" w:w="5023"/>
            <w:vAlign w:val="center"/>
            <w:tcMar>
              <w:top w:w="80" w:type="dxa"/>
              <w:start w:w="100" w:type="dxa"/>
              <w:bottom w:w="80" w:type="dxa"/>
              <w:end w:w="100" w:type="dxa"/>
            </w:tcMar>
            <w:shd w:fill="F4F6F8"/>
          </w:tcPr>
          <w:p>
            <w:pPr>
              <w:pStyle w:val="CTABody"/>
              <w:spacing w:after="40"/>
            </w:pPr>
            <w:r/>
            <w:r>
              <w:t>Conflicts and multiple roles</w:t>
            </w:r>
          </w:p>
        </w:tc>
        <w:tc>
          <w:tcPr>
            <w:tcW w:type="dxa" w:w="5023"/>
            <w:vAlign w:val="center"/>
            <w:tcMar>
              <w:top w:w="80" w:type="dxa"/>
              <w:start w:w="100" w:type="dxa"/>
              <w:bottom w:w="80" w:type="dxa"/>
              <w:end w:w="100" w:type="dxa"/>
            </w:tcMar>
            <w:shd w:fill="F4F6F8"/>
          </w:tcPr>
          <w:p>
            <w:pPr>
              <w:pStyle w:val="CTABody"/>
              <w:spacing w:after="40"/>
            </w:pPr>
            <w:r/>
            <w:r>
              <w:t>Possible or actual multiple roles or conflicts must be disclosed to the court, counsel, and parties before the evaluation or at the first practical moment.</w:t>
            </w:r>
          </w:p>
        </w:tc>
      </w:tr>
      <w:tr>
        <w:trPr>
          <w:cantSplit w:val="1"/>
        </w:trPr>
        <w:tc>
          <w:tcPr>
            <w:tcW w:type="dxa" w:w="5023"/>
            <w:vAlign w:val="center"/>
            <w:tcMar>
              <w:top w:w="80" w:type="dxa"/>
              <w:start w:w="100" w:type="dxa"/>
              <w:bottom w:w="80" w:type="dxa"/>
              <w:end w:w="100" w:type="dxa"/>
            </w:tcMar>
          </w:tcPr>
          <w:p>
            <w:pPr>
              <w:pStyle w:val="CTABody"/>
              <w:spacing w:after="40"/>
            </w:pPr>
            <w:r/>
            <w:r>
              <w:t>Scope and reporting</w:t>
            </w:r>
          </w:p>
        </w:tc>
        <w:tc>
          <w:tcPr>
            <w:tcW w:type="dxa" w:w="5023"/>
            <w:vAlign w:val="center"/>
            <w:tcMar>
              <w:top w:w="80" w:type="dxa"/>
              <w:start w:w="100" w:type="dxa"/>
              <w:bottom w:w="80" w:type="dxa"/>
              <w:end w:w="100" w:type="dxa"/>
            </w:tcMar>
          </w:tcPr>
          <w:p>
            <w:pPr>
              <w:pStyle w:val="CTABody"/>
              <w:spacing w:after="40"/>
            </w:pPr>
            <w:r/>
            <w:r>
              <w:t>Recommendations must stay within the court-defined scope and the evaluator’s competence and must identify limitations and contrary information.</w:t>
            </w:r>
          </w:p>
        </w:tc>
      </w:tr>
    </w:tbl>
    <w:p>
      <w:pPr>
        <w:spacing w:after="20"/>
      </w:pPr>
    </w:p>
    <w:p>
      <w:pPr>
        <w:pStyle w:val="CTABody"/>
        <w:spacing w:before="120" w:after="120"/>
        <w:ind w:left="230" w:right="144"/>
        <w:shd w:fill="EAF6F6"/>
        <w:pBdr>
          <w:left w:val="single" w:sz="18" w:space="5" w:color="149B9E"/>
        </w:pBdr>
      </w:pPr>
      <w:r>
        <w:rPr>
          <w:b/>
        </w:rPr>
        <w:t xml:space="preserve">EXAM WARNING  </w:t>
      </w:r>
      <w:r>
        <w:rPr/>
        <w:t>A clinician who has treated a parent, child, couple, or family should not casually convert that treatment relationship into a custody evaluation. Identify the conflict, the expectations under which information was obtained, the role-specific qualifications, and the need for an independent evaluator.</w:t>
      </w:r>
    </w:p>
    <w:p>
      <w:pPr>
        <w:pStyle w:val="Heading3"/>
        <w:keepNext/>
      </w:pPr>
      <w:r>
        <w:rPr/>
        <w:t>7. Multiple Roles, Dual Relationships, and Conflicts of Interest</w:t>
      </w:r>
    </w:p>
    <w:p>
      <w:pPr>
        <w:pStyle w:val="CTABody"/>
      </w:pPr>
      <w:r>
        <w:rPr/>
        <w:t>A multiple role exists when the clinician has more than one professional or nonprofessional relationship with a person or matter. The correct analysis is not always “all multiple roles are prohibited” or “disclosure makes every role acceptable.” Evaluate the actual risk and whether the roles are compatible.</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Risk Question</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What to Assess</w:t>
            </w:r>
          </w:p>
        </w:tc>
      </w:tr>
      <w:tr>
        <w:trPr>
          <w:cantSplit w:val="1"/>
        </w:trPr>
        <w:tc>
          <w:tcPr>
            <w:tcW w:type="dxa" w:w="5023"/>
            <w:vAlign w:val="center"/>
            <w:tcMar>
              <w:top w:w="80" w:type="dxa"/>
              <w:start w:w="100" w:type="dxa"/>
              <w:bottom w:w="80" w:type="dxa"/>
              <w:end w:w="100" w:type="dxa"/>
            </w:tcMar>
          </w:tcPr>
          <w:p>
            <w:pPr>
              <w:pStyle w:val="CTABody"/>
              <w:spacing w:after="40"/>
            </w:pPr>
            <w:r/>
            <w:r>
              <w:t>Impaired objectivity</w:t>
            </w:r>
          </w:p>
        </w:tc>
        <w:tc>
          <w:tcPr>
            <w:tcW w:type="dxa" w:w="5023"/>
            <w:vAlign w:val="center"/>
            <w:tcMar>
              <w:top w:w="80" w:type="dxa"/>
              <w:start w:w="100" w:type="dxa"/>
              <w:bottom w:w="80" w:type="dxa"/>
              <w:end w:w="100" w:type="dxa"/>
            </w:tcMar>
          </w:tcPr>
          <w:p>
            <w:pPr>
              <w:pStyle w:val="CTABody"/>
              <w:spacing w:after="40"/>
            </w:pPr>
            <w:r/>
            <w:r>
              <w:t>Will loyalty, advocacy, treatment alliance, financial interest, or prior knowledge distort judgment?</w:t>
            </w:r>
          </w:p>
        </w:tc>
      </w:tr>
      <w:tr>
        <w:trPr>
          <w:cantSplit w:val="1"/>
        </w:trPr>
        <w:tc>
          <w:tcPr>
            <w:tcW w:type="dxa" w:w="5023"/>
            <w:vAlign w:val="center"/>
            <w:tcMar>
              <w:top w:w="80" w:type="dxa"/>
              <w:start w:w="100" w:type="dxa"/>
              <w:bottom w:w="80" w:type="dxa"/>
              <w:end w:w="100" w:type="dxa"/>
            </w:tcMar>
            <w:shd w:fill="F4F6F8"/>
          </w:tcPr>
          <w:p>
            <w:pPr>
              <w:pStyle w:val="CTABody"/>
              <w:spacing w:after="40"/>
            </w:pPr>
            <w:r/>
            <w:r>
              <w:t>Exploitation or power imbalance</w:t>
            </w:r>
          </w:p>
        </w:tc>
        <w:tc>
          <w:tcPr>
            <w:tcW w:type="dxa" w:w="5023"/>
            <w:vAlign w:val="center"/>
            <w:tcMar>
              <w:top w:w="80" w:type="dxa"/>
              <w:start w:w="100" w:type="dxa"/>
              <w:bottom w:w="80" w:type="dxa"/>
              <w:end w:w="100" w:type="dxa"/>
            </w:tcMar>
            <w:shd w:fill="F4F6F8"/>
          </w:tcPr>
          <w:p>
            <w:pPr>
              <w:pStyle w:val="CTABody"/>
              <w:spacing w:after="40"/>
            </w:pPr>
            <w:r/>
            <w:r>
              <w:t>Could the clinician or another party benefit unfairly from the person’s vulnerability or dependence?</w:t>
            </w:r>
          </w:p>
        </w:tc>
      </w:tr>
      <w:tr>
        <w:trPr>
          <w:cantSplit w:val="1"/>
        </w:trPr>
        <w:tc>
          <w:tcPr>
            <w:tcW w:type="dxa" w:w="5023"/>
            <w:vAlign w:val="center"/>
            <w:tcMar>
              <w:top w:w="80" w:type="dxa"/>
              <w:start w:w="100" w:type="dxa"/>
              <w:bottom w:w="80" w:type="dxa"/>
              <w:end w:w="100" w:type="dxa"/>
            </w:tcMar>
          </w:tcPr>
          <w:p>
            <w:pPr>
              <w:pStyle w:val="CTABody"/>
              <w:spacing w:after="40"/>
            </w:pPr>
            <w:r/>
            <w:r>
              <w:t>Conflicting duties</w:t>
            </w:r>
          </w:p>
        </w:tc>
        <w:tc>
          <w:tcPr>
            <w:tcW w:type="dxa" w:w="5023"/>
            <w:vAlign w:val="center"/>
            <w:tcMar>
              <w:top w:w="80" w:type="dxa"/>
              <w:start w:w="100" w:type="dxa"/>
              <w:bottom w:w="80" w:type="dxa"/>
              <w:end w:w="100" w:type="dxa"/>
            </w:tcMar>
          </w:tcPr>
          <w:p>
            <w:pPr>
              <w:pStyle w:val="CTABody"/>
              <w:spacing w:after="40"/>
            </w:pPr>
            <w:r/>
            <w:r>
              <w:t>Does one role require confidentiality, advocacy, neutrality, evaluation, discipline, or disclosure that conflicts with another role?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Informed-consent confusion</w:t>
            </w:r>
          </w:p>
        </w:tc>
        <w:tc>
          <w:tcPr>
            <w:tcW w:type="dxa" w:w="5023"/>
            <w:vAlign w:val="center"/>
            <w:tcMar>
              <w:top w:w="80" w:type="dxa"/>
              <w:start w:w="100" w:type="dxa"/>
              <w:bottom w:w="80" w:type="dxa"/>
              <w:end w:w="100" w:type="dxa"/>
            </w:tcMar>
            <w:shd w:fill="F4F6F8"/>
          </w:tcPr>
          <w:p>
            <w:pPr>
              <w:pStyle w:val="CTABody"/>
              <w:spacing w:after="40"/>
            </w:pPr>
            <w:r/>
            <w:r>
              <w:t>Can the person realistically understand who the clinician serves, what information will be used, and which expectations no longer apply?</w:t>
            </w:r>
          </w:p>
        </w:tc>
      </w:tr>
      <w:tr>
        <w:trPr>
          <w:cantSplit w:val="1"/>
        </w:trPr>
        <w:tc>
          <w:tcPr>
            <w:tcW w:type="dxa" w:w="5023"/>
            <w:vAlign w:val="center"/>
            <w:tcMar>
              <w:top w:w="80" w:type="dxa"/>
              <w:start w:w="100" w:type="dxa"/>
              <w:bottom w:w="80" w:type="dxa"/>
              <w:end w:w="100" w:type="dxa"/>
            </w:tcMar>
          </w:tcPr>
          <w:p>
            <w:pPr>
              <w:pStyle w:val="CTABody"/>
              <w:spacing w:after="40"/>
            </w:pPr>
            <w:r/>
            <w:r>
              <w:t>Competence</w:t>
            </w:r>
          </w:p>
        </w:tc>
        <w:tc>
          <w:tcPr>
            <w:tcW w:type="dxa" w:w="5023"/>
            <w:vAlign w:val="center"/>
            <w:tcMar>
              <w:top w:w="80" w:type="dxa"/>
              <w:start w:w="100" w:type="dxa"/>
              <w:bottom w:w="80" w:type="dxa"/>
              <w:end w:w="100" w:type="dxa"/>
            </w:tcMar>
          </w:tcPr>
          <w:p>
            <w:pPr>
              <w:pStyle w:val="CTABody"/>
              <w:spacing w:after="40"/>
            </w:pPr>
            <w:r/>
            <w:r>
              <w:t>Does the clinician have role-specific training, or is the new role being treated as an informal extension of therapy?</w:t>
            </w:r>
          </w:p>
        </w:tc>
      </w:tr>
      <w:tr>
        <w:trPr>
          <w:cantSplit w:val="1"/>
        </w:trPr>
        <w:tc>
          <w:tcPr>
            <w:tcW w:type="dxa" w:w="5023"/>
            <w:vAlign w:val="center"/>
            <w:tcMar>
              <w:top w:w="80" w:type="dxa"/>
              <w:start w:w="100" w:type="dxa"/>
              <w:bottom w:w="80" w:type="dxa"/>
              <w:end w:w="100" w:type="dxa"/>
            </w:tcMar>
            <w:shd w:fill="F4F6F8"/>
          </w:tcPr>
          <w:p>
            <w:pPr>
              <w:pStyle w:val="CTABody"/>
              <w:spacing w:after="40"/>
            </w:pPr>
            <w:r/>
            <w:r>
              <w:t>Alternatives and necessity</w:t>
            </w:r>
          </w:p>
        </w:tc>
        <w:tc>
          <w:tcPr>
            <w:tcW w:type="dxa" w:w="5023"/>
            <w:vAlign w:val="center"/>
            <w:tcMar>
              <w:top w:w="80" w:type="dxa"/>
              <w:start w:w="100" w:type="dxa"/>
              <w:bottom w:w="80" w:type="dxa"/>
              <w:end w:w="100" w:type="dxa"/>
            </w:tcMar>
            <w:shd w:fill="F4F6F8"/>
          </w:tcPr>
          <w:p>
            <w:pPr>
              <w:pStyle w:val="CTABody"/>
              <w:spacing w:after="40"/>
            </w:pPr>
            <w:r/>
            <w:r>
              <w:t>Can the roles be separated, assigned to another qualified professional, narrowed, or supported with consultation?</w:t>
            </w:r>
          </w:p>
        </w:tc>
      </w:tr>
      <w:tr>
        <w:trPr>
          <w:cantSplit w:val="1"/>
        </w:trPr>
        <w:tc>
          <w:tcPr>
            <w:tcW w:type="dxa" w:w="5023"/>
            <w:vAlign w:val="center"/>
            <w:tcMar>
              <w:top w:w="80" w:type="dxa"/>
              <w:start w:w="100" w:type="dxa"/>
              <w:bottom w:w="80" w:type="dxa"/>
              <w:end w:w="100" w:type="dxa"/>
            </w:tcMar>
          </w:tcPr>
          <w:p>
            <w:pPr>
              <w:pStyle w:val="CTABody"/>
              <w:spacing w:after="40"/>
            </w:pPr>
            <w:r/>
            <w:r>
              <w:t>Safeguards</w:t>
            </w:r>
          </w:p>
        </w:tc>
        <w:tc>
          <w:tcPr>
            <w:tcW w:type="dxa" w:w="5023"/>
            <w:vAlign w:val="center"/>
            <w:tcMar>
              <w:top w:w="80" w:type="dxa"/>
              <w:start w:w="100" w:type="dxa"/>
              <w:bottom w:w="80" w:type="dxa"/>
              <w:end w:w="100" w:type="dxa"/>
            </w:tcMar>
          </w:tcPr>
          <w:p>
            <w:pPr>
              <w:pStyle w:val="CTABody"/>
              <w:spacing w:after="40"/>
            </w:pPr>
            <w:r/>
            <w:r>
              <w:t>Would written clarification, consent, consultation, documentation, limits, monitoring, or referral reduce the risk enough?</w:t>
            </w:r>
          </w:p>
        </w:tc>
      </w:tr>
    </w:tbl>
    <w:p>
      <w:pPr>
        <w:spacing w:after="20"/>
      </w:pPr>
    </w:p>
    <w:p>
      <w:pPr>
        <w:pStyle w:val="CTABody"/>
        <w:spacing w:before="120" w:after="120"/>
        <w:ind w:left="230" w:right="144"/>
        <w:shd w:fill="EAF6F6"/>
        <w:pBdr>
          <w:left w:val="single" w:sz="18" w:space="5" w:color="149B9E"/>
        </w:pBdr>
      </w:pPr>
      <w:r>
        <w:rPr>
          <w:b/>
        </w:rPr>
        <w:t xml:space="preserve">BALANCED RULE  </w:t>
      </w:r>
      <w:r>
        <w:rPr/>
        <w:t>Some multiple roles are avoidable and should be declined. Some are unavoidable in small communities or integrated systems and require safeguards. Some are fundamentally incompatible with fair treatment or evaluation and should be separated.</w:t>
      </w:r>
    </w:p>
    <w:p>
      <w:pPr>
        <w:pStyle w:val="Heading3"/>
        <w:keepNext/>
      </w:pPr>
      <w:r>
        <w:rPr/>
        <w:t>8. Changing Roles During an Existing Relationship</w:t>
      </w:r>
    </w:p>
    <w:p>
      <w:pPr>
        <w:pStyle w:val="CTABody"/>
      </w:pPr>
      <w:r>
        <w:rPr/>
        <w:t>A role should not change silently. When a therapist is asked to become an evaluator, mediator, expert, advocate, benefits decision-maker, or workplace examiner for the same person, the clinician should pause before accepting.</w:t>
      </w:r>
    </w:p>
    <w:p>
      <w:pPr>
        <w:pStyle w:val="CTABody"/>
        <w:ind w:left="346" w:hanging="346"/>
      </w:pPr>
      <w:r>
        <w:rPr>
          <w:b/>
        </w:rPr>
        <w:t xml:space="preserve">1.  </w:t>
      </w:r>
      <w:r>
        <w:t>Identify the new purpose, requester, authority, audience, and expected work product.</w:t>
      </w:r>
    </w:p>
    <w:p>
      <w:pPr>
        <w:pStyle w:val="CTABody"/>
        <w:ind w:left="346" w:hanging="346"/>
      </w:pPr>
      <w:r>
        <w:rPr>
          <w:b/>
        </w:rPr>
        <w:t xml:space="preserve">2.  </w:t>
      </w:r>
      <w:r>
        <w:t>Assess whether the new role conflicts with treatment duties, confidentiality, privilege, objectivity, or the client’s reasonable expectations.</w:t>
      </w:r>
    </w:p>
    <w:p>
      <w:pPr>
        <w:pStyle w:val="CTABody"/>
        <w:ind w:left="346" w:hanging="346"/>
      </w:pPr>
      <w:r>
        <w:rPr>
          <w:b/>
        </w:rPr>
        <w:t xml:space="preserve">3.  </w:t>
      </w:r>
      <w:r>
        <w:t>Evaluate role-specific competence and any setting or court requirements.</w:t>
      </w:r>
    </w:p>
    <w:p>
      <w:pPr>
        <w:pStyle w:val="CTABody"/>
        <w:ind w:left="346" w:hanging="346"/>
      </w:pPr>
      <w:r>
        <w:rPr>
          <w:b/>
        </w:rPr>
        <w:t xml:space="preserve">4.  </w:t>
      </w:r>
      <w:r>
        <w:t>Consider whether an independent professional would be more appropriate.</w:t>
      </w:r>
    </w:p>
    <w:p>
      <w:pPr>
        <w:pStyle w:val="CTABody"/>
        <w:ind w:left="346" w:hanging="346"/>
      </w:pPr>
      <w:r>
        <w:rPr>
          <w:b/>
        </w:rPr>
        <w:t xml:space="preserve">5.  </w:t>
      </w:r>
      <w:r>
        <w:t>Clarify the decision with the client or evaluee and other authorized parties before using information differently.</w:t>
      </w:r>
    </w:p>
    <w:p>
      <w:pPr>
        <w:pStyle w:val="CTABody"/>
        <w:ind w:left="346" w:hanging="346"/>
      </w:pPr>
      <w:r>
        <w:rPr>
          <w:b/>
        </w:rPr>
        <w:t xml:space="preserve">6.  </w:t>
      </w:r>
      <w:r>
        <w:t>Document the material reasoning, limits, authorization, and transition or referral plan.</w:t>
      </w:r>
    </w:p>
    <w:p>
      <w:pPr>
        <w:pStyle w:val="CTABody"/>
      </w:pPr>
      <w:r>
        <w:rPr>
          <w:b/>
        </w:rPr>
        <w:t xml:space="preserve">DO NOT CONVERT  </w:t>
      </w:r>
      <w:r>
        <w:rPr/>
        <w:t>Treatment records were created for treatment. They do not automatically become a neutral forensic evaluation merely because an attorney, employer, or court requests an opinion.</w:t>
      </w:r>
    </w:p>
    <w:p>
      <w:pPr>
        <w:pStyle w:val="Heading3"/>
        <w:keepNext/>
      </w:pPr>
      <w:r>
        <w:rPr/>
        <w:t>9. Third-Party Requests, Reports, and Testimony</w:t>
      </w:r>
    </w:p>
    <w:p>
      <w:pPr>
        <w:pStyle w:val="CTABody"/>
      </w:pPr>
      <w:r>
        <w:rPr/>
        <w:t>Third-party involvement increases the need for role clarity. The person who pays, requests, or receives a report is not automatically the client or holder of privilege. Before releasing information or offering an opinion, identify the legal authority, role, scope, and intended recipient.</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Question</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Strong Professional Response</w:t>
            </w:r>
          </w:p>
        </w:tc>
      </w:tr>
      <w:tr>
        <w:trPr>
          <w:cantSplit w:val="1"/>
        </w:trPr>
        <w:tc>
          <w:tcPr>
            <w:tcW w:type="dxa" w:w="5023"/>
            <w:vAlign w:val="center"/>
            <w:tcMar>
              <w:top w:w="80" w:type="dxa"/>
              <w:start w:w="100" w:type="dxa"/>
              <w:bottom w:w="80" w:type="dxa"/>
              <w:end w:w="100" w:type="dxa"/>
            </w:tcMar>
          </w:tcPr>
          <w:p>
            <w:pPr>
              <w:pStyle w:val="CTABody"/>
              <w:spacing w:after="40"/>
            </w:pPr>
            <w:r/>
            <w:r>
              <w:t>“The attorney asked for a custody recommendation.”</w:t>
            </w:r>
          </w:p>
        </w:tc>
        <w:tc>
          <w:tcPr>
            <w:tcW w:type="dxa" w:w="5023"/>
            <w:vAlign w:val="center"/>
            <w:tcMar>
              <w:top w:w="80" w:type="dxa"/>
              <w:start w:w="100" w:type="dxa"/>
              <w:bottom w:w="80" w:type="dxa"/>
              <w:end w:w="100" w:type="dxa"/>
            </w:tcMar>
          </w:tcPr>
          <w:p>
            <w:pPr>
              <w:pStyle w:val="CTABody"/>
              <w:spacing w:after="40"/>
            </w:pPr>
            <w:r/>
            <w:r>
              <w:t>Clarify whether the clinician is a treating provider or qualified evaluator. Do not present treatment advocacy as neutral forensic evaluation.</w:t>
            </w:r>
          </w:p>
        </w:tc>
      </w:tr>
      <w:tr>
        <w:trPr>
          <w:cantSplit w:val="1"/>
        </w:trPr>
        <w:tc>
          <w:tcPr>
            <w:tcW w:type="dxa" w:w="5023"/>
            <w:vAlign w:val="center"/>
            <w:tcMar>
              <w:top w:w="80" w:type="dxa"/>
              <w:start w:w="100" w:type="dxa"/>
              <w:bottom w:w="80" w:type="dxa"/>
              <w:end w:w="100" w:type="dxa"/>
            </w:tcMar>
            <w:shd w:fill="F4F6F8"/>
          </w:tcPr>
          <w:p>
            <w:pPr>
              <w:pStyle w:val="CTABody"/>
              <w:spacing w:after="40"/>
            </w:pPr>
            <w:r/>
            <w:r>
              <w:t>“The employer paid, so the employer owns everything.”</w:t>
            </w:r>
          </w:p>
        </w:tc>
        <w:tc>
          <w:tcPr>
            <w:tcW w:type="dxa" w:w="5023"/>
            <w:vAlign w:val="center"/>
            <w:tcMar>
              <w:top w:w="80" w:type="dxa"/>
              <w:start w:w="100" w:type="dxa"/>
              <w:bottom w:w="80" w:type="dxa"/>
              <w:end w:w="100" w:type="dxa"/>
            </w:tcMar>
            <w:shd w:fill="F4F6F8"/>
          </w:tcPr>
          <w:p>
            <w:pPr>
              <w:pStyle w:val="CTABody"/>
              <w:spacing w:after="40"/>
            </w:pPr>
            <w:r/>
            <w:r>
              <w:t>Clarify the evaluation agreement, authorization, applicable law, and the exact information the employer is entitled to receive.</w:t>
            </w:r>
          </w:p>
        </w:tc>
      </w:tr>
      <w:tr>
        <w:trPr>
          <w:cantSplit w:val="1"/>
        </w:trPr>
        <w:tc>
          <w:tcPr>
            <w:tcW w:type="dxa" w:w="5023"/>
            <w:vAlign w:val="center"/>
            <w:tcMar>
              <w:top w:w="80" w:type="dxa"/>
              <w:start w:w="100" w:type="dxa"/>
              <w:bottom w:w="80" w:type="dxa"/>
              <w:end w:w="100" w:type="dxa"/>
            </w:tcMar>
          </w:tcPr>
          <w:p>
            <w:pPr>
              <w:pStyle w:val="CTABody"/>
              <w:spacing w:after="40"/>
            </w:pPr>
            <w:r/>
            <w:r>
              <w:t>“A subpoena arrived, so disclose the whole file.”</w:t>
            </w:r>
          </w:p>
        </w:tc>
        <w:tc>
          <w:tcPr>
            <w:tcW w:type="dxa" w:w="5023"/>
            <w:vAlign w:val="center"/>
            <w:tcMar>
              <w:top w:w="80" w:type="dxa"/>
              <w:start w:w="100" w:type="dxa"/>
              <w:bottom w:w="80" w:type="dxa"/>
              <w:end w:w="100" w:type="dxa"/>
            </w:tcMar>
          </w:tcPr>
          <w:p>
            <w:pPr>
              <w:pStyle w:val="CTABody"/>
              <w:spacing w:after="40"/>
            </w:pPr>
            <w:r/>
            <w:r>
              <w:t>Preserve confidentiality, evaluate privilege and legal validity, consult qualified legal guidance when needed, and disclose only as lawfully authorized or ordered.</w:t>
            </w:r>
          </w:p>
        </w:tc>
      </w:tr>
      <w:tr>
        <w:trPr>
          <w:cantSplit w:val="1"/>
        </w:trPr>
        <w:tc>
          <w:tcPr>
            <w:tcW w:type="dxa" w:w="5023"/>
            <w:vAlign w:val="center"/>
            <w:tcMar>
              <w:top w:w="80" w:type="dxa"/>
              <w:start w:w="100" w:type="dxa"/>
              <w:bottom w:w="80" w:type="dxa"/>
              <w:end w:w="100" w:type="dxa"/>
            </w:tcMar>
            <w:shd w:fill="F4F6F8"/>
          </w:tcPr>
          <w:p>
            <w:pPr>
              <w:pStyle w:val="CTABody"/>
              <w:spacing w:after="40"/>
            </w:pPr>
            <w:r/>
            <w:r>
              <w:t>“The clinician was asked for expert testimony.”</w:t>
            </w:r>
          </w:p>
        </w:tc>
        <w:tc>
          <w:tcPr>
            <w:tcW w:type="dxa" w:w="5023"/>
            <w:vAlign w:val="center"/>
            <w:tcMar>
              <w:top w:w="80" w:type="dxa"/>
              <w:start w:w="100" w:type="dxa"/>
              <w:bottom w:w="80" w:type="dxa"/>
              <w:end w:w="100" w:type="dxa"/>
            </w:tcMar>
            <w:shd w:fill="F4F6F8"/>
          </w:tcPr>
          <w:p>
            <w:pPr>
              <w:pStyle w:val="CTABody"/>
              <w:spacing w:after="40"/>
            </w:pPr>
            <w:r/>
            <w:r>
              <w:t>Determine whether expert testimony is within competence, what facts support it, what role conflicts exist, and whether testimony exceeds the original service.</w:t>
            </w:r>
          </w:p>
        </w:tc>
      </w:tr>
      <w:tr>
        <w:trPr>
          <w:cantSplit w:val="1"/>
        </w:trPr>
        <w:tc>
          <w:tcPr>
            <w:tcW w:type="dxa" w:w="5023"/>
            <w:vAlign w:val="center"/>
            <w:tcMar>
              <w:top w:w="80" w:type="dxa"/>
              <w:start w:w="100" w:type="dxa"/>
              <w:bottom w:w="80" w:type="dxa"/>
              <w:end w:w="100" w:type="dxa"/>
            </w:tcMar>
          </w:tcPr>
          <w:p>
            <w:pPr>
              <w:pStyle w:val="CTABody"/>
              <w:spacing w:after="40"/>
            </w:pPr>
            <w:r/>
            <w:r>
              <w:t>“The clinician is an advocate, so objectivity is unnecessary.”</w:t>
            </w:r>
          </w:p>
        </w:tc>
        <w:tc>
          <w:tcPr>
            <w:tcW w:type="dxa" w:w="5023"/>
            <w:vAlign w:val="center"/>
            <w:tcMar>
              <w:top w:w="80" w:type="dxa"/>
              <w:start w:w="100" w:type="dxa"/>
              <w:bottom w:w="80" w:type="dxa"/>
              <w:end w:w="100" w:type="dxa"/>
            </w:tcMar>
          </w:tcPr>
          <w:p>
            <w:pPr>
              <w:pStyle w:val="CTABody"/>
              <w:spacing w:after="40"/>
            </w:pPr>
            <w:r/>
            <w:r>
              <w:t>Advocacy may be proper in an advocacy role, but it should be identified accurately and not misrepresented as neutral evaluation.</w:t>
            </w:r>
          </w:p>
        </w:tc>
      </w:tr>
    </w:tbl>
    <w:p>
      <w:pPr>
        <w:spacing w:after="20"/>
      </w:pPr>
    </w:p>
    <w:p>
      <w:pPr>
        <w:pStyle w:val="Heading3"/>
        <w:keepNext/>
      </w:pPr>
      <w:r>
        <w:rPr/>
        <w:t>10. Opinions Must Match the Role and Evidence</w:t>
      </w:r>
    </w:p>
    <w:p>
      <w:pPr>
        <w:pStyle w:val="CTABody"/>
      </w:pPr>
      <w:r>
        <w:rPr/>
        <w:t>A clinician should distinguish observations, treatment impressions, forensic conclusions, and expert opinions. Strong role practice includes stating the basis, methods, limitations, and scope of any opinion. The clinician should not imply direct evaluation of a person who was not examined or claim neutrality when functioning as a treating advocate.</w:t>
      </w:r>
    </w:p>
    <w:p>
      <w:pPr>
        <w:pStyle w:val="ListBullet"/>
      </w:pPr>
      <w:r>
        <w:t>Stay within education, training, experience, and the actual information reviewed.</w:t>
      </w:r>
    </w:p>
    <w:p>
      <w:pPr>
        <w:pStyle w:val="ListBullet"/>
      </w:pPr>
      <w:r>
        <w:t>Identify incomplete, conflicting, or unavailable data.</w:t>
      </w:r>
    </w:p>
    <w:p>
      <w:pPr>
        <w:pStyle w:val="ListBullet"/>
      </w:pPr>
      <w:r>
        <w:t>Do not make a role-specific recommendation merely because a retaining party wants it.</w:t>
      </w:r>
    </w:p>
    <w:p>
      <w:pPr>
        <w:pStyle w:val="ListBullet"/>
      </w:pPr>
      <w:r>
        <w:t>Correct material misunderstandings about the clinician’s role or conclusions.</w:t>
      </w:r>
    </w:p>
    <w:p>
      <w:pPr>
        <w:pStyle w:val="ListBullet"/>
      </w:pPr>
      <w:r>
        <w:t>Use consultation or legal guidance when the requested opinion creates unfamiliar forensic or disclosure issues.</w:t>
      </w:r>
    </w:p>
    <w:p>
      <w:pPr>
        <w:pStyle w:val="Heading3"/>
        <w:keepNext/>
      </w:pPr>
      <w:r>
        <w:rPr/>
        <w:t>11. Team, Agency, and Care-Coordination Roles</w:t>
      </w:r>
    </w:p>
    <w:p>
      <w:pPr>
        <w:pStyle w:val="CTABody"/>
      </w:pPr>
      <w:r>
        <w:rPr/>
        <w:t>In agencies, schools, hospitals, and multidisciplinary systems, clinicians may treat, coordinate, review utilization, supervise, or participate in administrative decisions. Team membership does not erase role boundaries. Clarify who is responsible for treatment, who makes eligibility or discharge decisions, what information is shared, and how the client can distinguish treatment from administrative functions.</w:t>
      </w:r>
    </w:p>
    <w:p>
      <w:pPr>
        <w:pStyle w:val="CTABody"/>
      </w:pPr>
      <w:r>
        <w:rPr>
          <w:b/>
        </w:rPr>
        <w:t xml:space="preserve">DUPLICATION TRAP  </w:t>
      </w:r>
      <w:r>
        <w:rPr/>
        <w:t>The BBS outlines test evaluation of a client’s relationship with other providers to prevent confusion or duplication. Coordinate roles rather than assuming that more providers automatically means better care.</w:t>
      </w:r>
    </w:p>
    <w:p>
      <w:pPr>
        <w:pStyle w:val="Heading3"/>
        <w:keepNext/>
      </w:pPr>
      <w:r>
        <w:rPr/>
        <w:t>What Do I Do First?</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R-O-L-E</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Application</w:t>
            </w:r>
          </w:p>
        </w:tc>
      </w:tr>
      <w:tr>
        <w:trPr>
          <w:cantSplit w:val="1"/>
        </w:trPr>
        <w:tc>
          <w:tcPr>
            <w:tcW w:type="dxa" w:w="5023"/>
            <w:vAlign w:val="center"/>
            <w:tcMar>
              <w:top w:w="80" w:type="dxa"/>
              <w:start w:w="100" w:type="dxa"/>
              <w:bottom w:w="80" w:type="dxa"/>
              <w:end w:w="100" w:type="dxa"/>
            </w:tcMar>
          </w:tcPr>
          <w:p>
            <w:pPr>
              <w:pStyle w:val="CTABody"/>
              <w:spacing w:after="40"/>
            </w:pPr>
            <w:r/>
            <w:r>
              <w:t>Recognize the role</w:t>
            </w:r>
          </w:p>
        </w:tc>
        <w:tc>
          <w:tcPr>
            <w:tcW w:type="dxa" w:w="5023"/>
            <w:vAlign w:val="center"/>
            <w:tcMar>
              <w:top w:w="80" w:type="dxa"/>
              <w:start w:w="100" w:type="dxa"/>
              <w:bottom w:w="80" w:type="dxa"/>
              <w:end w:w="100" w:type="dxa"/>
            </w:tcMar>
          </w:tcPr>
          <w:p>
            <w:pPr>
              <w:pStyle w:val="CTABody"/>
              <w:spacing w:after="40"/>
            </w:pPr>
            <w:r/>
            <w:r>
              <w:t>Identify the actual purpose, requester, person served, authority, and work product.</w:t>
            </w:r>
          </w:p>
        </w:tc>
      </w:tr>
      <w:tr>
        <w:trPr>
          <w:cantSplit w:val="1"/>
        </w:trPr>
        <w:tc>
          <w:tcPr>
            <w:tcW w:type="dxa" w:w="5023"/>
            <w:vAlign w:val="center"/>
            <w:tcMar>
              <w:top w:w="80" w:type="dxa"/>
              <w:start w:w="100" w:type="dxa"/>
              <w:bottom w:w="80" w:type="dxa"/>
              <w:end w:w="100" w:type="dxa"/>
            </w:tcMar>
            <w:shd w:fill="F4F6F8"/>
          </w:tcPr>
          <w:p>
            <w:pPr>
              <w:pStyle w:val="CTABody"/>
              <w:spacing w:after="40"/>
            </w:pPr>
            <w:r/>
            <w:r>
              <w:t>Outline expectations</w:t>
            </w:r>
          </w:p>
        </w:tc>
        <w:tc>
          <w:tcPr>
            <w:tcW w:type="dxa" w:w="5023"/>
            <w:vAlign w:val="center"/>
            <w:tcMar>
              <w:top w:w="80" w:type="dxa"/>
              <w:start w:w="100" w:type="dxa"/>
              <w:bottom w:w="80" w:type="dxa"/>
              <w:end w:w="100" w:type="dxa"/>
            </w:tcMar>
            <w:shd w:fill="F4F6F8"/>
          </w:tcPr>
          <w:p>
            <w:pPr>
              <w:pStyle w:val="CTABody"/>
              <w:spacing w:after="40"/>
            </w:pPr>
            <w:r/>
            <w:r>
              <w:t>Clarify confidentiality, privilege, recipients, decision-making authority, fees, and consequences.</w:t>
            </w:r>
          </w:p>
        </w:tc>
      </w:tr>
      <w:tr>
        <w:trPr>
          <w:cantSplit w:val="1"/>
        </w:trPr>
        <w:tc>
          <w:tcPr>
            <w:tcW w:type="dxa" w:w="5023"/>
            <w:vAlign w:val="center"/>
            <w:tcMar>
              <w:top w:w="80" w:type="dxa"/>
              <w:start w:w="100" w:type="dxa"/>
              <w:bottom w:w="80" w:type="dxa"/>
              <w:end w:w="100" w:type="dxa"/>
            </w:tcMar>
          </w:tcPr>
          <w:p>
            <w:pPr>
              <w:pStyle w:val="CTABody"/>
              <w:spacing w:after="40"/>
            </w:pPr>
            <w:r/>
            <w:r>
              <w:t>Look for conflict</w:t>
            </w:r>
          </w:p>
        </w:tc>
        <w:tc>
          <w:tcPr>
            <w:tcW w:type="dxa" w:w="5023"/>
            <w:vAlign w:val="center"/>
            <w:tcMar>
              <w:top w:w="80" w:type="dxa"/>
              <w:start w:w="100" w:type="dxa"/>
              <w:bottom w:w="80" w:type="dxa"/>
              <w:end w:w="100" w:type="dxa"/>
            </w:tcMar>
          </w:tcPr>
          <w:p>
            <w:pPr>
              <w:pStyle w:val="CTABody"/>
              <w:spacing w:after="40"/>
            </w:pPr>
            <w:r/>
            <w:r>
              <w:t>Assess competence, objectivity, multiple roles, exploitation risk, informed-consent confusion, and available alternatives.</w:t>
            </w:r>
          </w:p>
        </w:tc>
      </w:tr>
      <w:tr>
        <w:trPr>
          <w:cantSplit w:val="1"/>
        </w:trPr>
        <w:tc>
          <w:tcPr>
            <w:tcW w:type="dxa" w:w="5023"/>
            <w:vAlign w:val="center"/>
            <w:tcMar>
              <w:top w:w="80" w:type="dxa"/>
              <w:start w:w="100" w:type="dxa"/>
              <w:bottom w:w="80" w:type="dxa"/>
              <w:end w:w="100" w:type="dxa"/>
            </w:tcMar>
            <w:shd w:fill="F4F6F8"/>
          </w:tcPr>
          <w:p>
            <w:pPr>
              <w:pStyle w:val="CTABody"/>
              <w:spacing w:after="40"/>
            </w:pPr>
            <w:r/>
            <w:r>
              <w:t>Execute the safest structure</w:t>
            </w:r>
          </w:p>
        </w:tc>
        <w:tc>
          <w:tcPr>
            <w:tcW w:type="dxa" w:w="5023"/>
            <w:vAlign w:val="center"/>
            <w:tcMar>
              <w:top w:w="80" w:type="dxa"/>
              <w:start w:w="100" w:type="dxa"/>
              <w:bottom w:w="80" w:type="dxa"/>
              <w:end w:w="100" w:type="dxa"/>
            </w:tcMar>
            <w:shd w:fill="F4F6F8"/>
          </w:tcPr>
          <w:p>
            <w:pPr>
              <w:pStyle w:val="CTABody"/>
              <w:spacing w:after="40"/>
            </w:pPr>
            <w:r/>
            <w:r>
              <w:t>Accept, narrow, separate, consult, refer, or decline the role; then document and revisit clarification when circumstances change.</w:t>
            </w:r>
          </w:p>
        </w:tc>
      </w:tr>
    </w:tbl>
    <w:p>
      <w:pPr>
        <w:spacing w:after="20"/>
      </w:pPr>
    </w:p>
    <w:p>
      <w:pPr>
        <w:pStyle w:val="CTABody"/>
        <w:spacing w:before="120" w:after="120"/>
        <w:ind w:left="230" w:right="144"/>
        <w:shd w:fill="EAF6F6"/>
        <w:pBdr>
          <w:left w:val="single" w:sz="18" w:space="5" w:color="149B9E"/>
        </w:pBdr>
      </w:pPr>
      <w:r>
        <w:rPr>
          <w:b/>
        </w:rPr>
        <w:t xml:space="preserve">MEMORY AID  </w:t>
      </w:r>
      <w:r>
        <w:rPr/>
        <w:t>ROLE before RESPONSE: Recognize • Outline • Look for conflict • Execute the safest structure.</w:t>
      </w:r>
    </w:p>
    <w:p>
      <w:pPr>
        <w:pStyle w:val="Heading2"/>
        <w:keepNext/>
      </w:pPr>
      <w:r>
        <w:rPr/>
        <w:t>Clinical Applications</w:t>
      </w:r>
    </w:p>
    <w:p>
      <w:pPr>
        <w:pStyle w:val="Heading3"/>
        <w:keepNext/>
      </w:pPr>
      <w:r>
        <w:rPr/>
        <w:t>Application 1: Treating Therapist Asked for a Custody Recommendation</w:t>
      </w:r>
    </w:p>
    <w:p>
      <w:pPr>
        <w:pStyle w:val="CTABody"/>
      </w:pPr>
      <w:r>
        <w:rPr/>
        <w:t>An attorney asks a child’s treating therapist to “evaluate both parents” and recommend custody because the therapist already knows the family. What is the best response?</w:t>
      </w:r>
    </w:p>
    <w:p>
      <w:pPr>
        <w:pStyle w:val="CTABody"/>
      </w:pPr>
      <w:r>
        <w:rPr/>
        <w:t>A. Agree because the treating relationship provides more information than a neutral evaluation.</w:t>
      </w:r>
    </w:p>
    <w:p>
      <w:pPr>
        <w:pStyle w:val="CTABody"/>
      </w:pPr>
      <w:r>
        <w:rPr/>
        <w:t>B. Clarify the treatment role, decline to convert it into a custody evaluation, and consider a qualified independent evaluator while responding lawfully to any records request.</w:t>
      </w:r>
    </w:p>
    <w:p>
      <w:pPr>
        <w:pStyle w:val="CTABody"/>
      </w:pPr>
      <w:r>
        <w:rPr/>
        <w:t>C. End the child’s therapy immediately and send the entire file to the attorney.</w:t>
      </w:r>
    </w:p>
    <w:p>
      <w:pPr>
        <w:pStyle w:val="CTABody"/>
      </w:pPr>
      <w:r>
        <w:rPr/>
        <w:t>D. Write the recommendation but label it “informal” so evaluator rules do not apply.</w:t>
      </w:r>
    </w:p>
    <w:p>
      <w:pPr>
        <w:pStyle w:val="CTABody"/>
      </w:pPr>
      <w:r>
        <w:rPr>
          <w:b/>
        </w:rPr>
        <w:t>Correct Answer: B</w:t>
      </w:r>
    </w:p>
    <w:p>
      <w:pPr>
        <w:pStyle w:val="CTABody"/>
      </w:pPr>
      <w:r>
        <w:rPr/>
        <w:t>The treating role, confidentiality expectations, prior alliance, and lack of a neutral evaluation process create serious role and objectivity concerns. An independent qualified evaluator is generally safer. Records requests still require separate legal analysis.</w:t>
      </w:r>
    </w:p>
    <w:p>
      <w:pPr>
        <w:pStyle w:val="Heading3"/>
        <w:keepNext/>
      </w:pPr>
      <w:r>
        <w:rPr/>
        <w:t>Application 2: Court-Appointed Examination</w:t>
      </w:r>
    </w:p>
    <w:p>
      <w:pPr>
        <w:pStyle w:val="CTABody"/>
      </w:pPr>
      <w:r>
        <w:rPr/>
        <w:t>A person arrives for a court-appointed mental health examination and says, “This is private therapy, so nothing can leave the room.” What should the evaluator do before proceeding?</w:t>
      </w:r>
    </w:p>
    <w:p>
      <w:pPr>
        <w:pStyle w:val="CTABody"/>
      </w:pPr>
      <w:r>
        <w:rPr/>
        <w:t>A. Agree to treatment-level confidentiality to build trust.</w:t>
      </w:r>
    </w:p>
    <w:p>
      <w:pPr>
        <w:pStyle w:val="CTABody"/>
      </w:pPr>
      <w:r>
        <w:rPr/>
        <w:t>B. Begin the interview and explain the report only after sensitive information is disclosed.</w:t>
      </w:r>
    </w:p>
    <w:p>
      <w:pPr>
        <w:pStyle w:val="CTABody"/>
      </w:pPr>
      <w:r>
        <w:rPr/>
        <w:t>C. Explain the purpose, court authority, intended report recipients, limits of confidentiality and privilege, and the evaluator’s non-treatment role.</w:t>
      </w:r>
    </w:p>
    <w:p>
      <w:pPr>
        <w:pStyle w:val="CTABody"/>
      </w:pPr>
      <w:r>
        <w:rPr/>
        <w:t>D. Refuse all communication because a court order eliminates informed consent.</w:t>
      </w:r>
    </w:p>
    <w:p>
      <w:pPr>
        <w:pStyle w:val="CTABody"/>
      </w:pPr>
      <w:r>
        <w:rPr>
          <w:b/>
        </w:rPr>
        <w:t>Correct Answer: C</w:t>
      </w:r>
    </w:p>
    <w:p>
      <w:pPr>
        <w:pStyle w:val="CTABody"/>
      </w:pPr>
      <w:r>
        <w:rPr/>
        <w:t>The evaluator should correct the misunderstanding before substantive examination. Court appointment changes the role and may remove privilege, but the person still needs an accurate explanation of purpose, methods, recipients, and limits.</w:t>
      </w:r>
    </w:p>
    <w:p>
      <w:pPr>
        <w:pStyle w:val="Heading3"/>
        <w:keepNext/>
      </w:pPr>
      <w:r>
        <w:rPr/>
        <w:t>Application 3: Treatment and Administrative Decision</w:t>
      </w:r>
    </w:p>
    <w:p>
      <w:pPr>
        <w:pStyle w:val="CTABody"/>
      </w:pPr>
      <w:r>
        <w:rPr/>
        <w:t>An agency therapist is asked to continue treating a client while serving as the final decision-maker on whether the client will lose housing benefits. What is the best first analysis?</w:t>
      </w:r>
    </w:p>
    <w:p>
      <w:pPr>
        <w:pStyle w:val="CTABody"/>
      </w:pPr>
      <w:r>
        <w:rPr/>
        <w:t>A. Assess whether the treatment and eligibility roles create conflicting duties, impaired judgment, or coercion, and separate the roles if possible.</w:t>
      </w:r>
    </w:p>
    <w:p>
      <w:pPr>
        <w:pStyle w:val="CTABody"/>
      </w:pPr>
      <w:r>
        <w:rPr/>
        <w:t>B. Accept both roles because the agency employs the therapist.</w:t>
      </w:r>
    </w:p>
    <w:p>
      <w:pPr>
        <w:pStyle w:val="CTABody"/>
      </w:pPr>
      <w:r>
        <w:rPr/>
        <w:t>C. Tell the client the roles are identical and confidentiality is unchanged.</w:t>
      </w:r>
    </w:p>
    <w:p>
      <w:pPr>
        <w:pStyle w:val="CTABody"/>
      </w:pPr>
      <w:r>
        <w:rPr/>
        <w:t>D. Terminate all agency services without assessing alternatives.</w:t>
      </w:r>
    </w:p>
    <w:p>
      <w:pPr>
        <w:pStyle w:val="CTABody"/>
      </w:pPr>
      <w:r>
        <w:rPr>
          <w:b/>
        </w:rPr>
        <w:t>Correct Answer: A</w:t>
      </w:r>
    </w:p>
    <w:p>
      <w:pPr>
        <w:pStyle w:val="CTABody"/>
      </w:pPr>
      <w:r>
        <w:rPr/>
        <w:t>Employment does not resolve a conflict between therapeutic trust and a coercive administrative decision. The clinician should assess the conflict, clarify the roles, and use a separate decision-maker or other safeguards when possible.</w:t>
      </w:r>
    </w:p>
    <w:p>
      <w:pPr>
        <w:pStyle w:val="Heading3"/>
        <w:keepNext/>
      </w:pPr>
      <w:r>
        <w:rPr/>
        <w:t>Application 4: Expert Opinion Beyond the Record</w:t>
      </w:r>
    </w:p>
    <w:p>
      <w:pPr>
        <w:pStyle w:val="CTABody"/>
      </w:pPr>
      <w:r>
        <w:rPr/>
        <w:t>A former client asks the therapist to testify that the former spouse is dangerous even though the therapist never evaluated the spouse. What is the strongest response?</w:t>
      </w:r>
    </w:p>
    <w:p>
      <w:pPr>
        <w:pStyle w:val="CTABody"/>
      </w:pPr>
      <w:r>
        <w:rPr/>
        <w:t>A. Give the opinion because the client’s account is sufficient.</w:t>
      </w:r>
    </w:p>
    <w:p>
      <w:pPr>
        <w:pStyle w:val="CTABody"/>
      </w:pPr>
      <w:r>
        <w:rPr/>
        <w:t>B. Decline all testimony, including factual treatment information, under every circumstance.</w:t>
      </w:r>
    </w:p>
    <w:p>
      <w:pPr>
        <w:pStyle w:val="CTABody"/>
      </w:pPr>
      <w:r>
        <w:rPr/>
        <w:t>C. Diagnose the spouse from the client’s records and explain that the opinion is indirect.</w:t>
      </w:r>
    </w:p>
    <w:p>
      <w:pPr>
        <w:pStyle w:val="CTABody"/>
      </w:pPr>
      <w:r>
        <w:rPr/>
        <w:t>D. Clarify the treating role, limit any lawful testimony to supported observations and opinions within competence, and avoid conclusions about an unevaluated person.</w:t>
      </w:r>
    </w:p>
    <w:p>
      <w:pPr>
        <w:pStyle w:val="CTABody"/>
      </w:pPr>
      <w:r>
        <w:rPr>
          <w:b/>
        </w:rPr>
        <w:t>Correct Answer: D</w:t>
      </w:r>
    </w:p>
    <w:p>
      <w:pPr>
        <w:pStyle w:val="CTABody"/>
      </w:pPr>
      <w:r>
        <w:rPr/>
        <w:t>A treating clinician may have factual information but should not convert one person’s report into a neutral diagnosis or dangerousness opinion about an unevaluated person. Legal authority, privilege, and scope still require separate analysis.</w:t>
      </w:r>
    </w:p>
    <w:p>
      <w:pPr>
        <w:pStyle w:val="Heading2"/>
        <w:keepNext/>
      </w:pPr>
      <w:r>
        <w:rPr/>
        <w:t>Common Exam Traps</w:t>
      </w:r>
    </w:p>
    <w:p>
      <w:pPr>
        <w:pStyle w:val="Heading3"/>
        <w:keepNext/>
      </w:pPr>
      <w:r>
        <w:rPr/>
        <w:t>The treating clinician knows the person best</w:t>
      </w:r>
    </w:p>
    <w:p>
      <w:pPr>
        <w:pStyle w:val="CTABody"/>
      </w:pPr>
      <w:r>
        <w:rPr/>
        <w:t>Familiarity may strengthen treatment knowledge while weakening neutral evaluation or creating incompatible confidentiality expectations.</w:t>
      </w:r>
    </w:p>
    <w:p>
      <w:pPr>
        <w:pStyle w:val="Heading3"/>
        <w:keepNext/>
      </w:pPr>
      <w:r>
        <w:rPr/>
        <w:t>A court order creates a treatment relationship</w:t>
      </w:r>
    </w:p>
    <w:p>
      <w:pPr>
        <w:pStyle w:val="CTABody"/>
      </w:pPr>
      <w:r>
        <w:rPr/>
        <w:t>Court appointment usually creates an evaluative role with defined reporting duties, not ordinary therapy.</w:t>
      </w:r>
    </w:p>
    <w:p>
      <w:pPr>
        <w:pStyle w:val="Heading3"/>
        <w:keepNext/>
      </w:pPr>
      <w:r>
        <w:rPr/>
        <w:t>No privilege means unlimited disclosure</w:t>
      </w:r>
    </w:p>
    <w:p>
      <w:pPr>
        <w:pStyle w:val="CTABody"/>
      </w:pPr>
      <w:r>
        <w:rPr/>
        <w:t>The privilege exception does not erase confidentiality, court-order limits, relevance, or professional responsibility.</w:t>
      </w:r>
    </w:p>
    <w:p>
      <w:pPr>
        <w:pStyle w:val="Heading3"/>
        <w:keepNext/>
      </w:pPr>
      <w:r>
        <w:rPr/>
        <w:t>Disclosure or consent fixes every conflict</w:t>
      </w:r>
    </w:p>
    <w:p>
      <w:pPr>
        <w:pStyle w:val="CTABody"/>
      </w:pPr>
      <w:r>
        <w:rPr/>
        <w:t>Consent is important but cannot create competence, neutrality, legal authority, or compatibility between fundamentally conflicting roles.</w:t>
      </w:r>
    </w:p>
    <w:p>
      <w:pPr>
        <w:pStyle w:val="Heading3"/>
        <w:keepNext/>
      </w:pPr>
      <w:r>
        <w:rPr/>
        <w:t>Every multiple role requires immediate termination</w:t>
      </w:r>
    </w:p>
    <w:p>
      <w:pPr>
        <w:pStyle w:val="CTABody"/>
      </w:pPr>
      <w:r>
        <w:rPr/>
        <w:t>Assess the actual risk, necessity, alternatives, safeguards, continuity, and client welfare.</w:t>
      </w:r>
    </w:p>
    <w:p>
      <w:pPr>
        <w:pStyle w:val="Heading3"/>
        <w:keepNext/>
      </w:pPr>
      <w:r>
        <w:rPr/>
        <w:t>Advocacy and evaluation are interchangeable</w:t>
      </w:r>
    </w:p>
    <w:p>
      <w:pPr>
        <w:pStyle w:val="CTABody"/>
      </w:pPr>
      <w:r>
        <w:rPr/>
        <w:t>An advocate may support a person’s interests; an evaluator must accurately represent neutral methods, balanced data, and limitations.</w:t>
      </w:r>
    </w:p>
    <w:p>
      <w:pPr>
        <w:pStyle w:val="Heading3"/>
        <w:keepNext/>
      </w:pPr>
      <w:r>
        <w:rPr/>
        <w:t>A subpoena means release everything</w:t>
      </w:r>
    </w:p>
    <w:p>
      <w:pPr>
        <w:pStyle w:val="CTABody"/>
      </w:pPr>
      <w:r>
        <w:rPr/>
        <w:t>Preserve confidentiality and analyze privilege, authorization, validity, scope, and any court order before disclosure.</w:t>
      </w:r>
    </w:p>
    <w:p>
      <w:pPr>
        <w:pStyle w:val="Heading2"/>
        <w:keepNext/>
        <w:spacing w:before="120" w:after="120"/>
        <w:ind w:left="230" w:right="144"/>
        <w:shd w:fill="EAF6F6"/>
        <w:pBdr>
          <w:left w:val="single" w:sz="18" w:space="5" w:color="149B9E"/>
        </w:pBdr>
      </w:pPr>
      <w:r>
        <w:rPr/>
        <w:t>Memory Aids</w:t>
      </w:r>
    </w:p>
    <w:p>
      <w:pPr>
        <w:pStyle w:val="CTABody"/>
      </w:pPr>
      <w:r>
        <w:rPr>
          <w:b/>
        </w:rPr>
        <w:t xml:space="preserve">ROLE  </w:t>
      </w:r>
      <w:r>
        <w:rPr/>
        <w:t>Recognize the role • Outline expectations • Look for conflict • Execute the safest structure.</w:t>
      </w:r>
    </w:p>
    <w:p>
      <w:pPr>
        <w:pStyle w:val="CTABody"/>
      </w:pPr>
      <w:r>
        <w:rPr>
          <w:b/>
        </w:rPr>
        <w:t xml:space="preserve">TREAT = HELP  </w:t>
      </w:r>
      <w:r>
        <w:rPr/>
        <w:t>Treatment primarily serves client care. EVALUATE = ANSWER A DEFINED QUESTION for an authorized recipient.</w:t>
      </w:r>
    </w:p>
    <w:p>
      <w:pPr>
        <w:pStyle w:val="CTABody"/>
      </w:pPr>
      <w:r>
        <w:rPr>
          <w:b/>
        </w:rPr>
        <w:t xml:space="preserve">COURT ORDER ≠ THERAPY  </w:t>
      </w:r>
      <w:r>
        <w:rPr/>
        <w:t>Explain the evaluation purpose, report audience, limits of confidentiality, and privilege before substantive examination.</w:t>
      </w:r>
    </w:p>
    <w:p>
      <w:pPr>
        <w:pStyle w:val="Heading2"/>
        <w:keepNext/>
      </w:pPr>
      <w:r>
        <w:rPr/>
        <w:t>Chapter Summary</w:t>
      </w:r>
    </w:p>
    <w:p>
      <w:pPr>
        <w:pStyle w:val="CTABody"/>
      </w:pPr>
      <w:r>
        <w:rPr/>
        <w:t>Professional roles determine purpose, authority, responsibilities, confidentiality expectations, privilege, records, decision-making, and the proper work product. A clinician should clarify those dimensions before services begin and whenever the role changes. The treating, evaluative, consulting, supervisory, advocacy, coordination, and expert functions may overlap in topic but are not interchangeable in duty.</w:t>
      </w:r>
    </w:p>
    <w:p>
      <w:pPr>
        <w:pStyle w:val="CTABody"/>
      </w:pPr>
      <w:r>
        <w:rPr/>
        <w:t>California law does not reduce every role question to one statute. The clinician must integrate professional-conduct provisions, informed consent, confidentiality and privilege, court orders, role-specific rules, competence, conflicts, and applicable ethical standards. Court-appointed examinations and child custody evaluations require especially careful explanation, objectivity, qualification, and conflict management.</w:t>
      </w:r>
    </w:p>
    <w:p>
      <w:pPr>
        <w:pStyle w:val="CTABody"/>
      </w:pPr>
      <w:r>
        <w:rPr/>
        <w:t>On the examination, identify the role before selecting the response. Avoid answers that quietly convert treatment into evaluation, assume consent cures an incompatible role, promise confidentiality that the arrangement cannot support, or offer opinions beyond the clinician’s role, methods, and competence.</w:t>
      </w:r>
    </w:p>
    <w:p>
      <w:r>
        <w:br w:type="page"/>
      </w:r>
    </w:p>
    <w:p>
      <w:pPr>
        <w:pStyle w:val="CTAEyebrow"/>
        <w:spacing w:before="1400"/>
      </w:pPr>
      <w:r>
        <w:t>SECTION II</w:t>
      </w:r>
    </w:p>
    <w:p>
      <w:pPr>
        <w:pStyle w:val="CTASectionDivider"/>
        <w:jc w:val="left"/>
      </w:pPr>
      <w:r>
        <w:t>Rapid Review</w:t>
      </w:r>
    </w:p>
    <w:tbl>
      <w:tblPr>
        <w:tblW w:type="dxa" w:w="10046"/>
        <w:tblInd w:type="dxa" w:w="120"/>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c>
          <w:tcPr>
            <w:tcW w:type="dxa" w:w="10046"/>
            <w:shd w:fill="EAF6F6"/>
            <w:tcMar>
              <w:top w:w="160" w:type="dxa"/>
              <w:start w:w="180" w:type="dxa"/>
              <w:bottom w:w="160" w:type="dxa"/>
              <w:end w:w="180" w:type="dxa"/>
            </w:tcMar>
          </w:tcPr>
          <w:p>
            <w:pPr>
              <w:pStyle w:val="CTACallout"/>
            </w:pPr>
            <w:r>
              <w:t>High-yield exam traps, core concepts, memory aids, and quick-reference decision tools for final preparation.</w:t>
            </w:r>
          </w:p>
        </w:tc>
        <w:trPr>
          <w:tblHeader/>
          <w:cantSplit w:val="1"/>
        </w:trPr>
      </w:tr>
    </w:tbl>
    <w:p>
      <w:r>
        <w:br w:type="page"/>
      </w:r>
    </w:p>
    <w:p>
      <w:pPr>
        <w:pStyle w:val="CTAChapterNumber"/>
        <w:spacing w:before="160"/>
      </w:pPr>
      <w:r>
        <w:t>CHAPTER 7</w:t>
      </w:r>
      <w:r>
        <w:rPr>
          <w:color w:val="D3A32B"/>
        </w:rPr>
        <w:t xml:space="preserve">  •  RAPID REVIEW</w:t>
      </w:r>
    </w:p>
    <w:p>
      <w:pPr>
        <w:pStyle w:val="CTAChapterTitle"/>
        <w:pBdr>
          <w:bottom w:val="single" w:sz="18" w:space="6" w:color="149B9E"/>
        </w:pBdr>
      </w:pPr>
      <w:r>
        <w:t>Common Professional Competence Exam Traps</w:t>
      </w:r>
    </w:p>
    <w:tbl>
      <w:tblPr>
        <w:tblW w:type="dxa" w:w="10046"/>
        <w:tblInd w:type="dxa" w:w="120"/>
        <w:tblStyle w:val="TableGrid"/>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BIG IDEA The hardest distractors are often not obviously reckless. They sound responsible but solve the wrong problem, skip a controlling duty, confuse legal authority with competence, transfer responsibility, or overreact. Identify the governing issue before choosing the action.</w:t>
            </w:r>
          </w:p>
        </w:tc>
      </w:tr>
    </w:tbl>
    <w:p>
      <w:pPr>
        <w:spacing w:after="20"/>
      </w:pPr>
    </w:p>
    <w:p>
      <w:pPr>
        <w:pStyle w:val="Heading3"/>
        <w:keepNext/>
      </w:pPr>
      <w:r>
        <w:rPr/>
        <w:t>Learning Objectives</w:t>
      </w:r>
    </w:p>
    <w:p>
      <w:pPr>
        <w:pStyle w:val="CTABody"/>
        <w:ind w:left="346" w:hanging="346"/>
      </w:pPr>
      <w:r>
        <w:rPr>
          <w:b/>
        </w:rPr>
        <w:t xml:space="preserve">1.  </w:t>
      </w:r>
      <w:r>
        <w:t>Recognize the assumptions that make plausible professional-competence distractors incorrect.</w:t>
      </w:r>
    </w:p>
    <w:p>
      <w:pPr>
        <w:pStyle w:val="CTABody"/>
        <w:ind w:left="346" w:hanging="346"/>
      </w:pPr>
      <w:r>
        <w:rPr>
          <w:b/>
        </w:rPr>
        <w:t xml:space="preserve">2.  </w:t>
      </w:r>
      <w:r>
        <w:t>Separate legal authority, professional role, actual competence, urgency, and client risk.</w:t>
      </w:r>
    </w:p>
    <w:p>
      <w:pPr>
        <w:pStyle w:val="CTABody"/>
        <w:ind w:left="346" w:hanging="346"/>
      </w:pPr>
      <w:r>
        <w:rPr>
          <w:b/>
        </w:rPr>
        <w:t xml:space="preserve">3.  </w:t>
      </w:r>
      <w:r>
        <w:t>Identify the proper uses and limits of consultation, supervision, training, corrective action, and referral.</w:t>
      </w:r>
    </w:p>
    <w:p>
      <w:pPr>
        <w:pStyle w:val="CTABody"/>
        <w:ind w:left="346" w:hanging="346"/>
      </w:pPr>
      <w:r>
        <w:rPr>
          <w:b/>
        </w:rPr>
        <w:t xml:space="preserve">4.  </w:t>
      </w:r>
      <w:r>
        <w:t>Distinguish a measured response from delay, avoidance, and unnecessary disruption.</w:t>
      </w:r>
    </w:p>
    <w:p>
      <w:pPr>
        <w:pStyle w:val="CTABody"/>
        <w:ind w:left="346" w:hanging="346"/>
      </w:pPr>
      <w:r>
        <w:rPr>
          <w:b/>
        </w:rPr>
        <w:t xml:space="preserve">5.  </w:t>
      </w:r>
      <w:r>
        <w:t>Apply the CLEAR rapid-review scan to California LMFT Law and Ethics Examination scenarios.</w:t>
      </w:r>
    </w:p>
    <w:p>
      <w:pPr>
        <w:pStyle w:val="Heading3"/>
        <w:keepNext/>
      </w:pPr>
      <w:r>
        <w:rPr/>
        <w:t>Why This Topic Matters</w:t>
      </w:r>
    </w:p>
    <w:p>
      <w:pPr>
        <w:pStyle w:val="CTABody"/>
      </w:pPr>
      <w:r>
        <w:rPr>
          <w:i w:val="0"/>
        </w:rPr>
        <w:t>California LMFT Law and Ethics Examination questions frequently ask for the best response rather than a merely possible response. Two options may sound caring, cautious, or professional. The stronger answer fits the clinician’s actual role, the controlling legal rule, the urgency, the specific competence gap, and the effect on continuity of care.</w:t>
      </w:r>
    </w:p>
    <w:p>
      <w:pPr>
        <w:pStyle w:val="CTABody"/>
      </w:pPr>
      <w:r>
        <w:rPr>
          <w:i w:val="0"/>
        </w:rPr>
        <w:t>The official examination outlines assess the ability to identify and apply legal mandates and ethical standards. They do not reward memorized slogans used without the facts. A useful review strategy therefore asks not only, “Is this answer responsible?” but also, “Is it the right responsibility, performed by the right person, at the right time?”</w:t>
      </w:r>
    </w:p>
    <w:p>
      <w:pPr>
        <w:pStyle w:val="Heading3"/>
        <w:keepNext/>
      </w:pPr>
      <w:r>
        <w:rPr/>
        <w:t>Current California Examination Framework</w:t>
      </w:r>
    </w:p>
    <w:p>
      <w:pPr>
        <w:pStyle w:val="CTABody"/>
      </w:pPr>
      <w:r>
        <w:rPr>
          <w:i w:val="0"/>
        </w:rPr>
        <w:t>The BBS administers a license-specific California Law and Ethics Examination for LMFT candidates. In the current LMFT outline, Law is weighted at 44% and Ethics at 56%; Professional Competence and Integrity accounts for 16% of the examination. Candidates must apply the Marriage and Family Therapist Practice Act and LMFT-specific role and supervision rules.</w:t>
      </w:r>
    </w:p>
    <w:p>
      <w:pPr>
        <w:pStyle w:val="CTABody"/>
      </w:pPr>
      <w:r>
        <w:rPr>
          <w:i w:val="0"/>
        </w:rPr>
        <w:t>Within that domain, the outlines test practice within competence, remaining current, developing competence, culturally responsive services, conflicts of interest and roles, role-consistent boundaries, professional assistance, personal values and reactions, and impairment. Chapter 7 reviews the distractors that commonly distort those concepts.</w:t>
      </w:r>
    </w:p>
    <w:tbl>
      <w:tblPr>
        <w:tblW w:type="dxa" w:w="10046"/>
        <w:tblInd w:type="dxa" w:w="120"/>
        <w:tblStyle w:val="TableGrid"/>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EXAM BOUNDARY A study guide can teach the reasoning framework and current content outline. It cannot reproduce secure examination questions or guarantee that a particular wording will appear.</w:t>
            </w:r>
          </w:p>
        </w:tc>
      </w:tr>
    </w:tbl>
    <w:p>
      <w:pPr>
        <w:spacing w:after="20"/>
      </w:pPr>
    </w:p>
    <w:p>
      <w:pPr>
        <w:pStyle w:val="Heading3"/>
        <w:keepNext/>
      </w:pPr>
      <w:r>
        <w:rPr/>
        <w:t>The CLEAR Rapid-Review Scan</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Step</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Question to Ask</w:t>
            </w:r>
          </w:p>
        </w:tc>
      </w:tr>
      <w:tr>
        <w:trPr>
          <w:cantSplit w:val="1"/>
        </w:trPr>
        <w:tc>
          <w:tcPr>
            <w:tcW w:type="dxa" w:w="5023"/>
            <w:vAlign w:val="center"/>
            <w:tcMar>
              <w:top w:w="80" w:type="dxa"/>
              <w:start w:w="100" w:type="dxa"/>
              <w:bottom w:w="80" w:type="dxa"/>
              <w:end w:w="100" w:type="dxa"/>
            </w:tcMar>
          </w:tcPr>
          <w:p>
            <w:pPr>
              <w:pStyle w:val="CTABody"/>
              <w:spacing w:after="40"/>
            </w:pPr>
            <w:r/>
            <w:r>
              <w:t>C — Controlling rule</w:t>
            </w:r>
          </w:p>
        </w:tc>
        <w:tc>
          <w:tcPr>
            <w:tcW w:type="dxa" w:w="5023"/>
            <w:vAlign w:val="center"/>
            <w:tcMar>
              <w:top w:w="80" w:type="dxa"/>
              <w:start w:w="100" w:type="dxa"/>
              <w:bottom w:w="80" w:type="dxa"/>
              <w:end w:w="100" w:type="dxa"/>
            </w:tcMar>
          </w:tcPr>
          <w:p>
            <w:pPr>
              <w:pStyle w:val="CTABody"/>
              <w:spacing w:after="40"/>
            </w:pPr>
            <w:r/>
            <w:r>
              <w:t>Is there a statute, regulation, court rule, reporting duty, confidentiality rule, supervision requirement, or urgent protective obligation that controls the first step?</w:t>
            </w:r>
          </w:p>
        </w:tc>
      </w:tr>
      <w:tr>
        <w:trPr>
          <w:cantSplit w:val="1"/>
        </w:trPr>
        <w:tc>
          <w:tcPr>
            <w:tcW w:type="dxa" w:w="5023"/>
            <w:vAlign w:val="center"/>
            <w:tcMar>
              <w:top w:w="80" w:type="dxa"/>
              <w:start w:w="100" w:type="dxa"/>
              <w:bottom w:w="80" w:type="dxa"/>
              <w:end w:w="100" w:type="dxa"/>
            </w:tcMar>
            <w:shd w:fill="F4F6F8"/>
          </w:tcPr>
          <w:p>
            <w:pPr>
              <w:pStyle w:val="CTABody"/>
              <w:spacing w:after="40"/>
            </w:pPr>
            <w:r/>
            <w:r>
              <w:t>L — Legal authority and role</w:t>
            </w:r>
          </w:p>
        </w:tc>
        <w:tc>
          <w:tcPr>
            <w:tcW w:type="dxa" w:w="5023"/>
            <w:vAlign w:val="center"/>
            <w:tcMar>
              <w:top w:w="80" w:type="dxa"/>
              <w:start w:w="100" w:type="dxa"/>
              <w:bottom w:w="80" w:type="dxa"/>
              <w:end w:w="100" w:type="dxa"/>
            </w:tcMar>
            <w:shd w:fill="F4F6F8"/>
          </w:tcPr>
          <w:p>
            <w:pPr>
              <w:pStyle w:val="CTABody"/>
              <w:spacing w:after="40"/>
            </w:pPr>
            <w:r/>
            <w:r>
              <w:t>Is the service lawful for this credential, status, setting, jurisdiction, and role? Who is the client, evaluee, supervisee, retaining party, or decision-maker?</w:t>
            </w:r>
          </w:p>
        </w:tc>
      </w:tr>
      <w:tr>
        <w:trPr>
          <w:cantSplit w:val="1"/>
        </w:trPr>
        <w:tc>
          <w:tcPr>
            <w:tcW w:type="dxa" w:w="5023"/>
            <w:vAlign w:val="center"/>
            <w:tcMar>
              <w:top w:w="80" w:type="dxa"/>
              <w:start w:w="100" w:type="dxa"/>
              <w:bottom w:w="80" w:type="dxa"/>
              <w:end w:w="100" w:type="dxa"/>
            </w:tcMar>
          </w:tcPr>
          <w:p>
            <w:pPr>
              <w:pStyle w:val="CTABody"/>
              <w:spacing w:after="40"/>
            </w:pPr>
            <w:r/>
            <w:r>
              <w:t>E — Expertise and current competence</w:t>
            </w:r>
          </w:p>
        </w:tc>
        <w:tc>
          <w:tcPr>
            <w:tcW w:type="dxa" w:w="5023"/>
            <w:vAlign w:val="center"/>
            <w:tcMar>
              <w:top w:w="80" w:type="dxa"/>
              <w:start w:w="100" w:type="dxa"/>
              <w:bottom w:w="80" w:type="dxa"/>
              <w:end w:w="100" w:type="dxa"/>
            </w:tcMar>
          </w:tcPr>
          <w:p>
            <w:pPr>
              <w:pStyle w:val="CTABody"/>
              <w:spacing w:after="40"/>
            </w:pPr>
            <w:r/>
            <w:r>
              <w:t>Does the clinician have the relevant education, training, practical skill, experience, cultural responsiveness, judgment, and current functioning for this service?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A — Actual facts and risk</w:t>
            </w:r>
          </w:p>
        </w:tc>
        <w:tc>
          <w:tcPr>
            <w:tcW w:type="dxa" w:w="5023"/>
            <w:vAlign w:val="center"/>
            <w:tcMar>
              <w:top w:w="80" w:type="dxa"/>
              <w:start w:w="100" w:type="dxa"/>
              <w:bottom w:w="80" w:type="dxa"/>
              <w:end w:w="100" w:type="dxa"/>
            </w:tcMar>
            <w:shd w:fill="F4F6F8"/>
          </w:tcPr>
          <w:p>
            <w:pPr>
              <w:pStyle w:val="CTABody"/>
              <w:spacing w:after="40"/>
            </w:pPr>
            <w:r/>
            <w:r>
              <w:t>What is the client’s condition, urgency, complexity, level of risk, foreseeable harm, available support, and continuity-of-care concern?</w:t>
            </w:r>
          </w:p>
        </w:tc>
      </w:tr>
      <w:tr>
        <w:trPr>
          <w:cantSplit w:val="1"/>
        </w:trPr>
        <w:tc>
          <w:tcPr>
            <w:tcW w:type="dxa" w:w="5023"/>
            <w:vAlign w:val="center"/>
            <w:tcMar>
              <w:top w:w="80" w:type="dxa"/>
              <w:start w:w="100" w:type="dxa"/>
              <w:bottom w:w="80" w:type="dxa"/>
              <w:end w:w="100" w:type="dxa"/>
            </w:tcMar>
          </w:tcPr>
          <w:p>
            <w:pPr>
              <w:pStyle w:val="CTABody"/>
              <w:spacing w:after="40"/>
            </w:pPr>
            <w:r/>
            <w:r>
              <w:t>R — Response and follow-through</w:t>
            </w:r>
          </w:p>
        </w:tc>
        <w:tc>
          <w:tcPr>
            <w:tcW w:type="dxa" w:w="5023"/>
            <w:vAlign w:val="center"/>
            <w:tcMar>
              <w:top w:w="80" w:type="dxa"/>
              <w:start w:w="100" w:type="dxa"/>
              <w:bottom w:w="80" w:type="dxa"/>
              <w:end w:w="100" w:type="dxa"/>
            </w:tcMar>
          </w:tcPr>
          <w:p>
            <w:pPr>
              <w:pStyle w:val="CTABody"/>
              <w:spacing w:after="40"/>
            </w:pPr>
            <w:r/>
            <w:r>
              <w:t>Choose the proportionate, timely, least disruptive safe response. Clarify, consult, supervise, train, modify, correct, refer, document, and monitor as the facts require.</w:t>
            </w:r>
          </w:p>
        </w:tc>
      </w:tr>
    </w:tbl>
    <w:p>
      <w:pPr>
        <w:spacing w:after="20"/>
      </w:pPr>
    </w:p>
    <w:tbl>
      <w:tblPr>
        <w:tblW w:type="dxa" w:w="10046"/>
        <w:tblInd w:type="dxa" w:w="120"/>
        <w:tblStyle w:val="TableGrid"/>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MEMORY AID CLEAR the trap before choosing the answer: controlling rule, legal role, expertise, actual risk, response.</w:t>
            </w:r>
          </w:p>
        </w:tc>
      </w:tr>
    </w:tbl>
    <w:p>
      <w:pPr>
        <w:spacing w:after="20"/>
      </w:pPr>
    </w:p>
    <w:p>
      <w:pPr>
        <w:pStyle w:val="Heading3"/>
        <w:keepNext/>
      </w:pPr>
      <w:r>
        <w:rPr/>
        <w:t>Trap Group 1: Credentials, Confidence, and Competence</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Common Trap</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Why It Fails</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Better Exam Reasoning</w:t>
            </w:r>
          </w:p>
        </w:tc>
      </w:tr>
      <w:tr>
        <w:trPr>
          <w:cantSplit w:val="1"/>
        </w:trPr>
        <w:tc>
          <w:tcPr>
            <w:tcW w:type="dxa" w:w="3349"/>
            <w:vAlign w:val="center"/>
            <w:tcMar>
              <w:top w:w="80" w:type="dxa"/>
              <w:start w:w="100" w:type="dxa"/>
              <w:bottom w:w="80" w:type="dxa"/>
              <w:end w:w="100" w:type="dxa"/>
            </w:tcMar>
          </w:tcPr>
          <w:p>
            <w:pPr>
              <w:pStyle w:val="CTABody"/>
              <w:spacing w:after="40"/>
            </w:pPr>
            <w:r/>
            <w:r>
              <w:t>1. Scope of practice equals scope of competence</w:t>
            </w:r>
          </w:p>
        </w:tc>
        <w:tc>
          <w:tcPr>
            <w:tcW w:type="dxa" w:w="3349"/>
            <w:vAlign w:val="center"/>
            <w:tcMar>
              <w:top w:w="80" w:type="dxa"/>
              <w:start w:w="100" w:type="dxa"/>
              <w:bottom w:w="80" w:type="dxa"/>
              <w:end w:w="100" w:type="dxa"/>
            </w:tcMar>
          </w:tcPr>
          <w:p>
            <w:pPr>
              <w:pStyle w:val="CTABody"/>
              <w:spacing w:after="40"/>
            </w:pPr>
            <w:r/>
            <w:r>
              <w:t>Legal permission and actual ability are separate. A lawful service can still exceed the clinician’s preparation.</w:t>
            </w:r>
          </w:p>
        </w:tc>
        <w:tc>
          <w:tcPr>
            <w:tcW w:type="dxa" w:w="3348"/>
            <w:vAlign w:val="center"/>
            <w:tcMar>
              <w:top w:w="80" w:type="dxa"/>
              <w:start w:w="100" w:type="dxa"/>
              <w:bottom w:w="80" w:type="dxa"/>
              <w:end w:w="100" w:type="dxa"/>
            </w:tcMar>
          </w:tcPr>
          <w:p>
            <w:pPr>
              <w:pStyle w:val="CTABody"/>
              <w:spacing w:after="40"/>
            </w:pPr>
            <w:r/>
            <w:r>
              <w:t>Ask legal authority first, then evaluate competence for the specific client, service, setting, and risk.</w:t>
            </w:r>
          </w:p>
        </w:tc>
      </w:tr>
      <w:tr>
        <w:trPr>
          <w:cantSplit w:val="1"/>
        </w:trPr>
        <w:tc>
          <w:tcPr>
            <w:tcW w:type="dxa" w:w="3349"/>
            <w:vAlign w:val="center"/>
            <w:tcMar>
              <w:top w:w="80" w:type="dxa"/>
              <w:start w:w="100" w:type="dxa"/>
              <w:bottom w:w="80" w:type="dxa"/>
              <w:end w:w="100" w:type="dxa"/>
            </w:tcMar>
            <w:shd w:fill="F4F6F8"/>
          </w:tcPr>
          <w:p>
            <w:pPr>
              <w:pStyle w:val="CTABody"/>
              <w:spacing w:after="40"/>
            </w:pPr>
            <w:r/>
            <w:r>
              <w:t>2. A license proves competence in every area</w:t>
            </w:r>
          </w:p>
        </w:tc>
        <w:tc>
          <w:tcPr>
            <w:tcW w:type="dxa" w:w="3349"/>
            <w:vAlign w:val="center"/>
            <w:tcMar>
              <w:top w:w="80" w:type="dxa"/>
              <w:start w:w="100" w:type="dxa"/>
              <w:bottom w:w="80" w:type="dxa"/>
              <w:end w:w="100" w:type="dxa"/>
            </w:tcMar>
            <w:shd w:fill="F4F6F8"/>
          </w:tcPr>
          <w:p>
            <w:pPr>
              <w:pStyle w:val="CTABody"/>
              <w:spacing w:after="40"/>
            </w:pPr>
            <w:r/>
            <w:r>
              <w:t>Licensure establishes professional status and a legal scope; it does not certify expertise in every population, diagnosis, method, or role.</w:t>
            </w:r>
          </w:p>
        </w:tc>
        <w:tc>
          <w:tcPr>
            <w:tcW w:type="dxa" w:w="3348"/>
            <w:vAlign w:val="center"/>
            <w:tcMar>
              <w:top w:w="80" w:type="dxa"/>
              <w:start w:w="100" w:type="dxa"/>
              <w:bottom w:w="80" w:type="dxa"/>
              <w:end w:w="100" w:type="dxa"/>
            </w:tcMar>
            <w:shd w:fill="F4F6F8"/>
          </w:tcPr>
          <w:p>
            <w:pPr>
              <w:pStyle w:val="CTABody"/>
              <w:spacing w:after="40"/>
            </w:pPr>
            <w:r/>
            <w:r>
              <w:t>Look for relevant knowledge, skill, experience, and current functioning—not the credential alone.</w:t>
            </w:r>
          </w:p>
        </w:tc>
      </w:tr>
      <w:tr>
        <w:trPr>
          <w:cantSplit w:val="1"/>
        </w:trPr>
        <w:tc>
          <w:tcPr>
            <w:tcW w:type="dxa" w:w="3349"/>
            <w:vAlign w:val="center"/>
            <w:tcMar>
              <w:top w:w="80" w:type="dxa"/>
              <w:start w:w="100" w:type="dxa"/>
              <w:bottom w:w="80" w:type="dxa"/>
              <w:end w:w="100" w:type="dxa"/>
            </w:tcMar>
          </w:tcPr>
          <w:p>
            <w:pPr>
              <w:pStyle w:val="CTABody"/>
              <w:spacing w:after="40"/>
            </w:pPr>
            <w:r/>
            <w:r>
              <w:t>3. Confidence, interest, or good intentions prove readiness</w:t>
            </w:r>
          </w:p>
        </w:tc>
        <w:tc>
          <w:tcPr>
            <w:tcW w:type="dxa" w:w="3349"/>
            <w:vAlign w:val="center"/>
            <w:tcMar>
              <w:top w:w="80" w:type="dxa"/>
              <w:start w:w="100" w:type="dxa"/>
              <w:bottom w:w="80" w:type="dxa"/>
              <w:end w:w="100" w:type="dxa"/>
            </w:tcMar>
          </w:tcPr>
          <w:p>
            <w:pPr>
              <w:pStyle w:val="CTABody"/>
              <w:spacing w:after="40"/>
            </w:pPr>
            <w:r/>
            <w:r>
              <w:t>A clinician can feel certain while missing essential knowledge or skill. Wanting to help does not replace preparation.</w:t>
            </w:r>
          </w:p>
        </w:tc>
        <w:tc>
          <w:tcPr>
            <w:tcW w:type="dxa" w:w="3348"/>
            <w:vAlign w:val="center"/>
            <w:tcMar>
              <w:top w:w="80" w:type="dxa"/>
              <w:start w:w="100" w:type="dxa"/>
              <w:bottom w:w="80" w:type="dxa"/>
              <w:end w:w="100" w:type="dxa"/>
            </w:tcMar>
          </w:tcPr>
          <w:p>
            <w:pPr>
              <w:pStyle w:val="CTABody"/>
              <w:spacing w:after="40"/>
            </w:pPr>
            <w:r/>
            <w:r>
              <w:t>Use objective evidence of preparation and ability to recognize and manage complications.</w:t>
            </w:r>
          </w:p>
        </w:tc>
      </w:tr>
      <w:tr>
        <w:trPr>
          <w:cantSplit w:val="1"/>
        </w:trPr>
        <w:tc>
          <w:tcPr>
            <w:tcW w:type="dxa" w:w="3349"/>
            <w:vAlign w:val="center"/>
            <w:tcMar>
              <w:top w:w="80" w:type="dxa"/>
              <w:start w:w="100" w:type="dxa"/>
              <w:bottom w:w="80" w:type="dxa"/>
              <w:end w:w="100" w:type="dxa"/>
            </w:tcMar>
            <w:shd w:fill="F4F6F8"/>
          </w:tcPr>
          <w:p>
            <w:pPr>
              <w:pStyle w:val="CTABody"/>
              <w:spacing w:after="40"/>
            </w:pPr>
            <w:r/>
            <w:r>
              <w:t>4. General experience automatically transfers</w:t>
            </w:r>
          </w:p>
        </w:tc>
        <w:tc>
          <w:tcPr>
            <w:tcW w:type="dxa" w:w="3349"/>
            <w:vAlign w:val="center"/>
            <w:tcMar>
              <w:top w:w="80" w:type="dxa"/>
              <w:start w:w="100" w:type="dxa"/>
              <w:bottom w:w="80" w:type="dxa"/>
              <w:end w:w="100" w:type="dxa"/>
            </w:tcMar>
            <w:shd w:fill="F4F6F8"/>
          </w:tcPr>
          <w:p>
            <w:pPr>
              <w:pStyle w:val="CTABody"/>
              <w:spacing w:after="40"/>
            </w:pPr>
            <w:r/>
            <w:r>
              <w:t>Many years of routine practice may not prepare a clinician for a specialized intervention, forensic role, unfamiliar population, or elevated risk.</w:t>
            </w:r>
          </w:p>
        </w:tc>
        <w:tc>
          <w:tcPr>
            <w:tcW w:type="dxa" w:w="3348"/>
            <w:vAlign w:val="center"/>
            <w:tcMar>
              <w:top w:w="80" w:type="dxa"/>
              <w:start w:w="100" w:type="dxa"/>
              <w:bottom w:w="80" w:type="dxa"/>
              <w:end w:w="100" w:type="dxa"/>
            </w:tcMar>
            <w:shd w:fill="F4F6F8"/>
          </w:tcPr>
          <w:p>
            <w:pPr>
              <w:pStyle w:val="CTABody"/>
              <w:spacing w:after="40"/>
            </w:pPr>
            <w:r/>
            <w:r>
              <w:t>Ask whether the experience directly matches the service now being provided.</w:t>
            </w:r>
          </w:p>
        </w:tc>
      </w:tr>
      <w:tr>
        <w:trPr>
          <w:cantSplit w:val="1"/>
        </w:trPr>
        <w:tc>
          <w:tcPr>
            <w:tcW w:type="dxa" w:w="3349"/>
            <w:vAlign w:val="center"/>
            <w:tcMar>
              <w:top w:w="80" w:type="dxa"/>
              <w:start w:w="100" w:type="dxa"/>
              <w:bottom w:w="80" w:type="dxa"/>
              <w:end w:w="100" w:type="dxa"/>
            </w:tcMar>
          </w:tcPr>
          <w:p>
            <w:pPr>
              <w:pStyle w:val="CTABody"/>
              <w:spacing w:after="40"/>
            </w:pPr>
            <w:r/>
            <w:r>
              <w:t>5. One article, webinar, course, or consultation creates competence</w:t>
            </w:r>
          </w:p>
        </w:tc>
        <w:tc>
          <w:tcPr>
            <w:tcW w:type="dxa" w:w="3349"/>
            <w:vAlign w:val="center"/>
            <w:tcMar>
              <w:top w:w="80" w:type="dxa"/>
              <w:start w:w="100" w:type="dxa"/>
              <w:bottom w:w="80" w:type="dxa"/>
              <w:end w:w="100" w:type="dxa"/>
            </w:tcMar>
          </w:tcPr>
          <w:p>
            <w:pPr>
              <w:pStyle w:val="CTABody"/>
              <w:spacing w:after="40"/>
            </w:pPr>
            <w:r/>
            <w:r>
              <w:t>Information may improve awareness without developing hands-on skill, judgment, or ability to manage adverse responses.</w:t>
            </w:r>
          </w:p>
        </w:tc>
        <w:tc>
          <w:tcPr>
            <w:tcW w:type="dxa" w:w="3348"/>
            <w:vAlign w:val="center"/>
            <w:tcMar>
              <w:top w:w="80" w:type="dxa"/>
              <w:start w:w="100" w:type="dxa"/>
              <w:bottom w:w="80" w:type="dxa"/>
              <w:end w:w="100" w:type="dxa"/>
            </w:tcMar>
          </w:tcPr>
          <w:p>
            <w:pPr>
              <w:pStyle w:val="CTABody"/>
              <w:spacing w:after="40"/>
            </w:pPr>
            <w:r/>
            <w:r>
              <w:t>Match preparation to complexity and risk; use supported practice, observation, supervision, collaboration, or limits when needed.</w:t>
            </w:r>
          </w:p>
        </w:tc>
      </w:tr>
      <w:tr>
        <w:trPr>
          <w:cantSplit w:val="1"/>
        </w:trPr>
        <w:tc>
          <w:tcPr>
            <w:tcW w:type="dxa" w:w="3349"/>
            <w:vAlign w:val="center"/>
            <w:tcMar>
              <w:top w:w="80" w:type="dxa"/>
              <w:start w:w="100" w:type="dxa"/>
              <w:bottom w:w="80" w:type="dxa"/>
              <w:end w:w="100" w:type="dxa"/>
            </w:tcMar>
            <w:shd w:fill="F4F6F8"/>
          </w:tcPr>
          <w:p>
            <w:pPr>
              <w:pStyle w:val="CTABody"/>
              <w:spacing w:after="40"/>
            </w:pPr>
            <w:r/>
            <w:r>
              <w:t>6. Uncertainty or asking for help proves incompetence</w:t>
            </w:r>
          </w:p>
        </w:tc>
        <w:tc>
          <w:tcPr>
            <w:tcW w:type="dxa" w:w="3349"/>
            <w:vAlign w:val="center"/>
            <w:tcMar>
              <w:top w:w="80" w:type="dxa"/>
              <w:start w:w="100" w:type="dxa"/>
              <w:bottom w:w="80" w:type="dxa"/>
              <w:end w:w="100" w:type="dxa"/>
            </w:tcMar>
            <w:shd w:fill="F4F6F8"/>
          </w:tcPr>
          <w:p>
            <w:pPr>
              <w:pStyle w:val="CTABody"/>
              <w:spacing w:after="40"/>
            </w:pPr>
            <w:r/>
            <w:r>
              <w:t>Recognizing a limitation may demonstrate self-awareness and sound judgment. The concern is how the clinician responds.</w:t>
            </w:r>
          </w:p>
        </w:tc>
        <w:tc>
          <w:tcPr>
            <w:tcW w:type="dxa" w:w="3348"/>
            <w:vAlign w:val="center"/>
            <w:tcMar>
              <w:top w:w="80" w:type="dxa"/>
              <w:start w:w="100" w:type="dxa"/>
              <w:bottom w:w="80" w:type="dxa"/>
              <w:end w:w="100" w:type="dxa"/>
            </w:tcMar>
            <w:shd w:fill="F4F6F8"/>
          </w:tcPr>
          <w:p>
            <w:pPr>
              <w:pStyle w:val="CTABody"/>
              <w:spacing w:after="40"/>
            </w:pPr>
            <w:r/>
            <w:r>
              <w:t>Assess the gap and risk; obtain proportionate support while protecting the client.</w:t>
            </w:r>
          </w:p>
        </w:tc>
      </w:tr>
      <w:tr>
        <w:trPr>
          <w:cantSplit w:val="1"/>
        </w:trPr>
        <w:tc>
          <w:tcPr>
            <w:tcW w:type="dxa" w:w="3349"/>
            <w:vAlign w:val="center"/>
            <w:tcMar>
              <w:top w:w="80" w:type="dxa"/>
              <w:start w:w="100" w:type="dxa"/>
              <w:bottom w:w="80" w:type="dxa"/>
              <w:end w:w="100" w:type="dxa"/>
            </w:tcMar>
          </w:tcPr>
          <w:p>
            <w:pPr>
              <w:pStyle w:val="CTABody"/>
              <w:spacing w:after="40"/>
            </w:pPr>
            <w:r/>
            <w:r>
              <w:t>7. Client preference, consent, or a waiver cures a competence gap</w:t>
            </w:r>
          </w:p>
        </w:tc>
        <w:tc>
          <w:tcPr>
            <w:tcW w:type="dxa" w:w="3349"/>
            <w:vAlign w:val="center"/>
            <w:tcMar>
              <w:top w:w="80" w:type="dxa"/>
              <w:start w:w="100" w:type="dxa"/>
              <w:bottom w:w="80" w:type="dxa"/>
              <w:end w:w="100" w:type="dxa"/>
            </w:tcMar>
          </w:tcPr>
          <w:p>
            <w:pPr>
              <w:pStyle w:val="CTABody"/>
              <w:spacing w:after="40"/>
            </w:pPr>
            <w:r/>
            <w:r>
              <w:t>A client cannot create professional competence or waive the clinician’s duty to practice safely and lawfully.</w:t>
            </w:r>
          </w:p>
        </w:tc>
        <w:tc>
          <w:tcPr>
            <w:tcW w:type="dxa" w:w="3348"/>
            <w:vAlign w:val="center"/>
            <w:tcMar>
              <w:top w:w="80" w:type="dxa"/>
              <w:start w:w="100" w:type="dxa"/>
              <w:bottom w:w="80" w:type="dxa"/>
              <w:end w:w="100" w:type="dxa"/>
            </w:tcMar>
          </w:tcPr>
          <w:p>
            <w:pPr>
              <w:pStyle w:val="CTABody"/>
              <w:spacing w:after="40"/>
            </w:pPr>
            <w:r/>
            <w:r>
              <w:t>Respect preference while determining whether safe service, supported care, or referral is actually possible.</w:t>
            </w:r>
          </w:p>
        </w:tc>
      </w:tr>
    </w:tbl>
    <w:p>
      <w:pPr>
        <w:spacing w:after="20"/>
      </w:pPr>
    </w:p>
    <w:p>
      <w:pPr>
        <w:pStyle w:val="Heading3"/>
        <w:keepNext/>
      </w:pPr>
      <w:r>
        <w:rPr/>
        <w:t>Trap Group 2: Consultation, Urgency, and Continuity</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Common Trap</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Why It Fails</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Better Exam Reasoning</w:t>
            </w:r>
          </w:p>
        </w:tc>
      </w:tr>
      <w:tr>
        <w:trPr>
          <w:cantSplit w:val="1"/>
        </w:trPr>
        <w:tc>
          <w:tcPr>
            <w:tcW w:type="dxa" w:w="3349"/>
            <w:vAlign w:val="center"/>
            <w:tcMar>
              <w:top w:w="80" w:type="dxa"/>
              <w:start w:w="100" w:type="dxa"/>
              <w:bottom w:w="80" w:type="dxa"/>
              <w:end w:w="100" w:type="dxa"/>
            </w:tcMar>
          </w:tcPr>
          <w:p>
            <w:pPr>
              <w:pStyle w:val="CTABody"/>
              <w:spacing w:after="40"/>
            </w:pPr>
            <w:r/>
            <w:r>
              <w:t>8. Consultation must always occur before action</w:t>
            </w:r>
          </w:p>
        </w:tc>
        <w:tc>
          <w:tcPr>
            <w:tcW w:type="dxa" w:w="3349"/>
            <w:vAlign w:val="center"/>
            <w:tcMar>
              <w:top w:w="80" w:type="dxa"/>
              <w:start w:w="100" w:type="dxa"/>
              <w:bottom w:w="80" w:type="dxa"/>
              <w:end w:w="100" w:type="dxa"/>
            </w:tcMar>
          </w:tcPr>
          <w:p>
            <w:pPr>
              <w:pStyle w:val="CTABody"/>
              <w:spacing w:after="40"/>
            </w:pPr>
            <w:r/>
            <w:r>
              <w:t>Consultation is useful, but it cannot delay an emergency response, mandated report, protective duty, or other time-sensitive legal action.</w:t>
            </w:r>
          </w:p>
        </w:tc>
        <w:tc>
          <w:tcPr>
            <w:tcW w:type="dxa" w:w="3348"/>
            <w:vAlign w:val="center"/>
            <w:tcMar>
              <w:top w:w="80" w:type="dxa"/>
              <w:start w:w="100" w:type="dxa"/>
              <w:bottom w:w="80" w:type="dxa"/>
              <w:end w:w="100" w:type="dxa"/>
            </w:tcMar>
          </w:tcPr>
          <w:p>
            <w:pPr>
              <w:pStyle w:val="CTABody"/>
              <w:spacing w:after="40"/>
            </w:pPr>
            <w:r/>
            <w:r>
              <w:t>Act on the urgent or controlling duty and obtain prompt qualified guidance alongside or immediately afterward as appropriate.</w:t>
            </w:r>
          </w:p>
        </w:tc>
      </w:tr>
      <w:tr>
        <w:trPr>
          <w:cantSplit w:val="1"/>
        </w:trPr>
        <w:tc>
          <w:tcPr>
            <w:tcW w:type="dxa" w:w="3349"/>
            <w:vAlign w:val="center"/>
            <w:tcMar>
              <w:top w:w="80" w:type="dxa"/>
              <w:start w:w="100" w:type="dxa"/>
              <w:bottom w:w="80" w:type="dxa"/>
              <w:end w:w="100" w:type="dxa"/>
            </w:tcMar>
            <w:shd w:fill="F4F6F8"/>
          </w:tcPr>
          <w:p>
            <w:pPr>
              <w:pStyle w:val="CTABody"/>
              <w:spacing w:after="40"/>
            </w:pPr>
            <w:r/>
            <w:r>
              <w:t>9. The consultant becomes responsible for the case</w:t>
            </w:r>
          </w:p>
        </w:tc>
        <w:tc>
          <w:tcPr>
            <w:tcW w:type="dxa" w:w="3349"/>
            <w:vAlign w:val="center"/>
            <w:tcMar>
              <w:top w:w="80" w:type="dxa"/>
              <w:start w:w="100" w:type="dxa"/>
              <w:bottom w:w="80" w:type="dxa"/>
              <w:end w:w="100" w:type="dxa"/>
            </w:tcMar>
            <w:shd w:fill="F4F6F8"/>
          </w:tcPr>
          <w:p>
            <w:pPr>
              <w:pStyle w:val="CTABody"/>
              <w:spacing w:after="40"/>
            </w:pPr>
            <w:r/>
            <w:r>
              <w:t>A consultant adds expertise. The treating clinician generally retains responsibility for evaluating advice and making the professional decision.</w:t>
            </w:r>
          </w:p>
        </w:tc>
        <w:tc>
          <w:tcPr>
            <w:tcW w:type="dxa" w:w="3348"/>
            <w:vAlign w:val="center"/>
            <w:tcMar>
              <w:top w:w="80" w:type="dxa"/>
              <w:start w:w="100" w:type="dxa"/>
              <w:bottom w:w="80" w:type="dxa"/>
              <w:end w:w="100" w:type="dxa"/>
            </w:tcMar>
            <w:shd w:fill="F4F6F8"/>
          </w:tcPr>
          <w:p>
            <w:pPr>
              <w:pStyle w:val="CTABody"/>
              <w:spacing w:after="40"/>
            </w:pPr>
            <w:r/>
            <w:r>
              <w:t>Consider the recommendation, the client’s facts, competing authority, and the clinician’s own role before acting.</w:t>
            </w:r>
          </w:p>
        </w:tc>
      </w:tr>
      <w:tr>
        <w:trPr>
          <w:cantSplit w:val="1"/>
        </w:trPr>
        <w:tc>
          <w:tcPr>
            <w:tcW w:type="dxa" w:w="3349"/>
            <w:vAlign w:val="center"/>
            <w:tcMar>
              <w:top w:w="80" w:type="dxa"/>
              <w:start w:w="100" w:type="dxa"/>
              <w:bottom w:w="80" w:type="dxa"/>
              <w:end w:w="100" w:type="dxa"/>
            </w:tcMar>
          </w:tcPr>
          <w:p>
            <w:pPr>
              <w:pStyle w:val="CTABody"/>
              <w:spacing w:after="40"/>
            </w:pPr>
            <w:r/>
            <w:r>
              <w:t>10. Consultation creates legal authority or missing skill</w:t>
            </w:r>
          </w:p>
        </w:tc>
        <w:tc>
          <w:tcPr>
            <w:tcW w:type="dxa" w:w="3349"/>
            <w:vAlign w:val="center"/>
            <w:tcMar>
              <w:top w:w="80" w:type="dxa"/>
              <w:start w:w="100" w:type="dxa"/>
              <w:bottom w:w="80" w:type="dxa"/>
              <w:end w:w="100" w:type="dxa"/>
            </w:tcMar>
          </w:tcPr>
          <w:p>
            <w:pPr>
              <w:pStyle w:val="CTABody"/>
              <w:spacing w:after="40"/>
            </w:pPr>
            <w:r/>
            <w:r>
              <w:t>Advice cannot expand statutory scope, replace required supervision, or instantly supply practical competence.</w:t>
            </w:r>
          </w:p>
        </w:tc>
        <w:tc>
          <w:tcPr>
            <w:tcW w:type="dxa" w:w="3348"/>
            <w:vAlign w:val="center"/>
            <w:tcMar>
              <w:top w:w="80" w:type="dxa"/>
              <w:start w:w="100" w:type="dxa"/>
              <w:bottom w:w="80" w:type="dxa"/>
              <w:end w:w="100" w:type="dxa"/>
            </w:tcMar>
          </w:tcPr>
          <w:p>
            <w:pPr>
              <w:pStyle w:val="CTABody"/>
              <w:spacing w:after="40"/>
            </w:pPr>
            <w:r/>
            <w:r>
              <w:t>Use the resource that matches the gap: legal counsel, formal supervision, training, collaboration, referral, or emergency action.</w:t>
            </w:r>
          </w:p>
        </w:tc>
      </w:tr>
      <w:tr>
        <w:trPr>
          <w:cantSplit w:val="1"/>
        </w:trPr>
        <w:tc>
          <w:tcPr>
            <w:tcW w:type="dxa" w:w="3349"/>
            <w:vAlign w:val="center"/>
            <w:tcMar>
              <w:top w:w="80" w:type="dxa"/>
              <w:start w:w="100" w:type="dxa"/>
              <w:bottom w:w="80" w:type="dxa"/>
              <w:end w:w="100" w:type="dxa"/>
            </w:tcMar>
            <w:shd w:fill="F4F6F8"/>
          </w:tcPr>
          <w:p>
            <w:pPr>
              <w:pStyle w:val="CTABody"/>
              <w:spacing w:after="40"/>
            </w:pPr>
            <w:r/>
            <w:r>
              <w:t>11. Every competence concern requires immediate referral or termination</w:t>
            </w:r>
          </w:p>
        </w:tc>
        <w:tc>
          <w:tcPr>
            <w:tcW w:type="dxa" w:w="3349"/>
            <w:vAlign w:val="center"/>
            <w:tcMar>
              <w:top w:w="80" w:type="dxa"/>
              <w:start w:w="100" w:type="dxa"/>
              <w:bottom w:w="80" w:type="dxa"/>
              <w:end w:w="100" w:type="dxa"/>
            </w:tcMar>
            <w:shd w:fill="F4F6F8"/>
          </w:tcPr>
          <w:p>
            <w:pPr>
              <w:pStyle w:val="CTABody"/>
              <w:spacing w:after="40"/>
            </w:pPr>
            <w:r/>
            <w:r>
              <w:t>Some limitations can be addressed safely without disrupting care. Abrupt transfer may create its own risk.</w:t>
            </w:r>
          </w:p>
        </w:tc>
        <w:tc>
          <w:tcPr>
            <w:tcW w:type="dxa" w:w="3348"/>
            <w:vAlign w:val="center"/>
            <w:tcMar>
              <w:top w:w="80" w:type="dxa"/>
              <w:start w:w="100" w:type="dxa"/>
              <w:bottom w:w="80" w:type="dxa"/>
              <w:end w:w="100" w:type="dxa"/>
            </w:tcMar>
            <w:shd w:fill="F4F6F8"/>
          </w:tcPr>
          <w:p>
            <w:pPr>
              <w:pStyle w:val="CTABody"/>
              <w:spacing w:after="40"/>
            </w:pPr>
            <w:r/>
            <w:r>
              <w:t>Assess urgency, available support, time needed to close the gap, client preference, and continuity. Refer when safe competence cannot be achieved in time.</w:t>
            </w:r>
          </w:p>
        </w:tc>
      </w:tr>
      <w:tr>
        <w:trPr>
          <w:cantSplit w:val="1"/>
        </w:trPr>
        <w:tc>
          <w:tcPr>
            <w:tcW w:type="dxa" w:w="3349"/>
            <w:vAlign w:val="center"/>
            <w:tcMar>
              <w:top w:w="80" w:type="dxa"/>
              <w:start w:w="100" w:type="dxa"/>
              <w:bottom w:w="80" w:type="dxa"/>
              <w:end w:w="100" w:type="dxa"/>
            </w:tcMar>
          </w:tcPr>
          <w:p>
            <w:pPr>
              <w:pStyle w:val="CTABody"/>
              <w:spacing w:after="40"/>
            </w:pPr>
            <w:r/>
            <w:r>
              <w:t>12. Giving contact information completes a referral</w:t>
            </w:r>
          </w:p>
        </w:tc>
        <w:tc>
          <w:tcPr>
            <w:tcW w:type="dxa" w:w="3349"/>
            <w:vAlign w:val="center"/>
            <w:tcMar>
              <w:top w:w="80" w:type="dxa"/>
              <w:start w:w="100" w:type="dxa"/>
              <w:bottom w:w="80" w:type="dxa"/>
              <w:end w:w="100" w:type="dxa"/>
            </w:tcMar>
          </w:tcPr>
          <w:p>
            <w:pPr>
              <w:pStyle w:val="CTABody"/>
              <w:spacing w:after="40"/>
            </w:pPr>
            <w:r/>
            <w:r>
              <w:t>A referral is not complete when foreseeable risk, access barriers, or continuity needs remain unaddressed.</w:t>
            </w:r>
          </w:p>
        </w:tc>
        <w:tc>
          <w:tcPr>
            <w:tcW w:type="dxa" w:w="3348"/>
            <w:vAlign w:val="center"/>
            <w:tcMar>
              <w:top w:w="80" w:type="dxa"/>
              <w:start w:w="100" w:type="dxa"/>
              <w:bottom w:w="80" w:type="dxa"/>
              <w:end w:w="100" w:type="dxa"/>
            </w:tcMar>
          </w:tcPr>
          <w:p>
            <w:pPr>
              <w:pStyle w:val="CTABody"/>
              <w:spacing w:after="40"/>
            </w:pPr>
            <w:r/>
            <w:r>
              <w:t>Clarify the plan, facilitate connection proportionately, manage transition risk, and document material follow-through.</w:t>
            </w:r>
          </w:p>
        </w:tc>
      </w:tr>
      <w:tr>
        <w:trPr>
          <w:cantSplit w:val="1"/>
        </w:trPr>
        <w:tc>
          <w:tcPr>
            <w:tcW w:type="dxa" w:w="3349"/>
            <w:vAlign w:val="center"/>
            <w:tcMar>
              <w:top w:w="80" w:type="dxa"/>
              <w:start w:w="100" w:type="dxa"/>
              <w:bottom w:w="80" w:type="dxa"/>
              <w:end w:w="100" w:type="dxa"/>
            </w:tcMar>
            <w:shd w:fill="F4F6F8"/>
          </w:tcPr>
          <w:p>
            <w:pPr>
              <w:pStyle w:val="CTABody"/>
              <w:spacing w:after="40"/>
            </w:pPr>
            <w:r/>
            <w:r>
              <w:t>13. The most extreme answer is always safest</w:t>
            </w:r>
          </w:p>
        </w:tc>
        <w:tc>
          <w:tcPr>
            <w:tcW w:type="dxa" w:w="3349"/>
            <w:vAlign w:val="center"/>
            <w:tcMar>
              <w:top w:w="80" w:type="dxa"/>
              <w:start w:w="100" w:type="dxa"/>
              <w:bottom w:w="80" w:type="dxa"/>
              <w:end w:w="100" w:type="dxa"/>
            </w:tcMar>
            <w:shd w:fill="F4F6F8"/>
          </w:tcPr>
          <w:p>
            <w:pPr>
              <w:pStyle w:val="CTABody"/>
              <w:spacing w:after="40"/>
            </w:pPr>
            <w:r/>
            <w:r>
              <w:t>Immediate termination, disclosure, suspension, or referral may be unnecessary or harmful when a measured response adequately protects the client.</w:t>
            </w:r>
          </w:p>
        </w:tc>
        <w:tc>
          <w:tcPr>
            <w:tcW w:type="dxa" w:w="3348"/>
            <w:vAlign w:val="center"/>
            <w:tcMar>
              <w:top w:w="80" w:type="dxa"/>
              <w:start w:w="100" w:type="dxa"/>
              <w:bottom w:w="80" w:type="dxa"/>
              <w:end w:w="100" w:type="dxa"/>
            </w:tcMar>
            <w:shd w:fill="F4F6F8"/>
          </w:tcPr>
          <w:p>
            <w:pPr>
              <w:pStyle w:val="CTABody"/>
              <w:spacing w:after="40"/>
            </w:pPr>
            <w:r/>
            <w:r>
              <w:t>Choose the least disruptive response that fully satisfies law, urgency, risk, and professional responsibility.</w:t>
            </w:r>
          </w:p>
        </w:tc>
      </w:tr>
      <w:tr>
        <w:trPr>
          <w:cantSplit w:val="1"/>
        </w:trPr>
        <w:tc>
          <w:tcPr>
            <w:tcW w:type="dxa" w:w="3349"/>
            <w:vAlign w:val="center"/>
            <w:tcMar>
              <w:top w:w="80" w:type="dxa"/>
              <w:start w:w="100" w:type="dxa"/>
              <w:bottom w:w="80" w:type="dxa"/>
              <w:end w:w="100" w:type="dxa"/>
            </w:tcMar>
          </w:tcPr>
          <w:p>
            <w:pPr>
              <w:pStyle w:val="CTABody"/>
              <w:spacing w:after="40"/>
            </w:pPr>
            <w:r/>
            <w:r>
              <w:t>14. No harm has occurred, so no action is needed</w:t>
            </w:r>
          </w:p>
        </w:tc>
        <w:tc>
          <w:tcPr>
            <w:tcW w:type="dxa" w:w="3349"/>
            <w:vAlign w:val="center"/>
            <w:tcMar>
              <w:top w:w="80" w:type="dxa"/>
              <w:start w:w="100" w:type="dxa"/>
              <w:bottom w:w="80" w:type="dxa"/>
              <w:end w:w="100" w:type="dxa"/>
            </w:tcMar>
          </w:tcPr>
          <w:p>
            <w:pPr>
              <w:pStyle w:val="CTABody"/>
              <w:spacing w:after="40"/>
            </w:pPr>
            <w:r/>
            <w:r>
              <w:t>Competence standards are preventive. Waiting for injury, complaint, or failure ignores foreseeable risk.</w:t>
            </w:r>
          </w:p>
        </w:tc>
        <w:tc>
          <w:tcPr>
            <w:tcW w:type="dxa" w:w="3348"/>
            <w:vAlign w:val="center"/>
            <w:tcMar>
              <w:top w:w="80" w:type="dxa"/>
              <w:start w:w="100" w:type="dxa"/>
              <w:bottom w:w="80" w:type="dxa"/>
              <w:end w:w="100" w:type="dxa"/>
            </w:tcMar>
          </w:tcPr>
          <w:p>
            <w:pPr>
              <w:pStyle w:val="CTABody"/>
              <w:spacing w:after="40"/>
            </w:pPr>
            <w:r/>
            <w:r>
              <w:t>Address warning signs proactively and monitor whether corrective action protects the client.</w:t>
            </w:r>
          </w:p>
        </w:tc>
      </w:tr>
    </w:tbl>
    <w:p>
      <w:pPr>
        <w:spacing w:after="20"/>
      </w:pPr>
    </w:p>
    <w:p>
      <w:pPr>
        <w:pStyle w:val="Heading3"/>
        <w:keepNext/>
      </w:pPr>
      <w:r>
        <w:rPr/>
        <w:t>Trap Group 3: Maintenance, Supervision, and Accountability</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Common Trap</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Why It Fails</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Better Exam Reasoning</w:t>
            </w:r>
          </w:p>
        </w:tc>
      </w:tr>
      <w:tr>
        <w:trPr>
          <w:cantSplit w:val="1"/>
        </w:trPr>
        <w:tc>
          <w:tcPr>
            <w:tcW w:type="dxa" w:w="3349"/>
            <w:vAlign w:val="center"/>
            <w:tcMar>
              <w:top w:w="80" w:type="dxa"/>
              <w:start w:w="100" w:type="dxa"/>
              <w:bottom w:w="80" w:type="dxa"/>
              <w:end w:w="100" w:type="dxa"/>
            </w:tcMar>
          </w:tcPr>
          <w:p>
            <w:pPr>
              <w:pStyle w:val="CTABody"/>
              <w:spacing w:after="40"/>
            </w:pPr>
            <w:r/>
            <w:r>
              <w:t>15. Completed CE hours prove current competence</w:t>
            </w:r>
          </w:p>
        </w:tc>
        <w:tc>
          <w:tcPr>
            <w:tcW w:type="dxa" w:w="3349"/>
            <w:vAlign w:val="center"/>
            <w:tcMar>
              <w:top w:w="80" w:type="dxa"/>
              <w:start w:w="100" w:type="dxa"/>
              <w:bottom w:w="80" w:type="dxa"/>
              <w:end w:w="100" w:type="dxa"/>
            </w:tcMar>
          </w:tcPr>
          <w:p>
            <w:pPr>
              <w:pStyle w:val="CTABody"/>
              <w:spacing w:after="40"/>
            </w:pPr>
            <w:r/>
            <w:r>
              <w:t>Renewal compliance is not the same as competence in the services actually provided.</w:t>
            </w:r>
          </w:p>
        </w:tc>
        <w:tc>
          <w:tcPr>
            <w:tcW w:type="dxa" w:w="3348"/>
            <w:vAlign w:val="center"/>
            <w:tcMar>
              <w:top w:w="80" w:type="dxa"/>
              <w:start w:w="100" w:type="dxa"/>
              <w:bottom w:w="80" w:type="dxa"/>
              <w:end w:w="100" w:type="dxa"/>
            </w:tcMar>
          </w:tcPr>
          <w:p>
            <w:pPr>
              <w:pStyle w:val="CTABody"/>
              <w:spacing w:after="40"/>
            </w:pPr>
            <w:r/>
            <w:r>
              <w:t>Select development based on current laws, outcomes, recurring errors, new roles, technology, populations, and identified gaps.</w:t>
            </w:r>
          </w:p>
        </w:tc>
      </w:tr>
      <w:tr>
        <w:trPr>
          <w:cantSplit w:val="1"/>
        </w:trPr>
        <w:tc>
          <w:tcPr>
            <w:tcW w:type="dxa" w:w="3349"/>
            <w:vAlign w:val="center"/>
            <w:tcMar>
              <w:top w:w="80" w:type="dxa"/>
              <w:start w:w="100" w:type="dxa"/>
              <w:bottom w:w="80" w:type="dxa"/>
              <w:end w:w="100" w:type="dxa"/>
            </w:tcMar>
            <w:shd w:fill="F4F6F8"/>
          </w:tcPr>
          <w:p>
            <w:pPr>
              <w:pStyle w:val="CTABody"/>
              <w:spacing w:after="40"/>
            </w:pPr>
            <w:r/>
            <w:r>
              <w:t>16. A rule remembered from school is still current</w:t>
            </w:r>
          </w:p>
        </w:tc>
        <w:tc>
          <w:tcPr>
            <w:tcW w:type="dxa" w:w="3349"/>
            <w:vAlign w:val="center"/>
            <w:tcMar>
              <w:top w:w="80" w:type="dxa"/>
              <w:start w:w="100" w:type="dxa"/>
              <w:bottom w:w="80" w:type="dxa"/>
              <w:end w:w="100" w:type="dxa"/>
            </w:tcMar>
            <w:shd w:fill="F4F6F8"/>
          </w:tcPr>
          <w:p>
            <w:pPr>
              <w:pStyle w:val="CTABody"/>
              <w:spacing w:after="40"/>
            </w:pPr>
            <w:r/>
            <w:r>
              <w:t>California statutes, regulations, court rules, Board guidance, and professional standards change.</w:t>
            </w:r>
          </w:p>
        </w:tc>
        <w:tc>
          <w:tcPr>
            <w:tcW w:type="dxa" w:w="3348"/>
            <w:vAlign w:val="center"/>
            <w:tcMar>
              <w:top w:w="80" w:type="dxa"/>
              <w:start w:w="100" w:type="dxa"/>
              <w:bottom w:w="80" w:type="dxa"/>
              <w:end w:w="100" w:type="dxa"/>
            </w:tcMar>
            <w:shd w:fill="F4F6F8"/>
          </w:tcPr>
          <w:p>
            <w:pPr>
              <w:pStyle w:val="CTABody"/>
              <w:spacing w:after="40"/>
            </w:pPr>
            <w:r/>
            <w:r>
              <w:t>Verify current primary authority when the rule affects rights, safety, confidentiality, supervision, or professional conduct.</w:t>
            </w:r>
          </w:p>
        </w:tc>
      </w:tr>
      <w:tr>
        <w:trPr>
          <w:cantSplit w:val="1"/>
        </w:trPr>
        <w:tc>
          <w:tcPr>
            <w:tcW w:type="dxa" w:w="3349"/>
            <w:vAlign w:val="center"/>
            <w:tcMar>
              <w:top w:w="80" w:type="dxa"/>
              <w:start w:w="100" w:type="dxa"/>
              <w:bottom w:w="80" w:type="dxa"/>
              <w:end w:w="100" w:type="dxa"/>
            </w:tcMar>
          </w:tcPr>
          <w:p>
            <w:pPr>
              <w:pStyle w:val="CTABody"/>
              <w:spacing w:after="40"/>
            </w:pPr>
            <w:r/>
            <w:r>
              <w:t>17. The legal supervision minimum is automatically adequate</w:t>
            </w:r>
          </w:p>
        </w:tc>
        <w:tc>
          <w:tcPr>
            <w:tcW w:type="dxa" w:w="3349"/>
            <w:vAlign w:val="center"/>
            <w:tcMar>
              <w:top w:w="80" w:type="dxa"/>
              <w:start w:w="100" w:type="dxa"/>
              <w:bottom w:w="80" w:type="dxa"/>
              <w:end w:w="100" w:type="dxa"/>
            </w:tcMar>
          </w:tcPr>
          <w:p>
            <w:pPr>
              <w:pStyle w:val="CTABody"/>
              <w:spacing w:after="40"/>
            </w:pPr>
            <w:r/>
            <w:r>
              <w:t>Minimum contact units do not guarantee sufficient oversight for a complex case, high-risk client, or struggling supervisee.</w:t>
            </w:r>
          </w:p>
        </w:tc>
        <w:tc>
          <w:tcPr>
            <w:tcW w:type="dxa" w:w="3348"/>
            <w:vAlign w:val="center"/>
            <w:tcMar>
              <w:top w:w="80" w:type="dxa"/>
              <w:start w:w="100" w:type="dxa"/>
              <w:bottom w:w="80" w:type="dxa"/>
              <w:end w:w="100" w:type="dxa"/>
            </w:tcMar>
          </w:tcPr>
          <w:p>
            <w:pPr>
              <w:pStyle w:val="CTABody"/>
              <w:spacing w:after="40"/>
            </w:pPr>
            <w:r/>
            <w:r>
              <w:t>Meet the legal minimum and increase observation, record review, contact, structure, or remediation when risk and competence require it.</w:t>
            </w:r>
          </w:p>
        </w:tc>
      </w:tr>
      <w:tr>
        <w:trPr>
          <w:cantSplit w:val="1"/>
        </w:trPr>
        <w:tc>
          <w:tcPr>
            <w:tcW w:type="dxa" w:w="3349"/>
            <w:vAlign w:val="center"/>
            <w:tcMar>
              <w:top w:w="80" w:type="dxa"/>
              <w:start w:w="100" w:type="dxa"/>
              <w:bottom w:w="80" w:type="dxa"/>
              <w:end w:w="100" w:type="dxa"/>
            </w:tcMar>
            <w:shd w:fill="F4F6F8"/>
          </w:tcPr>
          <w:p>
            <w:pPr>
              <w:pStyle w:val="CTABody"/>
              <w:spacing w:after="40"/>
            </w:pPr>
            <w:r/>
            <w:r>
              <w:t>18. Supervision is punishment, or discomfort proves feedback is unfair</w:t>
            </w:r>
          </w:p>
        </w:tc>
        <w:tc>
          <w:tcPr>
            <w:tcW w:type="dxa" w:w="3349"/>
            <w:vAlign w:val="center"/>
            <w:tcMar>
              <w:top w:w="80" w:type="dxa"/>
              <w:start w:w="100" w:type="dxa"/>
              <w:bottom w:w="80" w:type="dxa"/>
              <w:end w:w="100" w:type="dxa"/>
            </w:tcMar>
            <w:shd w:fill="F4F6F8"/>
          </w:tcPr>
          <w:p>
            <w:pPr>
              <w:pStyle w:val="CTABody"/>
              <w:spacing w:after="40"/>
            </w:pPr>
            <w:r/>
            <w:r>
              <w:t>Corrective feedback can be specific, developmental, and necessary for client protection. Emotional discomfort does not answer whether the concern is valid.</w:t>
            </w:r>
          </w:p>
        </w:tc>
        <w:tc>
          <w:tcPr>
            <w:tcW w:type="dxa" w:w="3348"/>
            <w:vAlign w:val="center"/>
            <w:tcMar>
              <w:top w:w="80" w:type="dxa"/>
              <w:start w:w="100" w:type="dxa"/>
              <w:bottom w:w="80" w:type="dxa"/>
              <w:end w:w="100" w:type="dxa"/>
            </w:tcMar>
            <w:shd w:fill="F4F6F8"/>
          </w:tcPr>
          <w:p>
            <w:pPr>
              <w:pStyle w:val="CTABody"/>
              <w:spacing w:after="40"/>
            </w:pPr>
            <w:r/>
            <w:r>
              <w:t>Evaluate evidence, the applicable standard, client impact, and required correction; ask for clarification and follow through.</w:t>
            </w:r>
          </w:p>
        </w:tc>
      </w:tr>
      <w:tr>
        <w:trPr>
          <w:cantSplit w:val="1"/>
        </w:trPr>
        <w:tc>
          <w:tcPr>
            <w:tcW w:type="dxa" w:w="3349"/>
            <w:vAlign w:val="center"/>
            <w:tcMar>
              <w:top w:w="80" w:type="dxa"/>
              <w:start w:w="100" w:type="dxa"/>
              <w:bottom w:w="80" w:type="dxa"/>
              <w:end w:w="100" w:type="dxa"/>
            </w:tcMar>
          </w:tcPr>
          <w:p>
            <w:pPr>
              <w:pStyle w:val="CTABody"/>
              <w:spacing w:after="40"/>
            </w:pPr>
            <w:r/>
            <w:r>
              <w:t>19. The supervisor holds all responsibility</w:t>
            </w:r>
          </w:p>
        </w:tc>
        <w:tc>
          <w:tcPr>
            <w:tcW w:type="dxa" w:w="3349"/>
            <w:vAlign w:val="center"/>
            <w:tcMar>
              <w:top w:w="80" w:type="dxa"/>
              <w:start w:w="100" w:type="dxa"/>
              <w:bottom w:w="80" w:type="dxa"/>
              <w:end w:w="100" w:type="dxa"/>
            </w:tcMar>
          </w:tcPr>
          <w:p>
            <w:pPr>
              <w:pStyle w:val="CTABody"/>
              <w:spacing w:after="40"/>
            </w:pPr>
            <w:r/>
            <w:r>
              <w:t>The supervisor controls service quality, but the supervisee must disclose accurately, act lawfully, prepare, and respond to guidance.</w:t>
            </w:r>
          </w:p>
        </w:tc>
        <w:tc>
          <w:tcPr>
            <w:tcW w:type="dxa" w:w="3348"/>
            <w:vAlign w:val="center"/>
            <w:tcMar>
              <w:top w:w="80" w:type="dxa"/>
              <w:start w:w="100" w:type="dxa"/>
              <w:bottom w:w="80" w:type="dxa"/>
              <w:end w:w="100" w:type="dxa"/>
            </w:tcMar>
          </w:tcPr>
          <w:p>
            <w:pPr>
              <w:pStyle w:val="CTABody"/>
              <w:spacing w:after="40"/>
            </w:pPr>
            <w:r/>
            <w:r>
              <w:t>Preserve both roles: active supervisory accountability and honest supervisee participation.</w:t>
            </w:r>
          </w:p>
        </w:tc>
      </w:tr>
      <w:tr>
        <w:trPr>
          <w:cantSplit w:val="1"/>
        </w:trPr>
        <w:tc>
          <w:tcPr>
            <w:tcW w:type="dxa" w:w="3349"/>
            <w:vAlign w:val="center"/>
            <w:tcMar>
              <w:top w:w="80" w:type="dxa"/>
              <w:start w:w="100" w:type="dxa"/>
              <w:bottom w:w="80" w:type="dxa"/>
              <w:end w:w="100" w:type="dxa"/>
            </w:tcMar>
            <w:shd w:fill="F4F6F8"/>
          </w:tcPr>
          <w:p>
            <w:pPr>
              <w:pStyle w:val="CTABody"/>
              <w:spacing w:after="40"/>
            </w:pPr>
            <w:r/>
            <w:r>
              <w:t>20. Hiding an error or silently changing the record protects everyone</w:t>
            </w:r>
          </w:p>
        </w:tc>
        <w:tc>
          <w:tcPr>
            <w:tcW w:type="dxa" w:w="3349"/>
            <w:vAlign w:val="center"/>
            <w:tcMar>
              <w:top w:w="80" w:type="dxa"/>
              <w:start w:w="100" w:type="dxa"/>
              <w:bottom w:w="80" w:type="dxa"/>
              <w:end w:w="100" w:type="dxa"/>
            </w:tcMar>
            <w:shd w:fill="F4F6F8"/>
          </w:tcPr>
          <w:p>
            <w:pPr>
              <w:pStyle w:val="CTABody"/>
              <w:spacing w:after="40"/>
            </w:pPr>
            <w:r/>
            <w:r>
              <w:t>Concealment, backdating, or undocumented alteration can worsen client risk and professional exposure.</w:t>
            </w:r>
          </w:p>
        </w:tc>
        <w:tc>
          <w:tcPr>
            <w:tcW w:type="dxa" w:w="3348"/>
            <w:vAlign w:val="center"/>
            <w:tcMar>
              <w:top w:w="80" w:type="dxa"/>
              <w:start w:w="100" w:type="dxa"/>
              <w:bottom w:w="80" w:type="dxa"/>
              <w:end w:w="100" w:type="dxa"/>
            </w:tcMar>
            <w:shd w:fill="F4F6F8"/>
          </w:tcPr>
          <w:p>
            <w:pPr>
              <w:pStyle w:val="CTABody"/>
              <w:spacing w:after="40"/>
            </w:pPr>
            <w:r/>
            <w:r>
              <w:t>Disclose material facts promptly, assess harm, correct transparently under proper procedures, and document follow-through.</w:t>
            </w:r>
          </w:p>
        </w:tc>
      </w:tr>
    </w:tbl>
    <w:p>
      <w:pPr>
        <w:spacing w:after="20"/>
      </w:pPr>
    </w:p>
    <w:p>
      <w:pPr>
        <w:pStyle w:val="Heading3"/>
        <w:keepNext/>
      </w:pPr>
      <w:r>
        <w:rPr/>
        <w:t>Trap Group 4: Roles, Conflicts, and Professional Opinions</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Common Trap</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Why It Fails</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Better Exam Reasoning</w:t>
            </w:r>
          </w:p>
        </w:tc>
      </w:tr>
      <w:tr>
        <w:trPr>
          <w:cantSplit w:val="1"/>
        </w:trPr>
        <w:tc>
          <w:tcPr>
            <w:tcW w:type="dxa" w:w="3349"/>
            <w:vAlign w:val="center"/>
            <w:tcMar>
              <w:top w:w="80" w:type="dxa"/>
              <w:start w:w="100" w:type="dxa"/>
              <w:bottom w:w="80" w:type="dxa"/>
              <w:end w:w="100" w:type="dxa"/>
            </w:tcMar>
          </w:tcPr>
          <w:p>
            <w:pPr>
              <w:pStyle w:val="CTABody"/>
              <w:spacing w:after="40"/>
            </w:pPr>
            <w:r/>
            <w:r>
              <w:t>21. All mental-health roles have the same duties</w:t>
            </w:r>
          </w:p>
        </w:tc>
        <w:tc>
          <w:tcPr>
            <w:tcW w:type="dxa" w:w="3349"/>
            <w:vAlign w:val="center"/>
            <w:tcMar>
              <w:top w:w="80" w:type="dxa"/>
              <w:start w:w="100" w:type="dxa"/>
              <w:bottom w:w="80" w:type="dxa"/>
              <w:end w:w="100" w:type="dxa"/>
            </w:tcMar>
          </w:tcPr>
          <w:p>
            <w:pPr>
              <w:pStyle w:val="CTABody"/>
              <w:spacing w:after="40"/>
            </w:pPr>
            <w:r/>
            <w:r>
              <w:t>Treatment, evaluation, supervision, consultation, research, advocacy, coordination, and expert work differ in purpose, audience, objectivity, confidentiality, privilege, and work product.</w:t>
            </w:r>
          </w:p>
        </w:tc>
        <w:tc>
          <w:tcPr>
            <w:tcW w:type="dxa" w:w="3348"/>
            <w:vAlign w:val="center"/>
            <w:tcMar>
              <w:top w:w="80" w:type="dxa"/>
              <w:start w:w="100" w:type="dxa"/>
              <w:bottom w:w="80" w:type="dxa"/>
              <w:end w:w="100" w:type="dxa"/>
            </w:tcMar>
          </w:tcPr>
          <w:p>
            <w:pPr>
              <w:pStyle w:val="CTABody"/>
              <w:spacing w:after="40"/>
            </w:pPr>
            <w:r/>
            <w:r>
              <w:t>Identify the actual role and parties before selecting a response.</w:t>
            </w:r>
          </w:p>
        </w:tc>
      </w:tr>
      <w:tr>
        <w:trPr>
          <w:cantSplit w:val="1"/>
        </w:trPr>
        <w:tc>
          <w:tcPr>
            <w:tcW w:type="dxa" w:w="3349"/>
            <w:vAlign w:val="center"/>
            <w:tcMar>
              <w:top w:w="80" w:type="dxa"/>
              <w:start w:w="100" w:type="dxa"/>
              <w:bottom w:w="80" w:type="dxa"/>
              <w:end w:w="100" w:type="dxa"/>
            </w:tcMar>
            <w:shd w:fill="F4F6F8"/>
          </w:tcPr>
          <w:p>
            <w:pPr>
              <w:pStyle w:val="CTABody"/>
              <w:spacing w:after="40"/>
            </w:pPr>
            <w:r/>
            <w:r>
              <w:t>22. The treating clinician is automatically the best evaluator or expert</w:t>
            </w:r>
          </w:p>
        </w:tc>
        <w:tc>
          <w:tcPr>
            <w:tcW w:type="dxa" w:w="3349"/>
            <w:vAlign w:val="center"/>
            <w:tcMar>
              <w:top w:w="80" w:type="dxa"/>
              <w:start w:w="100" w:type="dxa"/>
              <w:bottom w:w="80" w:type="dxa"/>
              <w:end w:w="100" w:type="dxa"/>
            </w:tcMar>
            <w:shd w:fill="F4F6F8"/>
          </w:tcPr>
          <w:p>
            <w:pPr>
              <w:pStyle w:val="CTABody"/>
              <w:spacing w:after="40"/>
            </w:pPr>
            <w:r/>
            <w:r>
              <w:t>Treatment knowledge was gathered for care within a therapeutic relationship; it does not automatically produce neutral forensic methodology or role-specific competence.</w:t>
            </w:r>
          </w:p>
        </w:tc>
        <w:tc>
          <w:tcPr>
            <w:tcW w:type="dxa" w:w="3348"/>
            <w:vAlign w:val="center"/>
            <w:tcMar>
              <w:top w:w="80" w:type="dxa"/>
              <w:start w:w="100" w:type="dxa"/>
              <w:bottom w:w="80" w:type="dxa"/>
              <w:end w:w="100" w:type="dxa"/>
            </w:tcMar>
            <w:shd w:fill="F4F6F8"/>
          </w:tcPr>
          <w:p>
            <w:pPr>
              <w:pStyle w:val="CTABody"/>
              <w:spacing w:after="40"/>
            </w:pPr>
            <w:r/>
            <w:r>
              <w:t>Assess conflict, objectivity, authorization, qualifications, information limits, and whether an independent evaluator is needed.</w:t>
            </w:r>
          </w:p>
        </w:tc>
      </w:tr>
      <w:tr>
        <w:trPr>
          <w:cantSplit w:val="1"/>
        </w:trPr>
        <w:tc>
          <w:tcPr>
            <w:tcW w:type="dxa" w:w="3349"/>
            <w:vAlign w:val="center"/>
            <w:tcMar>
              <w:top w:w="80" w:type="dxa"/>
              <w:start w:w="100" w:type="dxa"/>
              <w:bottom w:w="80" w:type="dxa"/>
              <w:end w:w="100" w:type="dxa"/>
            </w:tcMar>
          </w:tcPr>
          <w:p>
            <w:pPr>
              <w:pStyle w:val="CTABody"/>
              <w:spacing w:after="40"/>
            </w:pPr>
            <w:r/>
            <w:r>
              <w:t>23. Informed consent makes every multiple role acceptable</w:t>
            </w:r>
          </w:p>
        </w:tc>
        <w:tc>
          <w:tcPr>
            <w:tcW w:type="dxa" w:w="3349"/>
            <w:vAlign w:val="center"/>
            <w:tcMar>
              <w:top w:w="80" w:type="dxa"/>
              <w:start w:w="100" w:type="dxa"/>
              <w:bottom w:w="80" w:type="dxa"/>
              <w:end w:w="100" w:type="dxa"/>
            </w:tcMar>
          </w:tcPr>
          <w:p>
            <w:pPr>
              <w:pStyle w:val="CTABody"/>
              <w:spacing w:after="40"/>
            </w:pPr>
            <w:r/>
            <w:r>
              <w:t>Disclosure cannot cure exploitation, impaired judgment, incompatible duties, lack of competence, or a prohibited arrangement.</w:t>
            </w:r>
          </w:p>
        </w:tc>
        <w:tc>
          <w:tcPr>
            <w:tcW w:type="dxa" w:w="3348"/>
            <w:vAlign w:val="center"/>
            <w:tcMar>
              <w:top w:w="80" w:type="dxa"/>
              <w:start w:w="100" w:type="dxa"/>
              <w:bottom w:w="80" w:type="dxa"/>
              <w:end w:w="100" w:type="dxa"/>
            </w:tcMar>
          </w:tcPr>
          <w:p>
            <w:pPr>
              <w:pStyle w:val="CTABody"/>
              <w:spacing w:after="40"/>
            </w:pPr>
            <w:r/>
            <w:r>
              <w:t>Evaluate necessity, alternatives, actual conflict, power, safeguards, and whether the roles must be separated.</w:t>
            </w:r>
          </w:p>
        </w:tc>
      </w:tr>
      <w:tr>
        <w:trPr>
          <w:cantSplit w:val="1"/>
        </w:trPr>
        <w:tc>
          <w:tcPr>
            <w:tcW w:type="dxa" w:w="3349"/>
            <w:vAlign w:val="center"/>
            <w:tcMar>
              <w:top w:w="80" w:type="dxa"/>
              <w:start w:w="100" w:type="dxa"/>
              <w:bottom w:w="80" w:type="dxa"/>
              <w:end w:w="100" w:type="dxa"/>
            </w:tcMar>
            <w:shd w:fill="F4F6F8"/>
          </w:tcPr>
          <w:p>
            <w:pPr>
              <w:pStyle w:val="CTABody"/>
              <w:spacing w:after="40"/>
            </w:pPr>
            <w:r/>
            <w:r>
              <w:t>24. Every multiple role is automatically prohibited—or harmless if unavoidable</w:t>
            </w:r>
          </w:p>
        </w:tc>
        <w:tc>
          <w:tcPr>
            <w:tcW w:type="dxa" w:w="3349"/>
            <w:vAlign w:val="center"/>
            <w:tcMar>
              <w:top w:w="80" w:type="dxa"/>
              <w:start w:w="100" w:type="dxa"/>
              <w:bottom w:w="80" w:type="dxa"/>
              <w:end w:w="100" w:type="dxa"/>
            </w:tcMar>
            <w:shd w:fill="F4F6F8"/>
          </w:tcPr>
          <w:p>
            <w:pPr>
              <w:pStyle w:val="CTABody"/>
              <w:spacing w:after="40"/>
            </w:pPr>
            <w:r/>
            <w:r>
              <w:t>Multiple roles vary. Some should be avoided, some can be managed, and some are unavoidable but require safeguards.</w:t>
            </w:r>
          </w:p>
        </w:tc>
        <w:tc>
          <w:tcPr>
            <w:tcW w:type="dxa" w:w="3348"/>
            <w:vAlign w:val="center"/>
            <w:tcMar>
              <w:top w:w="80" w:type="dxa"/>
              <w:start w:w="100" w:type="dxa"/>
              <w:bottom w:w="80" w:type="dxa"/>
              <w:end w:w="100" w:type="dxa"/>
            </w:tcMar>
            <w:shd w:fill="F4F6F8"/>
          </w:tcPr>
          <w:p>
            <w:pPr>
              <w:pStyle w:val="CTABody"/>
              <w:spacing w:after="40"/>
            </w:pPr>
            <w:r/>
            <w:r>
              <w:t>Analyze the actual risk rather than applying an absolute label.</w:t>
            </w:r>
          </w:p>
        </w:tc>
      </w:tr>
      <w:tr>
        <w:trPr>
          <w:cantSplit w:val="1"/>
        </w:trPr>
        <w:tc>
          <w:tcPr>
            <w:tcW w:type="dxa" w:w="3349"/>
            <w:vAlign w:val="center"/>
            <w:tcMar>
              <w:top w:w="80" w:type="dxa"/>
              <w:start w:w="100" w:type="dxa"/>
              <w:bottom w:w="80" w:type="dxa"/>
              <w:end w:w="100" w:type="dxa"/>
            </w:tcMar>
          </w:tcPr>
          <w:p>
            <w:pPr>
              <w:pStyle w:val="CTABody"/>
              <w:spacing w:after="40"/>
            </w:pPr>
            <w:r/>
            <w:r>
              <w:t>25. A licensed clinician may give any professional opinion</w:t>
            </w:r>
          </w:p>
        </w:tc>
        <w:tc>
          <w:tcPr>
            <w:tcW w:type="dxa" w:w="3349"/>
            <w:vAlign w:val="center"/>
            <w:tcMar>
              <w:top w:w="80" w:type="dxa"/>
              <w:start w:w="100" w:type="dxa"/>
              <w:bottom w:w="80" w:type="dxa"/>
              <w:end w:w="100" w:type="dxa"/>
            </w:tcMar>
          </w:tcPr>
          <w:p>
            <w:pPr>
              <w:pStyle w:val="CTABody"/>
              <w:spacing w:after="40"/>
            </w:pPr>
            <w:r/>
            <w:r>
              <w:t>Opinions must fit the clinician’s role, data, methods, qualifications, and area of competence.</w:t>
            </w:r>
          </w:p>
        </w:tc>
        <w:tc>
          <w:tcPr>
            <w:tcW w:type="dxa" w:w="3348"/>
            <w:vAlign w:val="center"/>
            <w:tcMar>
              <w:top w:w="80" w:type="dxa"/>
              <w:start w:w="100" w:type="dxa"/>
              <w:bottom w:w="80" w:type="dxa"/>
              <w:end w:w="100" w:type="dxa"/>
            </w:tcMar>
          </w:tcPr>
          <w:p>
            <w:pPr>
              <w:pStyle w:val="CTABody"/>
              <w:spacing w:after="40"/>
            </w:pPr>
            <w:r/>
            <w:r>
              <w:t>State limitations, avoid unsupported conclusions, and decline or refer work beyond competence.</w:t>
            </w:r>
          </w:p>
        </w:tc>
      </w:tr>
      <w:tr>
        <w:trPr>
          <w:cantSplit w:val="1"/>
        </w:trPr>
        <w:tc>
          <w:tcPr>
            <w:tcW w:type="dxa" w:w="3349"/>
            <w:vAlign w:val="center"/>
            <w:tcMar>
              <w:top w:w="80" w:type="dxa"/>
              <w:start w:w="100" w:type="dxa"/>
              <w:bottom w:w="80" w:type="dxa"/>
              <w:end w:w="100" w:type="dxa"/>
            </w:tcMar>
            <w:shd w:fill="F4F6F8"/>
          </w:tcPr>
          <w:p>
            <w:pPr>
              <w:pStyle w:val="CTABody"/>
              <w:spacing w:after="40"/>
            </w:pPr>
            <w:r/>
            <w:r>
              <w:t>26. Ethical judgment can override clear law—or legal compliance resolves every ethical issue</w:t>
            </w:r>
          </w:p>
        </w:tc>
        <w:tc>
          <w:tcPr>
            <w:tcW w:type="dxa" w:w="3349"/>
            <w:vAlign w:val="center"/>
            <w:tcMar>
              <w:top w:w="80" w:type="dxa"/>
              <w:start w:w="100" w:type="dxa"/>
              <w:bottom w:w="80" w:type="dxa"/>
              <w:end w:w="100" w:type="dxa"/>
            </w:tcMar>
            <w:shd w:fill="F4F6F8"/>
          </w:tcPr>
          <w:p>
            <w:pPr>
              <w:pStyle w:val="CTABody"/>
              <w:spacing w:after="40"/>
            </w:pPr>
            <w:r/>
            <w:r>
              <w:t>A legal mandate controls when its elements are met, but legal compliance may still leave ethical questions about competence, continuity, fairness, and client welfare.</w:t>
            </w:r>
          </w:p>
        </w:tc>
        <w:tc>
          <w:tcPr>
            <w:tcW w:type="dxa" w:w="3348"/>
            <w:vAlign w:val="center"/>
            <w:tcMar>
              <w:top w:w="80" w:type="dxa"/>
              <w:start w:w="100" w:type="dxa"/>
              <w:bottom w:w="80" w:type="dxa"/>
              <w:end w:w="100" w:type="dxa"/>
            </w:tcMar>
            <w:shd w:fill="F4F6F8"/>
          </w:tcPr>
          <w:p>
            <w:pPr>
              <w:pStyle w:val="CTABody"/>
              <w:spacing w:after="40"/>
            </w:pPr>
            <w:r/>
            <w:r>
              <w:t>Apply the law accurately, then address remaining ethical and clinical responsibilities without contradicting the mandate.</w:t>
            </w:r>
          </w:p>
        </w:tc>
      </w:tr>
    </w:tbl>
    <w:p>
      <w:pPr>
        <w:spacing w:after="20"/>
      </w:pPr>
    </w:p>
    <w:p>
      <w:pPr>
        <w:pStyle w:val="Heading3"/>
        <w:keepNext/>
      </w:pPr>
      <w:r>
        <w:rPr/>
        <w:t>Exam-Wording Traps</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Wording Trap</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Correction</w:t>
            </w:r>
          </w:p>
        </w:tc>
      </w:tr>
      <w:tr>
        <w:trPr>
          <w:cantSplit w:val="1"/>
        </w:trPr>
        <w:tc>
          <w:tcPr>
            <w:tcW w:type="dxa" w:w="5023"/>
            <w:vAlign w:val="center"/>
            <w:tcMar>
              <w:top w:w="80" w:type="dxa"/>
              <w:start w:w="100" w:type="dxa"/>
              <w:bottom w:w="80" w:type="dxa"/>
              <w:end w:w="100" w:type="dxa"/>
            </w:tcMar>
          </w:tcPr>
          <w:p>
            <w:pPr>
              <w:pStyle w:val="CTABody"/>
              <w:spacing w:after="40"/>
            </w:pPr>
            <w:r/>
            <w:r>
              <w:t>“Always” or “never” must be wrong</w:t>
            </w:r>
          </w:p>
        </w:tc>
        <w:tc>
          <w:tcPr>
            <w:tcW w:type="dxa" w:w="5023"/>
            <w:vAlign w:val="center"/>
            <w:tcMar>
              <w:top w:w="80" w:type="dxa"/>
              <w:start w:w="100" w:type="dxa"/>
              <w:bottom w:w="80" w:type="dxa"/>
              <w:end w:w="100" w:type="dxa"/>
            </w:tcMar>
          </w:tcPr>
          <w:p>
            <w:pPr>
              <w:pStyle w:val="CTABody"/>
              <w:spacing w:after="40"/>
            </w:pPr>
            <w:r/>
            <w:r>
              <w:t>Absolute wording is suspicious only when the underlying rule is conditional. A true statutory prohibition or mandatory duty may properly be absolute.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“Immediately” must be too extreme</w:t>
            </w:r>
          </w:p>
        </w:tc>
        <w:tc>
          <w:tcPr>
            <w:tcW w:type="dxa" w:w="5023"/>
            <w:vAlign w:val="center"/>
            <w:tcMar>
              <w:top w:w="80" w:type="dxa"/>
              <w:start w:w="100" w:type="dxa"/>
              <w:bottom w:w="80" w:type="dxa"/>
              <w:end w:w="100" w:type="dxa"/>
            </w:tcMar>
            <w:shd w:fill="F4F6F8"/>
          </w:tcPr>
          <w:p>
            <w:pPr>
              <w:pStyle w:val="CTABody"/>
              <w:spacing w:after="40"/>
            </w:pPr>
            <w:r/>
            <w:r>
              <w:t>Immediate action may be correct when the facts establish urgent danger or a time-sensitive legal duty. It may be wrong when assessment and continuity can occur safely first.</w:t>
            </w:r>
          </w:p>
        </w:tc>
      </w:tr>
      <w:tr>
        <w:trPr>
          <w:cantSplit w:val="1"/>
        </w:trPr>
        <w:tc>
          <w:tcPr>
            <w:tcW w:type="dxa" w:w="5023"/>
            <w:vAlign w:val="center"/>
            <w:tcMar>
              <w:top w:w="80" w:type="dxa"/>
              <w:start w:w="100" w:type="dxa"/>
              <w:bottom w:w="80" w:type="dxa"/>
              <w:end w:w="100" w:type="dxa"/>
            </w:tcMar>
          </w:tcPr>
          <w:p>
            <w:pPr>
              <w:pStyle w:val="CTABody"/>
              <w:spacing w:after="40"/>
            </w:pPr>
            <w:r/>
            <w:r>
              <w:t>The longest or most detailed answer must be correct</w:t>
            </w:r>
          </w:p>
        </w:tc>
        <w:tc>
          <w:tcPr>
            <w:tcW w:type="dxa" w:w="5023"/>
            <w:vAlign w:val="center"/>
            <w:tcMar>
              <w:top w:w="80" w:type="dxa"/>
              <w:start w:w="100" w:type="dxa"/>
              <w:bottom w:w="80" w:type="dxa"/>
              <w:end w:w="100" w:type="dxa"/>
            </w:tcMar>
          </w:tcPr>
          <w:p>
            <w:pPr>
              <w:pStyle w:val="CTABody"/>
              <w:spacing w:after="40"/>
            </w:pPr>
            <w:r/>
            <w:r>
              <w:t>Length is not evidence. Select the option that addresses the central issue in the correct sequence.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Choose the answer that protects the clinician</w:t>
            </w:r>
          </w:p>
        </w:tc>
        <w:tc>
          <w:tcPr>
            <w:tcW w:type="dxa" w:w="5023"/>
            <w:vAlign w:val="center"/>
            <w:tcMar>
              <w:top w:w="80" w:type="dxa"/>
              <w:start w:w="100" w:type="dxa"/>
              <w:bottom w:w="80" w:type="dxa"/>
              <w:end w:w="100" w:type="dxa"/>
            </w:tcMar>
            <w:shd w:fill="F4F6F8"/>
          </w:tcPr>
          <w:p>
            <w:pPr>
              <w:pStyle w:val="CTABody"/>
              <w:spacing w:after="40"/>
            </w:pPr>
            <w:r/>
            <w:r>
              <w:t>Reputation, income, embarrassment, workload, and fear of criticism do not outrank client welfare or lawful practice.</w:t>
            </w:r>
          </w:p>
        </w:tc>
      </w:tr>
      <w:tr>
        <w:trPr>
          <w:cantSplit w:val="1"/>
        </w:trPr>
        <w:tc>
          <w:tcPr>
            <w:tcW w:type="dxa" w:w="5023"/>
            <w:vAlign w:val="center"/>
            <w:tcMar>
              <w:top w:w="80" w:type="dxa"/>
              <w:start w:w="100" w:type="dxa"/>
              <w:bottom w:w="80" w:type="dxa"/>
              <w:end w:w="100" w:type="dxa"/>
            </w:tcMar>
          </w:tcPr>
          <w:p>
            <w:pPr>
              <w:pStyle w:val="CTABody"/>
              <w:spacing w:after="40"/>
            </w:pPr>
            <w:r/>
            <w:r>
              <w:t>Solve every problem mentioned in the stem</w:t>
            </w:r>
          </w:p>
        </w:tc>
        <w:tc>
          <w:tcPr>
            <w:tcW w:type="dxa" w:w="5023"/>
            <w:vAlign w:val="center"/>
            <w:tcMar>
              <w:top w:w="80" w:type="dxa"/>
              <w:start w:w="100" w:type="dxa"/>
              <w:bottom w:w="80" w:type="dxa"/>
              <w:end w:w="100" w:type="dxa"/>
            </w:tcMar>
          </w:tcPr>
          <w:p>
            <w:pPr>
              <w:pStyle w:val="CTABody"/>
              <w:spacing w:after="40"/>
            </w:pPr>
            <w:r/>
            <w:r>
              <w:t>The question may ask for the first step, primary concern, or best analysis. Do not skip sequencing by choosing a later action.</w:t>
            </w:r>
          </w:p>
        </w:tc>
      </w:tr>
    </w:tbl>
    <w:p>
      <w:pPr>
        <w:spacing w:after="20"/>
      </w:pPr>
    </w:p>
    <w:tbl>
      <w:tblPr>
        <w:tblW w:type="dxa" w:w="10046"/>
        <w:tblInd w:type="dxa" w:w="120"/>
        <w:tblStyle w:val="TableGrid"/>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ABSOLUTE-WORD RULE Do not eliminate an answer solely because it says “always,” “never,” or “immediately.” First determine whether the controlling rule or urgency truly supports that wording.</w:t>
            </w:r>
          </w:p>
        </w:tc>
      </w:tr>
    </w:tbl>
    <w:p>
      <w:pPr>
        <w:spacing w:after="20"/>
      </w:pPr>
    </w:p>
    <w:p>
      <w:pPr>
        <w:pStyle w:val="Heading3"/>
        <w:keepNext/>
      </w:pPr>
      <w:r>
        <w:rPr/>
        <w:t>When Two Answers Both Sound Reasonable</w:t>
      </w:r>
    </w:p>
    <w:p>
      <w:pPr>
        <w:pStyle w:val="CTABody"/>
      </w:pPr>
      <w:r>
        <w:rPr>
          <w:i w:val="0"/>
        </w:rPr>
        <w:t>Use this priority check. The exact sequence depends on the facts, but a later helpful action cannot replace an earlier controlling obligation.</w:t>
      </w:r>
    </w:p>
    <w:p>
      <w:pPr>
        <w:pStyle w:val="CTABody"/>
        <w:ind w:left="346" w:hanging="346"/>
      </w:pPr>
      <w:r>
        <w:rPr>
          <w:b/>
        </w:rPr>
        <w:t xml:space="preserve">1.  </w:t>
      </w:r>
      <w:r>
        <w:t>Apply an explicit legal mandate, court rule, or urgent safety duty when its elements are met.</w:t>
      </w:r>
    </w:p>
    <w:p>
      <w:pPr>
        <w:pStyle w:val="CTABody"/>
        <w:ind w:left="346" w:hanging="346"/>
      </w:pPr>
      <w:r>
        <w:rPr>
          <w:b/>
        </w:rPr>
        <w:t xml:space="preserve">2.  </w:t>
      </w:r>
      <w:r>
        <w:t>Identify the credential, status, setting, jurisdiction, and professional role.</w:t>
      </w:r>
    </w:p>
    <w:p>
      <w:pPr>
        <w:pStyle w:val="CTABody"/>
        <w:ind w:left="346" w:hanging="346"/>
      </w:pPr>
      <w:r>
        <w:rPr>
          <w:b/>
        </w:rPr>
        <w:t xml:space="preserve">3.  </w:t>
      </w:r>
      <w:r>
        <w:t>Assess the specific competence gap and the client’s actual risk, complexity, and urgency.</w:t>
      </w:r>
    </w:p>
    <w:p>
      <w:pPr>
        <w:pStyle w:val="CTABody"/>
        <w:ind w:left="346" w:hanging="346"/>
      </w:pPr>
      <w:r>
        <w:rPr>
          <w:b/>
        </w:rPr>
        <w:t xml:space="preserve">4.  </w:t>
      </w:r>
      <w:r>
        <w:t>Choose the professional resource that matches the gap—clarification, consultation, supervision, legal advice, training, collaboration, corrective action, emergency response, or referral.</w:t>
      </w:r>
    </w:p>
    <w:p>
      <w:pPr>
        <w:pStyle w:val="CTABody"/>
        <w:ind w:left="346" w:hanging="346"/>
      </w:pPr>
      <w:r>
        <w:rPr>
          <w:b/>
        </w:rPr>
        <w:t xml:space="preserve">5.  </w:t>
      </w:r>
      <w:r>
        <w:t>Preserve continuity and avoid unnecessary disruption when safety and law permit.</w:t>
      </w:r>
    </w:p>
    <w:p>
      <w:pPr>
        <w:pStyle w:val="CTABody"/>
        <w:ind w:left="346" w:hanging="346"/>
      </w:pPr>
      <w:r>
        <w:rPr>
          <w:b/>
        </w:rPr>
        <w:t xml:space="preserve">6.  </w:t>
      </w:r>
      <w:r>
        <w:t>Document material reasoning, actions, consultation, correction, transition, and follow-through.</w:t>
      </w:r>
    </w:p>
    <w:p>
      <w:pPr>
        <w:pStyle w:val="Heading3"/>
        <w:keepNext/>
      </w:pPr>
      <w:r>
        <w:rPr/>
        <w:t>Unscored Micro-Scenarios</w:t>
      </w:r>
    </w:p>
    <w:p>
      <w:pPr>
        <w:pStyle w:val="CTABody"/>
      </w:pPr>
      <w:r>
        <w:rPr>
          <w:i w:val="0"/>
        </w:rPr>
        <w:t>These are reasoning drills, not a separate Chapter 7 question bank. Read the trigger, identify the trap, and compare the stronger analysis.</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Trigger</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Stronger Analysis</w:t>
            </w:r>
          </w:p>
        </w:tc>
      </w:tr>
      <w:tr>
        <w:trPr>
          <w:cantSplit w:val="1"/>
        </w:trPr>
        <w:tc>
          <w:tcPr>
            <w:tcW w:type="dxa" w:w="5023"/>
            <w:vAlign w:val="center"/>
            <w:tcMar>
              <w:top w:w="80" w:type="dxa"/>
              <w:start w:w="100" w:type="dxa"/>
              <w:bottom w:w="80" w:type="dxa"/>
              <w:end w:w="100" w:type="dxa"/>
            </w:tcMar>
          </w:tcPr>
          <w:p>
            <w:pPr>
              <w:pStyle w:val="CTABody"/>
              <w:spacing w:after="40"/>
            </w:pPr>
            <w:r/>
            <w:r>
              <w:t>Years of experience + unfamiliar specialized treatment</w:t>
            </w:r>
          </w:p>
        </w:tc>
        <w:tc>
          <w:tcPr>
            <w:tcW w:type="dxa" w:w="5023"/>
            <w:vAlign w:val="center"/>
            <w:tcMar>
              <w:top w:w="80" w:type="dxa"/>
              <w:start w:w="100" w:type="dxa"/>
              <w:bottom w:w="80" w:type="dxa"/>
              <w:end w:w="100" w:type="dxa"/>
            </w:tcMar>
          </w:tcPr>
          <w:p>
            <w:pPr>
              <w:pStyle w:val="CTABody"/>
              <w:spacing w:after="40"/>
            </w:pPr>
            <w:r/>
            <w:r>
              <w:t>Do not treat general experience or confidence as specialized competence. Assess training, practical skill, contraindications, risk, and support before proceeding.</w:t>
            </w:r>
          </w:p>
        </w:tc>
      </w:tr>
      <w:tr>
        <w:trPr>
          <w:cantSplit w:val="1"/>
        </w:trPr>
        <w:tc>
          <w:tcPr>
            <w:tcW w:type="dxa" w:w="5023"/>
            <w:vAlign w:val="center"/>
            <w:tcMar>
              <w:top w:w="80" w:type="dxa"/>
              <w:start w:w="100" w:type="dxa"/>
              <w:bottom w:w="80" w:type="dxa"/>
              <w:end w:w="100" w:type="dxa"/>
            </w:tcMar>
            <w:shd w:fill="F4F6F8"/>
          </w:tcPr>
          <w:p>
            <w:pPr>
              <w:pStyle w:val="CTABody"/>
              <w:spacing w:after="40"/>
            </w:pPr>
            <w:r/>
            <w:r>
              <w:t>Immediate threat + uncertainty about every legal detail</w:t>
            </w:r>
          </w:p>
        </w:tc>
        <w:tc>
          <w:tcPr>
            <w:tcW w:type="dxa" w:w="5023"/>
            <w:vAlign w:val="center"/>
            <w:tcMar>
              <w:top w:w="80" w:type="dxa"/>
              <w:start w:w="100" w:type="dxa"/>
              <w:bottom w:w="80" w:type="dxa"/>
              <w:end w:w="100" w:type="dxa"/>
            </w:tcMar>
            <w:shd w:fill="F4F6F8"/>
          </w:tcPr>
          <w:p>
            <w:pPr>
              <w:pStyle w:val="CTABody"/>
              <w:spacing w:after="40"/>
            </w:pPr>
            <w:r/>
            <w:r>
              <w:t>Do not postpone necessary protective action merely to obtain routine consultation. Address urgent risk within the clinician’s role and obtain prompt qualified assistance.</w:t>
            </w:r>
          </w:p>
        </w:tc>
      </w:tr>
      <w:tr>
        <w:trPr>
          <w:cantSplit w:val="1"/>
        </w:trPr>
        <w:tc>
          <w:tcPr>
            <w:tcW w:type="dxa" w:w="5023"/>
            <w:vAlign w:val="center"/>
            <w:tcMar>
              <w:top w:w="80" w:type="dxa"/>
              <w:start w:w="100" w:type="dxa"/>
              <w:bottom w:w="80" w:type="dxa"/>
              <w:end w:w="100" w:type="dxa"/>
            </w:tcMar>
          </w:tcPr>
          <w:p>
            <w:pPr>
              <w:pStyle w:val="CTABody"/>
              <w:spacing w:after="40"/>
            </w:pPr>
            <w:r/>
            <w:r>
              <w:t>Consultant recommends abrupt termination</w:t>
            </w:r>
          </w:p>
        </w:tc>
        <w:tc>
          <w:tcPr>
            <w:tcW w:type="dxa" w:w="5023"/>
            <w:vAlign w:val="center"/>
            <w:tcMar>
              <w:top w:w="80" w:type="dxa"/>
              <w:start w:w="100" w:type="dxa"/>
              <w:bottom w:w="80" w:type="dxa"/>
              <w:end w:w="100" w:type="dxa"/>
            </w:tcMar>
          </w:tcPr>
          <w:p>
            <w:pPr>
              <w:pStyle w:val="CTABody"/>
              <w:spacing w:after="40"/>
            </w:pPr>
            <w:r/>
            <w:r>
              <w:t>Do not surrender professional judgment. Evaluate the advice, client stability, continuity, alternatives, and applicable duties before deciding.</w:t>
            </w:r>
          </w:p>
        </w:tc>
      </w:tr>
      <w:tr>
        <w:trPr>
          <w:cantSplit w:val="1"/>
        </w:trPr>
        <w:tc>
          <w:tcPr>
            <w:tcW w:type="dxa" w:w="5023"/>
            <w:vAlign w:val="center"/>
            <w:tcMar>
              <w:top w:w="80" w:type="dxa"/>
              <w:start w:w="100" w:type="dxa"/>
              <w:bottom w:w="80" w:type="dxa"/>
              <w:end w:w="100" w:type="dxa"/>
            </w:tcMar>
            <w:shd w:fill="F4F6F8"/>
          </w:tcPr>
          <w:p>
            <w:pPr>
              <w:pStyle w:val="CTABody"/>
              <w:spacing w:after="40"/>
            </w:pPr>
            <w:r/>
            <w:r>
              <w:t>Supervisee discovers a material documentation error</w:t>
            </w:r>
          </w:p>
        </w:tc>
        <w:tc>
          <w:tcPr>
            <w:tcW w:type="dxa" w:w="5023"/>
            <w:vAlign w:val="center"/>
            <w:tcMar>
              <w:top w:w="80" w:type="dxa"/>
              <w:start w:w="100" w:type="dxa"/>
              <w:bottom w:w="80" w:type="dxa"/>
              <w:end w:w="100" w:type="dxa"/>
            </w:tcMar>
            <w:shd w:fill="F4F6F8"/>
          </w:tcPr>
          <w:p>
            <w:pPr>
              <w:pStyle w:val="CTABody"/>
              <w:spacing w:after="40"/>
            </w:pPr>
            <w:r/>
            <w:r>
              <w:t>Do not conceal, backdate, or quietly rewrite the record. Inform the supervisor, assess client impact, correct transparently under proper procedure, and follow through.</w:t>
            </w:r>
          </w:p>
        </w:tc>
      </w:tr>
      <w:tr>
        <w:trPr>
          <w:cantSplit w:val="1"/>
        </w:trPr>
        <w:tc>
          <w:tcPr>
            <w:tcW w:type="dxa" w:w="5023"/>
            <w:vAlign w:val="center"/>
            <w:tcMar>
              <w:top w:w="80" w:type="dxa"/>
              <w:start w:w="100" w:type="dxa"/>
              <w:bottom w:w="80" w:type="dxa"/>
              <w:end w:w="100" w:type="dxa"/>
            </w:tcMar>
          </w:tcPr>
          <w:p>
            <w:pPr>
              <w:pStyle w:val="CTABody"/>
              <w:spacing w:after="40"/>
            </w:pPr>
            <w:r/>
            <w:r>
              <w:t>Minimum supervision contact met + unusually high-risk caseload</w:t>
            </w:r>
          </w:p>
        </w:tc>
        <w:tc>
          <w:tcPr>
            <w:tcW w:type="dxa" w:w="5023"/>
            <w:vAlign w:val="center"/>
            <w:tcMar>
              <w:top w:w="80" w:type="dxa"/>
              <w:start w:w="100" w:type="dxa"/>
              <w:bottom w:w="80" w:type="dxa"/>
              <w:end w:w="100" w:type="dxa"/>
            </w:tcMar>
          </w:tcPr>
          <w:p>
            <w:pPr>
              <w:pStyle w:val="CTABody"/>
              <w:spacing w:after="40"/>
            </w:pPr>
            <w:r/>
            <w:r>
              <w:t>Do not confuse minimum contact with adequate oversight. Increase review, observation, availability, or direct contact to match risk and competence.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Treating therapist asked to conduct a custody evaluation</w:t>
            </w:r>
          </w:p>
        </w:tc>
        <w:tc>
          <w:tcPr>
            <w:tcW w:type="dxa" w:w="5023"/>
            <w:vAlign w:val="center"/>
            <w:tcMar>
              <w:top w:w="80" w:type="dxa"/>
              <w:start w:w="100" w:type="dxa"/>
              <w:bottom w:w="80" w:type="dxa"/>
              <w:end w:w="100" w:type="dxa"/>
            </w:tcMar>
            <w:shd w:fill="F4F6F8"/>
          </w:tcPr>
          <w:p>
            <w:pPr>
              <w:pStyle w:val="CTABody"/>
              <w:spacing w:after="40"/>
            </w:pPr>
            <w:r/>
            <w:r>
              <w:t>Do not silently convert treatment into forensic evaluation. Clarify the requested role, conflict, confidentiality and privilege limits, qualifications, and need for an independent evaluator.</w:t>
            </w:r>
          </w:p>
        </w:tc>
      </w:tr>
      <w:tr>
        <w:trPr>
          <w:cantSplit w:val="1"/>
        </w:trPr>
        <w:tc>
          <w:tcPr>
            <w:tcW w:type="dxa" w:w="5023"/>
            <w:vAlign w:val="center"/>
            <w:tcMar>
              <w:top w:w="80" w:type="dxa"/>
              <w:start w:w="100" w:type="dxa"/>
              <w:bottom w:w="80" w:type="dxa"/>
              <w:end w:w="100" w:type="dxa"/>
            </w:tcMar>
          </w:tcPr>
          <w:p>
            <w:pPr>
              <w:pStyle w:val="CTABody"/>
              <w:spacing w:after="40"/>
            </w:pPr>
            <w:r/>
            <w:r>
              <w:t>Rural overlap with no reasonable alternative provider</w:t>
            </w:r>
          </w:p>
        </w:tc>
        <w:tc>
          <w:tcPr>
            <w:tcW w:type="dxa" w:w="5023"/>
            <w:vAlign w:val="center"/>
            <w:tcMar>
              <w:top w:w="80" w:type="dxa"/>
              <w:start w:w="100" w:type="dxa"/>
              <w:bottom w:w="80" w:type="dxa"/>
              <w:end w:w="100" w:type="dxa"/>
            </w:tcMar>
          </w:tcPr>
          <w:p>
            <w:pPr>
              <w:pStyle w:val="CTABody"/>
              <w:spacing w:after="40"/>
            </w:pPr>
            <w:r/>
            <w:r>
              <w:t>Do not assume the overlap is harmless or automatically refuse care. Assess actual exploitation and judgment risk, discuss foreseeable limits, use safeguards, document, and monitor.</w:t>
            </w:r>
          </w:p>
        </w:tc>
      </w:tr>
      <w:tr>
        <w:trPr>
          <w:cantSplit w:val="1"/>
        </w:trPr>
        <w:tc>
          <w:tcPr>
            <w:tcW w:type="dxa" w:w="5023"/>
            <w:vAlign w:val="center"/>
            <w:tcMar>
              <w:top w:w="80" w:type="dxa"/>
              <w:start w:w="100" w:type="dxa"/>
              <w:bottom w:w="80" w:type="dxa"/>
              <w:end w:w="100" w:type="dxa"/>
            </w:tcMar>
            <w:shd w:fill="F4F6F8"/>
          </w:tcPr>
          <w:p>
            <w:pPr>
              <w:pStyle w:val="CTABody"/>
              <w:spacing w:after="40"/>
            </w:pPr>
            <w:r/>
            <w:r>
              <w:t>CE hours completed + repeated use of outdated risk procedures</w:t>
            </w:r>
          </w:p>
        </w:tc>
        <w:tc>
          <w:tcPr>
            <w:tcW w:type="dxa" w:w="5023"/>
            <w:vAlign w:val="center"/>
            <w:tcMar>
              <w:top w:w="80" w:type="dxa"/>
              <w:start w:w="100" w:type="dxa"/>
              <w:bottom w:w="80" w:type="dxa"/>
              <w:end w:w="100" w:type="dxa"/>
            </w:tcMar>
            <w:shd w:fill="F4F6F8"/>
          </w:tcPr>
          <w:p>
            <w:pPr>
              <w:pStyle w:val="CTABody"/>
              <w:spacing w:after="40"/>
            </w:pPr>
            <w:r/>
            <w:r>
              <w:t>Do not equate renewal compliance with current competence. Verify current standards, correct the practice, protect existing clients, and pursue targeted development.</w:t>
            </w:r>
          </w:p>
        </w:tc>
      </w:tr>
    </w:tbl>
    <w:p>
      <w:pPr>
        <w:spacing w:after="20"/>
      </w:pPr>
    </w:p>
    <w:p>
      <w:pPr>
        <w:pStyle w:val="Heading3"/>
        <w:keepNext/>
      </w:pPr>
      <w:r>
        <w:rPr/>
        <w:t>What Do I Do First?</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Step</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Rapid-Review Question</w:t>
            </w:r>
          </w:p>
        </w:tc>
      </w:tr>
      <w:tr>
        <w:trPr>
          <w:cantSplit w:val="1"/>
        </w:trPr>
        <w:tc>
          <w:tcPr>
            <w:tcW w:type="dxa" w:w="5023"/>
            <w:vAlign w:val="center"/>
            <w:tcMar>
              <w:top w:w="80" w:type="dxa"/>
              <w:start w:w="100" w:type="dxa"/>
              <w:bottom w:w="80" w:type="dxa"/>
              <w:end w:w="100" w:type="dxa"/>
            </w:tcMar>
          </w:tcPr>
          <w:p>
            <w:pPr>
              <w:pStyle w:val="CTABody"/>
              <w:spacing w:after="40"/>
            </w:pPr>
            <w:r/>
            <w:r>
              <w:t>Name the issue</w:t>
            </w:r>
          </w:p>
        </w:tc>
        <w:tc>
          <w:tcPr>
            <w:tcW w:type="dxa" w:w="5023"/>
            <w:vAlign w:val="center"/>
            <w:tcMar>
              <w:top w:w="80" w:type="dxa"/>
              <w:start w:w="100" w:type="dxa"/>
              <w:bottom w:w="80" w:type="dxa"/>
              <w:end w:w="100" w:type="dxa"/>
            </w:tcMar>
          </w:tcPr>
          <w:p>
            <w:pPr>
              <w:pStyle w:val="CTABody"/>
              <w:spacing w:after="40"/>
            </w:pPr>
            <w:r/>
            <w:r>
              <w:t>Is the question about law, scope, competence, current knowledge, supervision, role, impairment, confidentiality, client risk, or continuity?</w:t>
            </w:r>
          </w:p>
        </w:tc>
      </w:tr>
      <w:tr>
        <w:trPr>
          <w:cantSplit w:val="1"/>
        </w:trPr>
        <w:tc>
          <w:tcPr>
            <w:tcW w:type="dxa" w:w="5023"/>
            <w:vAlign w:val="center"/>
            <w:tcMar>
              <w:top w:w="80" w:type="dxa"/>
              <w:start w:w="100" w:type="dxa"/>
              <w:bottom w:w="80" w:type="dxa"/>
              <w:end w:w="100" w:type="dxa"/>
            </w:tcMar>
            <w:shd w:fill="F4F6F8"/>
          </w:tcPr>
          <w:p>
            <w:pPr>
              <w:pStyle w:val="CTABody"/>
              <w:spacing w:after="40"/>
            </w:pPr>
            <w:r/>
            <w:r>
              <w:t>Check for a controlling duty</w:t>
            </w:r>
          </w:p>
        </w:tc>
        <w:tc>
          <w:tcPr>
            <w:tcW w:type="dxa" w:w="5023"/>
            <w:vAlign w:val="center"/>
            <w:tcMar>
              <w:top w:w="80" w:type="dxa"/>
              <w:start w:w="100" w:type="dxa"/>
              <w:bottom w:w="80" w:type="dxa"/>
              <w:end w:w="100" w:type="dxa"/>
            </w:tcMar>
            <w:shd w:fill="F4F6F8"/>
          </w:tcPr>
          <w:p>
            <w:pPr>
              <w:pStyle w:val="CTABody"/>
              <w:spacing w:after="40"/>
            </w:pPr>
            <w:r/>
            <w:r>
              <w:t>A clear statute, reporting obligation, court rule, emergency, or supervision requirement may determine the first action.</w:t>
            </w:r>
          </w:p>
        </w:tc>
      </w:tr>
      <w:tr>
        <w:trPr>
          <w:cantSplit w:val="1"/>
        </w:trPr>
        <w:tc>
          <w:tcPr>
            <w:tcW w:type="dxa" w:w="5023"/>
            <w:vAlign w:val="center"/>
            <w:tcMar>
              <w:top w:w="80" w:type="dxa"/>
              <w:start w:w="100" w:type="dxa"/>
              <w:bottom w:w="80" w:type="dxa"/>
              <w:end w:w="100" w:type="dxa"/>
            </w:tcMar>
          </w:tcPr>
          <w:p>
            <w:pPr>
              <w:pStyle w:val="CTABody"/>
              <w:spacing w:after="40"/>
            </w:pPr>
            <w:r/>
            <w:r>
              <w:t>Clarify the role and authority</w:t>
            </w:r>
          </w:p>
        </w:tc>
        <w:tc>
          <w:tcPr>
            <w:tcW w:type="dxa" w:w="5023"/>
            <w:vAlign w:val="center"/>
            <w:tcMar>
              <w:top w:w="80" w:type="dxa"/>
              <w:start w:w="100" w:type="dxa"/>
              <w:bottom w:w="80" w:type="dxa"/>
              <w:end w:w="100" w:type="dxa"/>
            </w:tcMar>
          </w:tcPr>
          <w:p>
            <w:pPr>
              <w:pStyle w:val="CTABody"/>
              <w:spacing w:after="40"/>
            </w:pPr>
            <w:r/>
            <w:r>
              <w:t>Identify who the clinician serves, what the clinician was asked to do, who receives the work, and whether the activity is lawful.</w:t>
            </w:r>
          </w:p>
        </w:tc>
      </w:tr>
      <w:tr>
        <w:trPr>
          <w:cantSplit w:val="1"/>
        </w:trPr>
        <w:tc>
          <w:tcPr>
            <w:tcW w:type="dxa" w:w="5023"/>
            <w:vAlign w:val="center"/>
            <w:tcMar>
              <w:top w:w="80" w:type="dxa"/>
              <w:start w:w="100" w:type="dxa"/>
              <w:bottom w:w="80" w:type="dxa"/>
              <w:end w:w="100" w:type="dxa"/>
            </w:tcMar>
            <w:shd w:fill="F4F6F8"/>
          </w:tcPr>
          <w:p>
            <w:pPr>
              <w:pStyle w:val="CTABody"/>
              <w:spacing w:after="40"/>
            </w:pPr>
            <w:r/>
            <w:r>
              <w:t>Assess competence and risk</w:t>
            </w:r>
          </w:p>
        </w:tc>
        <w:tc>
          <w:tcPr>
            <w:tcW w:type="dxa" w:w="5023"/>
            <w:vAlign w:val="center"/>
            <w:tcMar>
              <w:top w:w="80" w:type="dxa"/>
              <w:start w:w="100" w:type="dxa"/>
              <w:bottom w:w="80" w:type="dxa"/>
              <w:end w:w="100" w:type="dxa"/>
            </w:tcMar>
            <w:shd w:fill="F4F6F8"/>
          </w:tcPr>
          <w:p>
            <w:pPr>
              <w:pStyle w:val="CTABody"/>
              <w:spacing w:after="40"/>
            </w:pPr>
            <w:r/>
            <w:r>
              <w:t>Identify what is missing, how urgent it is, and whether the client can remain safe while the gap is addressed.</w:t>
            </w:r>
          </w:p>
        </w:tc>
      </w:tr>
      <w:tr>
        <w:trPr>
          <w:cantSplit w:val="1"/>
        </w:trPr>
        <w:tc>
          <w:tcPr>
            <w:tcW w:type="dxa" w:w="5023"/>
            <w:vAlign w:val="center"/>
            <w:tcMar>
              <w:top w:w="80" w:type="dxa"/>
              <w:start w:w="100" w:type="dxa"/>
              <w:bottom w:w="80" w:type="dxa"/>
              <w:end w:w="100" w:type="dxa"/>
            </w:tcMar>
          </w:tcPr>
          <w:p>
            <w:pPr>
              <w:pStyle w:val="CTABody"/>
              <w:spacing w:after="40"/>
            </w:pPr>
            <w:r/>
            <w:r>
              <w:t>Select the matched response</w:t>
            </w:r>
          </w:p>
        </w:tc>
        <w:tc>
          <w:tcPr>
            <w:tcW w:type="dxa" w:w="5023"/>
            <w:vAlign w:val="center"/>
            <w:tcMar>
              <w:top w:w="80" w:type="dxa"/>
              <w:start w:w="100" w:type="dxa"/>
              <w:bottom w:w="80" w:type="dxa"/>
              <w:end w:w="100" w:type="dxa"/>
            </w:tcMar>
          </w:tcPr>
          <w:p>
            <w:pPr>
              <w:pStyle w:val="CTABody"/>
              <w:spacing w:after="40"/>
            </w:pPr>
            <w:r/>
            <w:r>
              <w:t>Use the least disruptive action that fully protects the client: clarify, consult, supervise, train, collaborate, modify, correct, pause, refer, or escalate.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Follow through</w:t>
            </w:r>
          </w:p>
        </w:tc>
        <w:tc>
          <w:tcPr>
            <w:tcW w:type="dxa" w:w="5023"/>
            <w:vAlign w:val="center"/>
            <w:tcMar>
              <w:top w:w="80" w:type="dxa"/>
              <w:start w:w="100" w:type="dxa"/>
              <w:bottom w:w="80" w:type="dxa"/>
              <w:end w:w="100" w:type="dxa"/>
            </w:tcMar>
            <w:shd w:fill="F4F6F8"/>
          </w:tcPr>
          <w:p>
            <w:pPr>
              <w:pStyle w:val="CTABody"/>
              <w:spacing w:after="40"/>
            </w:pPr>
            <w:r/>
            <w:r>
              <w:t>Communicate appropriately, preserve continuity, document material reasoning, and monitor whether the response worked.</w:t>
            </w:r>
          </w:p>
        </w:tc>
      </w:tr>
    </w:tbl>
    <w:p>
      <w:pPr>
        <w:spacing w:after="20"/>
      </w:pPr>
    </w:p>
    <w:p>
      <w:pPr>
        <w:pStyle w:val="Heading3"/>
        <w:keepNext/>
      </w:pPr>
      <w:r>
        <w:rPr/>
        <w:t>Final 30-Second Checklist</w:t>
      </w:r>
    </w:p>
    <w:p>
      <w:pPr>
        <w:pStyle w:val="ListBullet"/>
      </w:pPr>
      <w:r>
        <w:t>What exact issue is the question testing?</w:t>
      </w:r>
    </w:p>
    <w:p>
      <w:pPr>
        <w:pStyle w:val="ListBullet"/>
      </w:pPr>
      <w:r>
        <w:t>Is there a controlling law or urgent duty?</w:t>
      </w:r>
    </w:p>
    <w:p>
      <w:pPr>
        <w:pStyle w:val="ListBullet"/>
      </w:pPr>
      <w:r>
        <w:t>What credential, status, setting, jurisdiction, and role apply?</w:t>
      </w:r>
    </w:p>
    <w:p>
      <w:pPr>
        <w:pStyle w:val="ListBullet"/>
      </w:pPr>
      <w:r>
        <w:t>Does the clinician have current, service-specific competence?</w:t>
      </w:r>
    </w:p>
    <w:p>
      <w:pPr>
        <w:pStyle w:val="ListBullet"/>
      </w:pPr>
      <w:r>
        <w:t>What is the client’s actual risk and need for continuity?</w:t>
      </w:r>
    </w:p>
    <w:p>
      <w:pPr>
        <w:pStyle w:val="ListBullet"/>
      </w:pPr>
      <w:r>
        <w:t>Does the answer transfer responsibility or promise more than the resource can provide?</w:t>
      </w:r>
    </w:p>
    <w:p>
      <w:pPr>
        <w:pStyle w:val="ListBullet"/>
      </w:pPr>
      <w:r>
        <w:t>Is the action proportionate, timely, and the least disruptive safe option?</w:t>
      </w:r>
    </w:p>
    <w:p>
      <w:pPr>
        <w:pStyle w:val="ListBullet"/>
      </w:pPr>
      <w:r>
        <w:t>Does the answer include appropriate follow-through rather than a one-time gesture?</w:t>
      </w:r>
    </w:p>
    <w:p>
      <w:pPr>
        <w:pStyle w:val="Heading3"/>
        <w:keepNext/>
      </w:pPr>
      <w:r>
        <w:rPr/>
        <w:t>Chapter Snapshot</w:t>
      </w:r>
    </w:p>
    <w:p>
      <w:pPr>
        <w:pStyle w:val="ListBullet"/>
      </w:pPr>
      <w:r>
        <w:t>License, confidence, experience, client preference, and good intentions do not prove competence for a specific service.</w:t>
      </w:r>
    </w:p>
    <w:p>
      <w:pPr>
        <w:pStyle w:val="ListBullet"/>
      </w:pPr>
      <w:r>
        <w:t>Legal authority and actual competence are separate requirements.</w:t>
      </w:r>
    </w:p>
    <w:p>
      <w:pPr>
        <w:pStyle w:val="ListBullet"/>
      </w:pPr>
      <w:r>
        <w:t>Consultation supports judgment; it does not create authority, replace required supervision, transfer responsibility, or justify delay.</w:t>
      </w:r>
    </w:p>
    <w:p>
      <w:pPr>
        <w:pStyle w:val="ListBullet"/>
      </w:pPr>
      <w:r>
        <w:t>Referral is necessary when safe competence, lawful service, or an appropriate level of care cannot be achieved—but it is not the automatic first answer to every limitation.</w:t>
      </w:r>
    </w:p>
    <w:p>
      <w:pPr>
        <w:pStyle w:val="ListBullet"/>
      </w:pPr>
      <w:r>
        <w:t>Supervision includes quality control, feedback, evaluation, remediation, and gatekeeping; both supervisor and supervisee have responsibilities.</w:t>
      </w:r>
    </w:p>
    <w:p>
      <w:pPr>
        <w:pStyle w:val="ListBullet"/>
      </w:pPr>
      <w:r>
        <w:t>Professional roles determine purpose, objectivity, confidentiality, privilege, audience, and work product. Treatment and forensic functions are not interchangeable.</w:t>
      </w:r>
    </w:p>
    <w:p>
      <w:pPr>
        <w:pStyle w:val="ListBullet"/>
      </w:pPr>
      <w:r>
        <w:t>A measured answer is not the least active answer. It is the action that fully addresses law, risk, competence, role, continuity, and follow-through.</w:t>
      </w:r>
    </w:p>
    <w:p>
      <w:pPr>
        <w:pStyle w:val="ListBullet"/>
      </w:pPr>
      <w:r>
        <w:t>Absolute wording is evaluated against the actual rule. Some legal duties truly are mandatory and time-sensitive.</w:t>
      </w:r>
    </w:p>
    <w:p>
      <w:r>
        <w:br w:type="page"/>
      </w:r>
    </w:p>
    <w:p>
      <w:pPr>
        <w:pStyle w:val="CTAChapterNumber"/>
        <w:spacing w:before="160"/>
      </w:pPr>
      <w:r>
        <w:t>CHAPTER 8</w:t>
      </w:r>
      <w:r>
        <w:rPr>
          <w:color w:val="D3A32B"/>
        </w:rPr>
        <w:t xml:space="preserve">  •  RAPID REVIEW</w:t>
      </w:r>
    </w:p>
    <w:p>
      <w:pPr>
        <w:pStyle w:val="CTAChapterTitle"/>
        <w:pBdr>
          <w:bottom w:val="single" w:sz="18" w:space="6" w:color="149B9E"/>
        </w:pBdr>
      </w:pPr>
      <w:r>
        <w:t>Top Professional Competence Concepts You Must Know</w:t>
      </w:r>
    </w:p>
    <w:tbl>
      <w:tblPr>
        <w:tblW w:type="dxa" w:w="10046"/>
        <w:tblInd w:type="dxa" w:w="120"/>
        <w:tblStyle w:val="TableGrid"/>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BIG IDEA Professional competence questions become manageable when you separate legal authority, current ability, professional role, risk, and the response needed to protect the client. Do not let one reassuring fact answer all five questions.</w:t>
            </w:r>
          </w:p>
        </w:tc>
      </w:tr>
    </w:tbl>
    <w:p>
      <w:pPr>
        <w:spacing w:after="20"/>
      </w:pPr>
    </w:p>
    <w:p>
      <w:pPr>
        <w:pStyle w:val="Heading3"/>
        <w:keepNext/>
      </w:pPr>
      <w:r>
        <w:rPr/>
        <w:t>Learning Objectives</w:t>
      </w:r>
    </w:p>
    <w:p>
      <w:pPr>
        <w:pStyle w:val="CTABody"/>
        <w:ind w:left="346" w:hanging="346"/>
      </w:pPr>
      <w:r>
        <w:rPr>
          <w:b/>
        </w:rPr>
        <w:t xml:space="preserve">1.  </w:t>
      </w:r>
      <w:r>
        <w:t>Recall the highest-yield competence rules tested across Chapters 1–6.</w:t>
      </w:r>
    </w:p>
    <w:p>
      <w:pPr>
        <w:pStyle w:val="CTABody"/>
        <w:ind w:left="346" w:hanging="346"/>
      </w:pPr>
      <w:r>
        <w:rPr>
          <w:b/>
        </w:rPr>
        <w:t xml:space="preserve">2.  </w:t>
      </w:r>
      <w:r>
        <w:t>Separate legal permission, actual competence, professional role, and client risk.</w:t>
      </w:r>
    </w:p>
    <w:p>
      <w:pPr>
        <w:pStyle w:val="CTABody"/>
        <w:ind w:left="346" w:hanging="346"/>
      </w:pPr>
      <w:r>
        <w:rPr>
          <w:b/>
        </w:rPr>
        <w:t xml:space="preserve">3.  </w:t>
      </w:r>
      <w:r>
        <w:t>Distinguish consultation, supervision, training, collaboration, referral, and urgent action.</w:t>
      </w:r>
    </w:p>
    <w:p>
      <w:pPr>
        <w:pStyle w:val="CTABody"/>
        <w:ind w:left="346" w:hanging="346"/>
      </w:pPr>
      <w:r>
        <w:rPr>
          <w:b/>
        </w:rPr>
        <w:t xml:space="preserve">4.  </w:t>
      </w:r>
      <w:r>
        <w:t>Recognize cultural, personal-reaction, impairment, conflict, and boundary concerns as competence issues.</w:t>
      </w:r>
    </w:p>
    <w:p>
      <w:pPr>
        <w:pStyle w:val="CTABody"/>
        <w:ind w:left="346" w:hanging="346"/>
      </w:pPr>
      <w:r>
        <w:rPr>
          <w:b/>
        </w:rPr>
        <w:t xml:space="preserve">5.  </w:t>
      </w:r>
      <w:r>
        <w:t>Select a proportionate response with continuity, documentation, and follow-through.</w:t>
      </w:r>
    </w:p>
    <w:p>
      <w:pPr>
        <w:pStyle w:val="Heading3"/>
        <w:keepNext/>
      </w:pPr>
      <w:r>
        <w:rPr/>
        <w:t>Why This Topic Matters</w:t>
      </w:r>
    </w:p>
    <w:p>
      <w:pPr>
        <w:pStyle w:val="CTABody"/>
      </w:pPr>
      <w:r>
        <w:rPr>
          <w:b w:val="0"/>
          <w:i w:val="0"/>
        </w:rPr>
        <w:t>Rapid-review questions often combine several true statements. A clinician may be licensed, experienced, caring, supervised, and still be unprepared for the specific service. A referral may be helpful but premature. Consultation may be wise but too slow for an urgent duty. The exam asks which fact controls and which action fits the sequence.</w:t>
      </w:r>
    </w:p>
    <w:p>
      <w:pPr>
        <w:pStyle w:val="Heading3"/>
        <w:keepNext/>
      </w:pPr>
      <w:r>
        <w:rPr/>
        <w:t>The Five-Part Competence Map</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Question</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What to Ask</w:t>
            </w:r>
          </w:p>
        </w:tc>
      </w:tr>
      <w:tr>
        <w:trPr>
          <w:cantSplit w:val="1"/>
        </w:trPr>
        <w:tc>
          <w:tcPr>
            <w:tcW w:type="dxa" w:w="5023"/>
            <w:vAlign w:val="center"/>
            <w:tcMar>
              <w:top w:w="80" w:type="dxa"/>
              <w:start w:w="100" w:type="dxa"/>
              <w:bottom w:w="80" w:type="dxa"/>
              <w:end w:w="100" w:type="dxa"/>
            </w:tcMar>
          </w:tcPr>
          <w:p>
            <w:pPr>
              <w:pStyle w:val="CTABody"/>
              <w:spacing w:after="40"/>
            </w:pPr>
            <w:r/>
            <w:r>
              <w:t>1. Authority</w:t>
            </w:r>
          </w:p>
        </w:tc>
        <w:tc>
          <w:tcPr>
            <w:tcW w:type="dxa" w:w="5023"/>
            <w:vAlign w:val="center"/>
            <w:tcMar>
              <w:top w:w="80" w:type="dxa"/>
              <w:start w:w="100" w:type="dxa"/>
              <w:bottom w:w="80" w:type="dxa"/>
              <w:end w:w="100" w:type="dxa"/>
            </w:tcMar>
          </w:tcPr>
          <w:p>
            <w:pPr>
              <w:pStyle w:val="CTABody"/>
              <w:spacing w:after="40"/>
            </w:pPr>
            <w:r/>
            <w:r>
              <w:t>Is the service lawful for this credential, status, setting, jurisdiction, and role?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2. Ability</w:t>
            </w:r>
          </w:p>
        </w:tc>
        <w:tc>
          <w:tcPr>
            <w:tcW w:type="dxa" w:w="5023"/>
            <w:vAlign w:val="center"/>
            <w:tcMar>
              <w:top w:w="80" w:type="dxa"/>
              <w:start w:w="100" w:type="dxa"/>
              <w:bottom w:w="80" w:type="dxa"/>
              <w:end w:w="100" w:type="dxa"/>
            </w:tcMar>
            <w:shd w:fill="F4F6F8"/>
          </w:tcPr>
          <w:p>
            <w:pPr>
              <w:pStyle w:val="CTABody"/>
              <w:spacing w:after="40"/>
            </w:pPr>
            <w:r/>
            <w:r>
              <w:t>Does the clinician have current, service-specific knowledge, practical skill, judgment, and functioning?</w:t>
            </w:r>
          </w:p>
        </w:tc>
      </w:tr>
      <w:tr>
        <w:trPr>
          <w:cantSplit w:val="1"/>
        </w:trPr>
        <w:tc>
          <w:tcPr>
            <w:tcW w:type="dxa" w:w="5023"/>
            <w:vAlign w:val="center"/>
            <w:tcMar>
              <w:top w:w="80" w:type="dxa"/>
              <w:start w:w="100" w:type="dxa"/>
              <w:bottom w:w="80" w:type="dxa"/>
              <w:end w:w="100" w:type="dxa"/>
            </w:tcMar>
          </w:tcPr>
          <w:p>
            <w:pPr>
              <w:pStyle w:val="CTABody"/>
              <w:spacing w:after="40"/>
            </w:pPr>
            <w:r/>
            <w:r>
              <w:t>3. Role</w:t>
            </w:r>
          </w:p>
        </w:tc>
        <w:tc>
          <w:tcPr>
            <w:tcW w:type="dxa" w:w="5023"/>
            <w:vAlign w:val="center"/>
            <w:tcMar>
              <w:top w:w="80" w:type="dxa"/>
              <w:start w:w="100" w:type="dxa"/>
              <w:bottom w:w="80" w:type="dxa"/>
              <w:end w:w="100" w:type="dxa"/>
            </w:tcMar>
          </w:tcPr>
          <w:p>
            <w:pPr>
              <w:pStyle w:val="CTABody"/>
              <w:spacing w:after="40"/>
            </w:pPr>
            <w:r/>
            <w:r>
              <w:t>Who is being served, for what purpose, with what audience, authority, confidentiality, and work product?</w:t>
            </w:r>
          </w:p>
        </w:tc>
      </w:tr>
      <w:tr>
        <w:trPr>
          <w:cantSplit w:val="1"/>
        </w:trPr>
        <w:tc>
          <w:tcPr>
            <w:tcW w:type="dxa" w:w="5023"/>
            <w:vAlign w:val="center"/>
            <w:tcMar>
              <w:top w:w="80" w:type="dxa"/>
              <w:start w:w="100" w:type="dxa"/>
              <w:bottom w:w="80" w:type="dxa"/>
              <w:end w:w="100" w:type="dxa"/>
            </w:tcMar>
            <w:shd w:fill="F4F6F8"/>
          </w:tcPr>
          <w:p>
            <w:pPr>
              <w:pStyle w:val="CTABody"/>
              <w:spacing w:after="40"/>
            </w:pPr>
            <w:r/>
            <w:r>
              <w:t>4. Risk</w:t>
            </w:r>
          </w:p>
        </w:tc>
        <w:tc>
          <w:tcPr>
            <w:tcW w:type="dxa" w:w="5023"/>
            <w:vAlign w:val="center"/>
            <w:tcMar>
              <w:top w:w="80" w:type="dxa"/>
              <w:start w:w="100" w:type="dxa"/>
              <w:bottom w:w="80" w:type="dxa"/>
              <w:end w:w="100" w:type="dxa"/>
            </w:tcMar>
            <w:shd w:fill="F4F6F8"/>
          </w:tcPr>
          <w:p>
            <w:pPr>
              <w:pStyle w:val="CTABody"/>
              <w:spacing w:after="40"/>
            </w:pPr>
            <w:r/>
            <w:r>
              <w:t>How urgent, complex, or harmful is the situation, and can care continue safely while the gap is addressed?</w:t>
            </w:r>
          </w:p>
        </w:tc>
      </w:tr>
      <w:tr>
        <w:trPr>
          <w:cantSplit w:val="1"/>
        </w:trPr>
        <w:tc>
          <w:tcPr>
            <w:tcW w:type="dxa" w:w="5023"/>
            <w:vAlign w:val="center"/>
            <w:tcMar>
              <w:top w:w="80" w:type="dxa"/>
              <w:start w:w="100" w:type="dxa"/>
              <w:bottom w:w="80" w:type="dxa"/>
              <w:end w:w="100" w:type="dxa"/>
            </w:tcMar>
          </w:tcPr>
          <w:p>
            <w:pPr>
              <w:pStyle w:val="CTABody"/>
              <w:spacing w:after="40"/>
            </w:pPr>
            <w:r/>
            <w:r>
              <w:t>5. Response</w:t>
            </w:r>
          </w:p>
        </w:tc>
        <w:tc>
          <w:tcPr>
            <w:tcW w:type="dxa" w:w="5023"/>
            <w:vAlign w:val="center"/>
            <w:tcMar>
              <w:top w:w="80" w:type="dxa"/>
              <w:start w:w="100" w:type="dxa"/>
              <w:bottom w:w="80" w:type="dxa"/>
              <w:end w:w="100" w:type="dxa"/>
            </w:tcMar>
          </w:tcPr>
          <w:p>
            <w:pPr>
              <w:pStyle w:val="CTABody"/>
              <w:spacing w:after="40"/>
            </w:pPr>
            <w:r/>
            <w:r>
              <w:t>What proportionate action fully protects the client while preserving continuity when possible?</w:t>
            </w:r>
          </w:p>
        </w:tc>
      </w:tr>
    </w:tbl>
    <w:p>
      <w:pPr>
        <w:spacing w:after="20"/>
      </w:pPr>
    </w:p>
    <w:p>
      <w:pPr>
        <w:pStyle w:val="Heading2"/>
        <w:keepNext/>
      </w:pPr>
      <w:r>
        <w:rPr/>
        <w:t>Concept Cluster 1: Legal Authority and Actual Competence</w:t>
      </w:r>
    </w:p>
    <w:tbl>
      <w:tblPr>
        <w:tblW w:type="dxa" w:w="10046"/>
        <w:tblInd w:type="dxa" w:w="120"/>
        <w:tblStyle w:val="TableGrid"/>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RAPID RULE A clinician needs legal authority and actual competence. Neither one substitutes for the other.</w:t>
            </w:r>
          </w:p>
        </w:tc>
      </w:tr>
    </w:tbl>
    <w:p>
      <w:pPr>
        <w:spacing w:after="20"/>
      </w:pP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Must-Know Concept</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Core Rule</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Exam Application</w:t>
            </w:r>
          </w:p>
        </w:tc>
      </w:tr>
      <w:tr>
        <w:trPr>
          <w:cantSplit w:val="1"/>
        </w:trPr>
        <w:tc>
          <w:tcPr>
            <w:tcW w:type="dxa" w:w="3349"/>
            <w:vAlign w:val="center"/>
            <w:tcMar>
              <w:top w:w="80" w:type="dxa"/>
              <w:start w:w="100" w:type="dxa"/>
              <w:bottom w:w="80" w:type="dxa"/>
              <w:end w:w="100" w:type="dxa"/>
            </w:tcMar>
          </w:tcPr>
          <w:p>
            <w:pPr>
              <w:pStyle w:val="CTABody"/>
              <w:spacing w:after="40"/>
            </w:pPr>
            <w:r/>
            <w:r>
              <w:t>1. Apply a controlling rule first</w:t>
            </w:r>
          </w:p>
        </w:tc>
        <w:tc>
          <w:tcPr>
            <w:tcW w:type="dxa" w:w="3349"/>
            <w:vAlign w:val="center"/>
            <w:tcMar>
              <w:top w:w="80" w:type="dxa"/>
              <w:start w:w="100" w:type="dxa"/>
              <w:bottom w:w="80" w:type="dxa"/>
              <w:end w:w="100" w:type="dxa"/>
            </w:tcMar>
          </w:tcPr>
          <w:p>
            <w:pPr>
              <w:pStyle w:val="CTABody"/>
              <w:spacing w:after="40"/>
            </w:pPr>
            <w:r/>
            <w:r>
              <w:t>When the facts trigger a statute, regulation, court rule, supervision requirement, reporting duty, confidentiality rule, or urgent protective obligation, that rule controls the first step.</w:t>
            </w:r>
          </w:p>
        </w:tc>
        <w:tc>
          <w:tcPr>
            <w:tcW w:type="dxa" w:w="3348"/>
            <w:vAlign w:val="center"/>
            <w:tcMar>
              <w:top w:w="80" w:type="dxa"/>
              <w:start w:w="100" w:type="dxa"/>
              <w:bottom w:w="80" w:type="dxa"/>
              <w:end w:w="100" w:type="dxa"/>
            </w:tcMar>
          </w:tcPr>
          <w:p>
            <w:pPr>
              <w:pStyle w:val="CTABody"/>
              <w:spacing w:after="40"/>
            </w:pPr>
            <w:r/>
            <w:r>
              <w:t>Do not choose consultation, reflection, or a later helpful action when the law or immediate safety duty already determines what must occur.</w:t>
            </w:r>
          </w:p>
        </w:tc>
      </w:tr>
      <w:tr>
        <w:trPr>
          <w:cantSplit w:val="1"/>
        </w:trPr>
        <w:tc>
          <w:tcPr>
            <w:tcW w:type="dxa" w:w="3349"/>
            <w:vAlign w:val="center"/>
            <w:tcMar>
              <w:top w:w="80" w:type="dxa"/>
              <w:start w:w="100" w:type="dxa"/>
              <w:bottom w:w="80" w:type="dxa"/>
              <w:end w:w="100" w:type="dxa"/>
            </w:tcMar>
            <w:shd w:fill="F4F6F8"/>
          </w:tcPr>
          <w:p>
            <w:pPr>
              <w:pStyle w:val="CTABody"/>
              <w:spacing w:after="40"/>
            </w:pPr>
            <w:r/>
            <w:r>
              <w:t>2. Scope of practice is legal authority</w:t>
            </w:r>
          </w:p>
        </w:tc>
        <w:tc>
          <w:tcPr>
            <w:tcW w:type="dxa" w:w="3349"/>
            <w:vAlign w:val="center"/>
            <w:tcMar>
              <w:top w:w="80" w:type="dxa"/>
              <w:start w:w="100" w:type="dxa"/>
              <w:bottom w:w="80" w:type="dxa"/>
              <w:end w:w="100" w:type="dxa"/>
            </w:tcMar>
            <w:shd w:fill="F4F6F8"/>
          </w:tcPr>
          <w:p>
            <w:pPr>
              <w:pStyle w:val="CTABody"/>
              <w:spacing w:after="40"/>
            </w:pPr>
            <w:r/>
            <w:r>
              <w:t>Scope of practice asks whether the service is permitted for the clinician’s profession, credential status, role, setting, and jurisdiction.</w:t>
            </w:r>
          </w:p>
        </w:tc>
        <w:tc>
          <w:tcPr>
            <w:tcW w:type="dxa" w:w="3348"/>
            <w:vAlign w:val="center"/>
            <w:tcMar>
              <w:top w:w="80" w:type="dxa"/>
              <w:start w:w="100" w:type="dxa"/>
              <w:bottom w:w="80" w:type="dxa"/>
              <w:end w:w="100" w:type="dxa"/>
            </w:tcMar>
            <w:shd w:fill="F4F6F8"/>
          </w:tcPr>
          <w:p>
            <w:pPr>
              <w:pStyle w:val="CTABody"/>
              <w:spacing w:after="40"/>
            </w:pPr>
            <w:r/>
            <w:r>
              <w:t>Training cannot authorize a prohibited service. Identify whether the person is an LMFT, registered AMFT, MFT trainee, supervisor, treating clinician, evaluator, or other participant before answering.</w:t>
            </w:r>
          </w:p>
        </w:tc>
      </w:tr>
      <w:tr>
        <w:trPr>
          <w:cantSplit w:val="1"/>
        </w:trPr>
        <w:tc>
          <w:tcPr>
            <w:tcW w:type="dxa" w:w="3349"/>
            <w:vAlign w:val="center"/>
            <w:tcMar>
              <w:top w:w="80" w:type="dxa"/>
              <w:start w:w="100" w:type="dxa"/>
              <w:bottom w:w="80" w:type="dxa"/>
              <w:end w:w="100" w:type="dxa"/>
            </w:tcMar>
          </w:tcPr>
          <w:p>
            <w:pPr>
              <w:pStyle w:val="CTABody"/>
              <w:spacing w:after="40"/>
            </w:pPr>
            <w:r/>
            <w:r>
              <w:t>3. Scope of competence is actual ability</w:t>
            </w:r>
          </w:p>
        </w:tc>
        <w:tc>
          <w:tcPr>
            <w:tcW w:type="dxa" w:w="3349"/>
            <w:vAlign w:val="center"/>
            <w:tcMar>
              <w:top w:w="80" w:type="dxa"/>
              <w:start w:w="100" w:type="dxa"/>
              <w:bottom w:w="80" w:type="dxa"/>
              <w:end w:w="100" w:type="dxa"/>
            </w:tcMar>
          </w:tcPr>
          <w:p>
            <w:pPr>
              <w:pStyle w:val="CTABody"/>
              <w:spacing w:after="40"/>
            </w:pPr>
            <w:r/>
            <w:r>
              <w:t>Competence depends on relevant education, training, supervised or supported experience, practical skill, judgment, cultural responsiveness, risk management, and current functioning.</w:t>
            </w:r>
          </w:p>
        </w:tc>
        <w:tc>
          <w:tcPr>
            <w:tcW w:type="dxa" w:w="3348"/>
            <w:vAlign w:val="center"/>
            <w:tcMar>
              <w:top w:w="80" w:type="dxa"/>
              <w:start w:w="100" w:type="dxa"/>
              <w:bottom w:w="80" w:type="dxa"/>
              <w:end w:w="100" w:type="dxa"/>
            </w:tcMar>
          </w:tcPr>
          <w:p>
            <w:pPr>
              <w:pStyle w:val="CTABody"/>
              <w:spacing w:after="40"/>
            </w:pPr>
            <w:r/>
            <w:r>
              <w:t>A lawful service may still exceed the individual clinician’s present competence.</w:t>
            </w:r>
          </w:p>
        </w:tc>
      </w:tr>
      <w:tr>
        <w:trPr>
          <w:cantSplit w:val="1"/>
        </w:trPr>
        <w:tc>
          <w:tcPr>
            <w:tcW w:type="dxa" w:w="3349"/>
            <w:vAlign w:val="center"/>
            <w:tcMar>
              <w:top w:w="80" w:type="dxa"/>
              <w:start w:w="100" w:type="dxa"/>
              <w:bottom w:w="80" w:type="dxa"/>
              <w:end w:w="100" w:type="dxa"/>
            </w:tcMar>
            <w:shd w:fill="F4F6F8"/>
          </w:tcPr>
          <w:p>
            <w:pPr>
              <w:pStyle w:val="CTABody"/>
              <w:spacing w:after="40"/>
            </w:pPr>
            <w:r/>
            <w:r>
              <w:t>4. Competence is specific and current</w:t>
            </w:r>
          </w:p>
        </w:tc>
        <w:tc>
          <w:tcPr>
            <w:tcW w:type="dxa" w:w="3349"/>
            <w:vAlign w:val="center"/>
            <w:tcMar>
              <w:top w:w="80" w:type="dxa"/>
              <w:start w:w="100" w:type="dxa"/>
              <w:bottom w:w="80" w:type="dxa"/>
              <w:end w:w="100" w:type="dxa"/>
            </w:tcMar>
            <w:shd w:fill="F4F6F8"/>
          </w:tcPr>
          <w:p>
            <w:pPr>
              <w:pStyle w:val="CTABody"/>
              <w:spacing w:after="40"/>
            </w:pPr>
            <w:r/>
            <w:r>
              <w:t>Competence is evaluated for the actual client, population, condition, intervention, setting, technology, role, complexity, and risk at the time of service.</w:t>
            </w:r>
          </w:p>
        </w:tc>
        <w:tc>
          <w:tcPr>
            <w:tcW w:type="dxa" w:w="3348"/>
            <w:vAlign w:val="center"/>
            <w:tcMar>
              <w:top w:w="80" w:type="dxa"/>
              <w:start w:w="100" w:type="dxa"/>
              <w:bottom w:w="80" w:type="dxa"/>
              <w:end w:w="100" w:type="dxa"/>
            </w:tcMar>
            <w:shd w:fill="F4F6F8"/>
          </w:tcPr>
          <w:p>
            <w:pPr>
              <w:pStyle w:val="CTABody"/>
              <w:spacing w:after="40"/>
            </w:pPr>
            <w:r/>
            <w:r>
              <w:t>Do not answer the global question “Is this a good therapist?” Ask whether this clinician can provide this service safely now.</w:t>
            </w:r>
          </w:p>
        </w:tc>
      </w:tr>
    </w:tbl>
    <w:p>
      <w:pPr>
        <w:spacing w:after="20"/>
      </w:pPr>
    </w:p>
    <w:p>
      <w:pPr>
        <w:pStyle w:val="Heading3"/>
        <w:keepNext/>
      </w:pPr>
      <w:r>
        <w:rPr/>
        <w:t>Facts That Do Not Answer the Competence Question</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Reassuring Fact</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Why It Is Not Enough</w:t>
            </w:r>
          </w:p>
        </w:tc>
      </w:tr>
      <w:tr>
        <w:trPr>
          <w:cantSplit w:val="1"/>
        </w:trPr>
        <w:tc>
          <w:tcPr>
            <w:tcW w:type="dxa" w:w="5023"/>
            <w:vAlign w:val="center"/>
            <w:tcMar>
              <w:top w:w="80" w:type="dxa"/>
              <w:start w:w="100" w:type="dxa"/>
              <w:bottom w:w="80" w:type="dxa"/>
              <w:end w:w="100" w:type="dxa"/>
            </w:tcMar>
          </w:tcPr>
          <w:p>
            <w:pPr>
              <w:pStyle w:val="CTABody"/>
              <w:spacing w:after="40"/>
            </w:pPr>
            <w:r/>
            <w:r>
              <w:t>Valid license</w:t>
            </w:r>
          </w:p>
        </w:tc>
        <w:tc>
          <w:tcPr>
            <w:tcW w:type="dxa" w:w="5023"/>
            <w:vAlign w:val="center"/>
            <w:tcMar>
              <w:top w:w="80" w:type="dxa"/>
              <w:start w:w="100" w:type="dxa"/>
              <w:bottom w:w="80" w:type="dxa"/>
              <w:end w:w="100" w:type="dxa"/>
            </w:tcMar>
          </w:tcPr>
          <w:p>
            <w:pPr>
              <w:pStyle w:val="CTABody"/>
              <w:spacing w:after="40"/>
            </w:pPr>
            <w:r/>
            <w:r>
              <w:t>Establishes status and legal scope, not universal expertise.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Confidence or comfort</w:t>
            </w:r>
          </w:p>
        </w:tc>
        <w:tc>
          <w:tcPr>
            <w:tcW w:type="dxa" w:w="5023"/>
            <w:vAlign w:val="center"/>
            <w:tcMar>
              <w:top w:w="80" w:type="dxa"/>
              <w:start w:w="100" w:type="dxa"/>
              <w:bottom w:w="80" w:type="dxa"/>
              <w:end w:w="100" w:type="dxa"/>
            </w:tcMar>
            <w:shd w:fill="F4F6F8"/>
          </w:tcPr>
          <w:p>
            <w:pPr>
              <w:pStyle w:val="CTABody"/>
              <w:spacing w:after="40"/>
            </w:pPr>
            <w:r/>
            <w:r>
              <w:t>May be sincere while essential knowledge or skill is missing.</w:t>
            </w:r>
          </w:p>
        </w:tc>
      </w:tr>
      <w:tr>
        <w:trPr>
          <w:cantSplit w:val="1"/>
        </w:trPr>
        <w:tc>
          <w:tcPr>
            <w:tcW w:type="dxa" w:w="5023"/>
            <w:vAlign w:val="center"/>
            <w:tcMar>
              <w:top w:w="80" w:type="dxa"/>
              <w:start w:w="100" w:type="dxa"/>
              <w:bottom w:w="80" w:type="dxa"/>
              <w:end w:w="100" w:type="dxa"/>
            </w:tcMar>
          </w:tcPr>
          <w:p>
            <w:pPr>
              <w:pStyle w:val="CTABody"/>
              <w:spacing w:after="40"/>
            </w:pPr>
            <w:r/>
            <w:r>
              <w:t>Many years in practice</w:t>
            </w:r>
          </w:p>
        </w:tc>
        <w:tc>
          <w:tcPr>
            <w:tcW w:type="dxa" w:w="5023"/>
            <w:vAlign w:val="center"/>
            <w:tcMar>
              <w:top w:w="80" w:type="dxa"/>
              <w:start w:w="100" w:type="dxa"/>
              <w:bottom w:w="80" w:type="dxa"/>
              <w:end w:w="100" w:type="dxa"/>
            </w:tcMar>
          </w:tcPr>
          <w:p>
            <w:pPr>
              <w:pStyle w:val="CTABody"/>
              <w:spacing w:after="40"/>
            </w:pPr>
            <w:r/>
            <w:r>
              <w:t>May be unrelated to the population, intervention, role, or risk.</w:t>
            </w:r>
          </w:p>
        </w:tc>
      </w:tr>
      <w:tr>
        <w:trPr>
          <w:cantSplit w:val="1"/>
        </w:trPr>
        <w:tc>
          <w:tcPr>
            <w:tcW w:type="dxa" w:w="5023"/>
            <w:vAlign w:val="center"/>
            <w:tcMar>
              <w:top w:w="80" w:type="dxa"/>
              <w:start w:w="100" w:type="dxa"/>
              <w:bottom w:w="80" w:type="dxa"/>
              <w:end w:w="100" w:type="dxa"/>
            </w:tcMar>
            <w:shd w:fill="F4F6F8"/>
          </w:tcPr>
          <w:p>
            <w:pPr>
              <w:pStyle w:val="CTABody"/>
              <w:spacing w:after="40"/>
            </w:pPr>
            <w:r/>
            <w:r>
              <w:t>Client preference or consent</w:t>
            </w:r>
          </w:p>
        </w:tc>
        <w:tc>
          <w:tcPr>
            <w:tcW w:type="dxa" w:w="5023"/>
            <w:vAlign w:val="center"/>
            <w:tcMar>
              <w:top w:w="80" w:type="dxa"/>
              <w:start w:w="100" w:type="dxa"/>
              <w:bottom w:w="80" w:type="dxa"/>
              <w:end w:w="100" w:type="dxa"/>
            </w:tcMar>
            <w:shd w:fill="F4F6F8"/>
          </w:tcPr>
          <w:p>
            <w:pPr>
              <w:pStyle w:val="CTABody"/>
              <w:spacing w:after="40"/>
            </w:pPr>
            <w:r/>
            <w:r>
              <w:t>Cannot create authority, competence, objectivity, or safety.</w:t>
            </w:r>
          </w:p>
        </w:tc>
      </w:tr>
      <w:tr>
        <w:trPr>
          <w:cantSplit w:val="1"/>
        </w:trPr>
        <w:tc>
          <w:tcPr>
            <w:tcW w:type="dxa" w:w="5023"/>
            <w:vAlign w:val="center"/>
            <w:tcMar>
              <w:top w:w="80" w:type="dxa"/>
              <w:start w:w="100" w:type="dxa"/>
              <w:bottom w:w="80" w:type="dxa"/>
              <w:end w:w="100" w:type="dxa"/>
            </w:tcMar>
          </w:tcPr>
          <w:p>
            <w:pPr>
              <w:pStyle w:val="CTABody"/>
              <w:spacing w:after="40"/>
            </w:pPr>
            <w:r/>
            <w:r>
              <w:t>No prior complaints</w:t>
            </w:r>
          </w:p>
        </w:tc>
        <w:tc>
          <w:tcPr>
            <w:tcW w:type="dxa" w:w="5023"/>
            <w:vAlign w:val="center"/>
            <w:tcMar>
              <w:top w:w="80" w:type="dxa"/>
              <w:start w:w="100" w:type="dxa"/>
              <w:bottom w:w="80" w:type="dxa"/>
              <w:end w:w="100" w:type="dxa"/>
            </w:tcMar>
          </w:tcPr>
          <w:p>
            <w:pPr>
              <w:pStyle w:val="CTABody"/>
              <w:spacing w:after="40"/>
            </w:pPr>
            <w:r/>
            <w:r>
              <w:t>Does not establish readiness for the present service.</w:t>
            </w:r>
          </w:p>
        </w:tc>
      </w:tr>
    </w:tbl>
    <w:p>
      <w:pPr>
        <w:spacing w:after="20"/>
      </w:pPr>
    </w:p>
    <w:p>
      <w:pPr>
        <w:pStyle w:val="Heading2"/>
        <w:keepNext/>
      </w:pPr>
      <w:r>
        <w:rPr/>
        <w:t>Concept Cluster 2: Developing and Maintaining Competence</w:t>
      </w:r>
    </w:p>
    <w:tbl>
      <w:tblPr>
        <w:tblW w:type="dxa" w:w="10046"/>
        <w:tblInd w:type="dxa" w:w="120"/>
        <w:tblStyle w:val="TableGrid"/>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RAPID RULE Information can increase knowledge without creating practical skill. Preparation must match the service’s complexity, risk, and consequences.</w:t>
            </w:r>
          </w:p>
        </w:tc>
      </w:tr>
    </w:tbl>
    <w:p>
      <w:pPr>
        <w:spacing w:after="20"/>
      </w:pP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Must-Know Concept</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Core Rule</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Exam Application</w:t>
            </w:r>
          </w:p>
        </w:tc>
      </w:tr>
      <w:tr>
        <w:trPr>
          <w:cantSplit w:val="1"/>
        </w:trPr>
        <w:tc>
          <w:tcPr>
            <w:tcW w:type="dxa" w:w="3349"/>
            <w:vAlign w:val="center"/>
            <w:tcMar>
              <w:top w:w="80" w:type="dxa"/>
              <w:start w:w="100" w:type="dxa"/>
              <w:bottom w:w="80" w:type="dxa"/>
              <w:end w:w="100" w:type="dxa"/>
            </w:tcMar>
          </w:tcPr>
          <w:p>
            <w:pPr>
              <w:pStyle w:val="CTABody"/>
              <w:spacing w:after="40"/>
            </w:pPr>
            <w:r/>
            <w:r>
              <w:t>5. Knowledge and skill are different</w:t>
            </w:r>
          </w:p>
        </w:tc>
        <w:tc>
          <w:tcPr>
            <w:tcW w:type="dxa" w:w="3349"/>
            <w:vAlign w:val="center"/>
            <w:tcMar>
              <w:top w:w="80" w:type="dxa"/>
              <w:start w:w="100" w:type="dxa"/>
              <w:bottom w:w="80" w:type="dxa"/>
              <w:end w:w="100" w:type="dxa"/>
            </w:tcMar>
          </w:tcPr>
          <w:p>
            <w:pPr>
              <w:pStyle w:val="CTABody"/>
              <w:spacing w:after="40"/>
            </w:pPr>
            <w:r/>
            <w:r>
              <w:t>Reading, attending a webinar, or receiving advice may improve understanding without establishing the ability to assess, intervene, document, or manage complications.</w:t>
            </w:r>
          </w:p>
        </w:tc>
        <w:tc>
          <w:tcPr>
            <w:tcW w:type="dxa" w:w="3348"/>
            <w:vAlign w:val="center"/>
            <w:tcMar>
              <w:top w:w="80" w:type="dxa"/>
              <w:start w:w="100" w:type="dxa"/>
              <w:bottom w:w="80" w:type="dxa"/>
              <w:end w:w="100" w:type="dxa"/>
            </w:tcMar>
          </w:tcPr>
          <w:p>
            <w:pPr>
              <w:pStyle w:val="CTABody"/>
              <w:spacing w:after="40"/>
            </w:pPr>
            <w:r/>
            <w:r>
              <w:t>Look for practice, observation, feedback, supported experience, or demonstrated skill when the service is specialized or high risk.</w:t>
            </w:r>
          </w:p>
        </w:tc>
      </w:tr>
      <w:tr>
        <w:trPr>
          <w:cantSplit w:val="1"/>
        </w:trPr>
        <w:tc>
          <w:tcPr>
            <w:tcW w:type="dxa" w:w="3349"/>
            <w:vAlign w:val="center"/>
            <w:tcMar>
              <w:top w:w="80" w:type="dxa"/>
              <w:start w:w="100" w:type="dxa"/>
              <w:bottom w:w="80" w:type="dxa"/>
              <w:end w:w="100" w:type="dxa"/>
            </w:tcMar>
            <w:shd w:fill="F4F6F8"/>
          </w:tcPr>
          <w:p>
            <w:pPr>
              <w:pStyle w:val="CTABody"/>
              <w:spacing w:after="40"/>
            </w:pPr>
            <w:r/>
            <w:r>
              <w:t>6. Competence may be expanded safely</w:t>
            </w:r>
          </w:p>
        </w:tc>
        <w:tc>
          <w:tcPr>
            <w:tcW w:type="dxa" w:w="3349"/>
            <w:vAlign w:val="center"/>
            <w:tcMar>
              <w:top w:w="80" w:type="dxa"/>
              <w:start w:w="100" w:type="dxa"/>
              <w:bottom w:w="80" w:type="dxa"/>
              <w:end w:w="100" w:type="dxa"/>
            </w:tcMar>
            <w:shd w:fill="F4F6F8"/>
          </w:tcPr>
          <w:p>
            <w:pPr>
              <w:pStyle w:val="CTABody"/>
              <w:spacing w:after="40"/>
            </w:pPr>
            <w:r/>
            <w:r>
              <w:t>Clinicians may enter new areas through education, supervised or otherwise appropriately supported practice, consultation, collaboration, graduated responsibility, and outcome monitoring.</w:t>
            </w:r>
          </w:p>
        </w:tc>
        <w:tc>
          <w:tcPr>
            <w:tcW w:type="dxa" w:w="3348"/>
            <w:vAlign w:val="center"/>
            <w:tcMar>
              <w:top w:w="80" w:type="dxa"/>
              <w:start w:w="100" w:type="dxa"/>
              <w:bottom w:w="80" w:type="dxa"/>
              <w:end w:w="100" w:type="dxa"/>
            </w:tcMar>
            <w:shd w:fill="F4F6F8"/>
          </w:tcPr>
          <w:p>
            <w:pPr>
              <w:pStyle w:val="CTABody"/>
              <w:spacing w:after="40"/>
            </w:pPr>
            <w:r/>
            <w:r>
              <w:t>Clients should not become unprotected practice opportunities. The development plan must fit the risk and the clinician’s current level.</w:t>
            </w:r>
          </w:p>
        </w:tc>
      </w:tr>
      <w:tr>
        <w:trPr>
          <w:cantSplit w:val="1"/>
        </w:trPr>
        <w:tc>
          <w:tcPr>
            <w:tcW w:type="dxa" w:w="3349"/>
            <w:vAlign w:val="center"/>
            <w:tcMar>
              <w:top w:w="80" w:type="dxa"/>
              <w:start w:w="100" w:type="dxa"/>
              <w:bottom w:w="80" w:type="dxa"/>
              <w:end w:w="100" w:type="dxa"/>
            </w:tcMar>
          </w:tcPr>
          <w:p>
            <w:pPr>
              <w:pStyle w:val="CTABody"/>
              <w:spacing w:after="40"/>
            </w:pPr>
            <w:r/>
            <w:r>
              <w:t>7. Competence must be maintained</w:t>
            </w:r>
          </w:p>
        </w:tc>
        <w:tc>
          <w:tcPr>
            <w:tcW w:type="dxa" w:w="3349"/>
            <w:vAlign w:val="center"/>
            <w:tcMar>
              <w:top w:w="80" w:type="dxa"/>
              <w:start w:w="100" w:type="dxa"/>
              <w:bottom w:w="80" w:type="dxa"/>
              <w:end w:w="100" w:type="dxa"/>
            </w:tcMar>
          </w:tcPr>
          <w:p>
            <w:pPr>
              <w:pStyle w:val="CTABody"/>
              <w:spacing w:after="40"/>
            </w:pPr>
            <w:r/>
            <w:r>
              <w:t>Law, standards, evidence, technology, cultural knowledge, client needs, and the clinician’s functioning change over time.</w:t>
            </w:r>
          </w:p>
        </w:tc>
        <w:tc>
          <w:tcPr>
            <w:tcW w:type="dxa" w:w="3348"/>
            <w:vAlign w:val="center"/>
            <w:tcMar>
              <w:top w:w="80" w:type="dxa"/>
              <w:start w:w="100" w:type="dxa"/>
              <w:bottom w:w="80" w:type="dxa"/>
              <w:end w:w="100" w:type="dxa"/>
            </w:tcMar>
          </w:tcPr>
          <w:p>
            <w:pPr>
              <w:pStyle w:val="CTABody"/>
              <w:spacing w:after="40"/>
            </w:pPr>
            <w:r/>
            <w:r>
              <w:t>Past training and an active license do not eliminate the need to verify current authority and refresh unused skills.</w:t>
            </w:r>
          </w:p>
        </w:tc>
      </w:tr>
      <w:tr>
        <w:trPr>
          <w:cantSplit w:val="1"/>
        </w:trPr>
        <w:tc>
          <w:tcPr>
            <w:tcW w:type="dxa" w:w="3349"/>
            <w:vAlign w:val="center"/>
            <w:tcMar>
              <w:top w:w="80" w:type="dxa"/>
              <w:start w:w="100" w:type="dxa"/>
              <w:bottom w:w="80" w:type="dxa"/>
              <w:end w:w="100" w:type="dxa"/>
            </w:tcMar>
            <w:shd w:fill="F4F6F8"/>
          </w:tcPr>
          <w:p>
            <w:pPr>
              <w:pStyle w:val="CTABody"/>
              <w:spacing w:after="40"/>
            </w:pPr>
            <w:r/>
            <w:r>
              <w:t>8. CE compliance is not the same as competence</w:t>
            </w:r>
          </w:p>
        </w:tc>
        <w:tc>
          <w:tcPr>
            <w:tcW w:type="dxa" w:w="3349"/>
            <w:vAlign w:val="center"/>
            <w:tcMar>
              <w:top w:w="80" w:type="dxa"/>
              <w:start w:w="100" w:type="dxa"/>
              <w:bottom w:w="80" w:type="dxa"/>
              <w:end w:w="100" w:type="dxa"/>
            </w:tcMar>
            <w:shd w:fill="F4F6F8"/>
          </w:tcPr>
          <w:p>
            <w:pPr>
              <w:pStyle w:val="CTABody"/>
              <w:spacing w:after="40"/>
            </w:pPr>
            <w:r/>
            <w:r>
              <w:t>Required continuing-education hours support renewal, but the content chosen may not address the clinician’s actual practice gaps.</w:t>
            </w:r>
          </w:p>
        </w:tc>
        <w:tc>
          <w:tcPr>
            <w:tcW w:type="dxa" w:w="3348"/>
            <w:vAlign w:val="center"/>
            <w:tcMar>
              <w:top w:w="80" w:type="dxa"/>
              <w:start w:w="100" w:type="dxa"/>
              <w:bottom w:w="80" w:type="dxa"/>
              <w:end w:w="100" w:type="dxa"/>
            </w:tcMar>
            <w:shd w:fill="F4F6F8"/>
          </w:tcPr>
          <w:p>
            <w:pPr>
              <w:pStyle w:val="CTABody"/>
              <w:spacing w:after="40"/>
            </w:pPr>
            <w:r/>
            <w:r>
              <w:t>When the stem shows an outdated method or repeated difficulty, choose targeted learning and correction—not merely proof that hours were completed.</w:t>
            </w:r>
          </w:p>
        </w:tc>
      </w:tr>
    </w:tbl>
    <w:p>
      <w:pPr>
        <w:spacing w:after="20"/>
      </w:pPr>
    </w:p>
    <w:p>
      <w:pPr>
        <w:pStyle w:val="Heading3"/>
        <w:keepNext/>
      </w:pPr>
      <w:r>
        <w:rPr/>
        <w:t>Two Competence Areas the Exam Explicitly Includes</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Area</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What Competent Practice Requires</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Common Error</w:t>
            </w:r>
          </w:p>
        </w:tc>
      </w:tr>
      <w:tr>
        <w:trPr>
          <w:cantSplit w:val="1"/>
        </w:trPr>
        <w:tc>
          <w:tcPr>
            <w:tcW w:type="dxa" w:w="3349"/>
            <w:vAlign w:val="center"/>
            <w:tcMar>
              <w:top w:w="80" w:type="dxa"/>
              <w:start w:w="100" w:type="dxa"/>
              <w:bottom w:w="80" w:type="dxa"/>
              <w:end w:w="100" w:type="dxa"/>
            </w:tcMar>
          </w:tcPr>
          <w:p>
            <w:pPr>
              <w:pStyle w:val="CTABody"/>
              <w:spacing w:after="40"/>
            </w:pPr>
            <w:r/>
            <w:r>
              <w:t>Cultural responsiveness</w:t>
            </w:r>
          </w:p>
        </w:tc>
        <w:tc>
          <w:tcPr>
            <w:tcW w:type="dxa" w:w="3349"/>
            <w:vAlign w:val="center"/>
            <w:tcMar>
              <w:top w:w="80" w:type="dxa"/>
              <w:start w:w="100" w:type="dxa"/>
              <w:bottom w:w="80" w:type="dxa"/>
              <w:end w:w="100" w:type="dxa"/>
            </w:tcMar>
          </w:tcPr>
          <w:p>
            <w:pPr>
              <w:pStyle w:val="CTABody"/>
              <w:spacing w:after="40"/>
            </w:pPr>
            <w:r/>
            <w:r>
              <w:t>Curiosity, humility, individualized assessment, language access or adaptation, recognition of bias, and additional preparation when knowledge is insufficient.</w:t>
            </w:r>
          </w:p>
        </w:tc>
        <w:tc>
          <w:tcPr>
            <w:tcW w:type="dxa" w:w="3348"/>
            <w:vAlign w:val="center"/>
            <w:tcMar>
              <w:top w:w="80" w:type="dxa"/>
              <w:start w:w="100" w:type="dxa"/>
              <w:bottom w:w="80" w:type="dxa"/>
              <w:end w:w="100" w:type="dxa"/>
            </w:tcMar>
          </w:tcPr>
          <w:p>
            <w:pPr>
              <w:pStyle w:val="CTABody"/>
              <w:spacing w:after="40"/>
            </w:pPr>
            <w:r/>
            <w:r>
              <w:t>Memorizing stereotypes or assuming one course completes cultural competence.</w:t>
            </w:r>
          </w:p>
        </w:tc>
      </w:tr>
      <w:tr>
        <w:trPr>
          <w:cantSplit w:val="1"/>
        </w:trPr>
        <w:tc>
          <w:tcPr>
            <w:tcW w:type="dxa" w:w="3349"/>
            <w:vAlign w:val="center"/>
            <w:tcMar>
              <w:top w:w="80" w:type="dxa"/>
              <w:start w:w="100" w:type="dxa"/>
              <w:bottom w:w="80" w:type="dxa"/>
              <w:end w:w="100" w:type="dxa"/>
            </w:tcMar>
            <w:shd w:fill="F4F6F8"/>
          </w:tcPr>
          <w:p>
            <w:pPr>
              <w:pStyle w:val="CTABody"/>
              <w:spacing w:after="40"/>
            </w:pPr>
            <w:r/>
            <w:r>
              <w:t>Current professional functioning</w:t>
            </w:r>
          </w:p>
        </w:tc>
        <w:tc>
          <w:tcPr>
            <w:tcW w:type="dxa" w:w="3349"/>
            <w:vAlign w:val="center"/>
            <w:tcMar>
              <w:top w:w="80" w:type="dxa"/>
              <w:start w:w="100" w:type="dxa"/>
              <w:bottom w:w="80" w:type="dxa"/>
              <w:end w:w="100" w:type="dxa"/>
            </w:tcMar>
            <w:shd w:fill="F4F6F8"/>
          </w:tcPr>
          <w:p>
            <w:pPr>
              <w:pStyle w:val="CTABody"/>
              <w:spacing w:after="40"/>
            </w:pPr>
            <w:r/>
            <w:r>
              <w:t>Monitoring fatigue, illness, stress, workload, emotional distress, substance use, values, countertransference, and other factors that may impair performance.</w:t>
            </w:r>
          </w:p>
        </w:tc>
        <w:tc>
          <w:tcPr>
            <w:tcW w:type="dxa" w:w="3348"/>
            <w:vAlign w:val="center"/>
            <w:tcMar>
              <w:top w:w="80" w:type="dxa"/>
              <w:start w:w="100" w:type="dxa"/>
              <w:bottom w:w="80" w:type="dxa"/>
              <w:end w:w="100" w:type="dxa"/>
            </w:tcMar>
            <w:shd w:fill="F4F6F8"/>
          </w:tcPr>
          <w:p>
            <w:pPr>
              <w:pStyle w:val="CTABody"/>
              <w:spacing w:after="40"/>
            </w:pPr>
            <w:r/>
            <w:r>
              <w:t>Assuming strong credentials eliminate the effect of present impairment.</w:t>
            </w:r>
          </w:p>
        </w:tc>
      </w:tr>
    </w:tbl>
    <w:p>
      <w:pPr>
        <w:spacing w:after="20"/>
      </w:pPr>
    </w:p>
    <w:tbl>
      <w:tblPr>
        <w:tblW w:type="dxa" w:w="10046"/>
        <w:tblInd w:type="dxa" w:w="120"/>
        <w:tblStyle w:val="TableGrid"/>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EXAM DISTINCTION A limitation is not automatically proof of disciplinary incompetence. It is a signal requiring assessment and a proportionate response. The greater concern is proceeding without addressing a known or reasonably apparent gap.</w:t>
            </w:r>
          </w:p>
        </w:tc>
      </w:tr>
    </w:tbl>
    <w:p>
      <w:pPr>
        <w:spacing w:after="20"/>
      </w:pPr>
    </w:p>
    <w:p>
      <w:pPr>
        <w:pStyle w:val="Heading2"/>
        <w:keepNext/>
      </w:pPr>
      <w:r>
        <w:rPr/>
        <w:t>Concept Cluster 3: Assistance, Supervision, and Accountability</w:t>
      </w:r>
    </w:p>
    <w:tbl>
      <w:tblPr>
        <w:tblW w:type="dxa" w:w="10046"/>
        <w:tblInd w:type="dxa" w:w="120"/>
        <w:tblStyle w:val="TableGrid"/>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RAPID RULE Choose the resource that matches the problem. A helpful resource does not become a substitute for authority, competence, urgent action, or professional responsibility.</w:t>
            </w:r>
          </w:p>
        </w:tc>
      </w:tr>
    </w:tbl>
    <w:p>
      <w:pPr>
        <w:spacing w:after="20"/>
      </w:pP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Must-Know Concept</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Core Rule</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Exam Application</w:t>
            </w:r>
          </w:p>
        </w:tc>
      </w:tr>
      <w:tr>
        <w:trPr>
          <w:cantSplit w:val="1"/>
        </w:trPr>
        <w:tc>
          <w:tcPr>
            <w:tcW w:type="dxa" w:w="3349"/>
            <w:vAlign w:val="center"/>
            <w:tcMar>
              <w:top w:w="80" w:type="dxa"/>
              <w:start w:w="100" w:type="dxa"/>
              <w:bottom w:w="80" w:type="dxa"/>
              <w:end w:w="100" w:type="dxa"/>
            </w:tcMar>
          </w:tcPr>
          <w:p>
            <w:pPr>
              <w:pStyle w:val="CTABody"/>
              <w:spacing w:after="40"/>
            </w:pPr>
            <w:r/>
            <w:r>
              <w:t>9. Consultation is focused professional input</w:t>
            </w:r>
          </w:p>
        </w:tc>
        <w:tc>
          <w:tcPr>
            <w:tcW w:type="dxa" w:w="3349"/>
            <w:vAlign w:val="center"/>
            <w:tcMar>
              <w:top w:w="80" w:type="dxa"/>
              <w:start w:w="100" w:type="dxa"/>
              <w:bottom w:w="80" w:type="dxa"/>
              <w:end w:w="100" w:type="dxa"/>
            </w:tcMar>
          </w:tcPr>
          <w:p>
            <w:pPr>
              <w:pStyle w:val="CTABody"/>
              <w:spacing w:after="40"/>
            </w:pPr>
            <w:r/>
            <w:r>
              <w:t>Consultation adds expertise or perspective while the treating clinician generally retains the case and the final decision.</w:t>
            </w:r>
          </w:p>
        </w:tc>
        <w:tc>
          <w:tcPr>
            <w:tcW w:type="dxa" w:w="3348"/>
            <w:vAlign w:val="center"/>
            <w:tcMar>
              <w:top w:w="80" w:type="dxa"/>
              <w:start w:w="100" w:type="dxa"/>
              <w:bottom w:w="80" w:type="dxa"/>
              <w:end w:w="100" w:type="dxa"/>
            </w:tcMar>
          </w:tcPr>
          <w:p>
            <w:pPr>
              <w:pStyle w:val="CTABody"/>
              <w:spacing w:after="40"/>
            </w:pPr>
            <w:r/>
            <w:r>
              <w:t>Select an issue-specific consultant, protect confidentiality, provide accurate facts, evaluate the advice, and do not claim that consultation created competence.</w:t>
            </w:r>
          </w:p>
        </w:tc>
      </w:tr>
      <w:tr>
        <w:trPr>
          <w:cantSplit w:val="1"/>
        </w:trPr>
        <w:tc>
          <w:tcPr>
            <w:tcW w:type="dxa" w:w="3349"/>
            <w:vAlign w:val="center"/>
            <w:tcMar>
              <w:top w:w="80" w:type="dxa"/>
              <w:start w:w="100" w:type="dxa"/>
              <w:bottom w:w="80" w:type="dxa"/>
              <w:end w:w="100" w:type="dxa"/>
            </w:tcMar>
            <w:shd w:fill="F4F6F8"/>
          </w:tcPr>
          <w:p>
            <w:pPr>
              <w:pStyle w:val="CTABody"/>
              <w:spacing w:after="40"/>
            </w:pPr>
            <w:r/>
            <w:r>
              <w:t>10. Supervision is formal oversight</w:t>
            </w:r>
          </w:p>
        </w:tc>
        <w:tc>
          <w:tcPr>
            <w:tcW w:type="dxa" w:w="3349"/>
            <w:vAlign w:val="center"/>
            <w:tcMar>
              <w:top w:w="80" w:type="dxa"/>
              <w:start w:w="100" w:type="dxa"/>
              <w:bottom w:w="80" w:type="dxa"/>
              <w:end w:w="100" w:type="dxa"/>
            </w:tcMar>
            <w:shd w:fill="F4F6F8"/>
          </w:tcPr>
          <w:p>
            <w:pPr>
              <w:pStyle w:val="CTABody"/>
              <w:spacing w:after="40"/>
            </w:pPr>
            <w:r/>
            <w:r>
              <w:t>Supervision may include direction, observation, review, evaluation, feedback, remediation, quality control, accountability, and gatekeeping within a recognized relationship.</w:t>
            </w:r>
          </w:p>
        </w:tc>
        <w:tc>
          <w:tcPr>
            <w:tcW w:type="dxa" w:w="3348"/>
            <w:vAlign w:val="center"/>
            <w:tcMar>
              <w:top w:w="80" w:type="dxa"/>
              <w:start w:w="100" w:type="dxa"/>
              <w:bottom w:w="80" w:type="dxa"/>
              <w:end w:w="100" w:type="dxa"/>
            </w:tcMar>
            <w:shd w:fill="F4F6F8"/>
          </w:tcPr>
          <w:p>
            <w:pPr>
              <w:pStyle w:val="CTABody"/>
              <w:spacing w:after="40"/>
            </w:pPr>
            <w:r/>
            <w:r>
              <w:t>Peer discussion cannot replace required BBS supervision. Minimum contact does not always equal adequate oversight.</w:t>
            </w:r>
          </w:p>
        </w:tc>
      </w:tr>
      <w:tr>
        <w:trPr>
          <w:cantSplit w:val="1"/>
        </w:trPr>
        <w:tc>
          <w:tcPr>
            <w:tcW w:type="dxa" w:w="3349"/>
            <w:vAlign w:val="center"/>
            <w:tcMar>
              <w:top w:w="80" w:type="dxa"/>
              <w:start w:w="100" w:type="dxa"/>
              <w:bottom w:w="80" w:type="dxa"/>
              <w:end w:w="100" w:type="dxa"/>
            </w:tcMar>
          </w:tcPr>
          <w:p>
            <w:pPr>
              <w:pStyle w:val="CTABody"/>
              <w:spacing w:after="40"/>
            </w:pPr>
            <w:r/>
            <w:r>
              <w:t>11. Supervisor and supervisee duties differ</w:t>
            </w:r>
          </w:p>
        </w:tc>
        <w:tc>
          <w:tcPr>
            <w:tcW w:type="dxa" w:w="3349"/>
            <w:vAlign w:val="center"/>
            <w:tcMar>
              <w:top w:w="80" w:type="dxa"/>
              <w:start w:w="100" w:type="dxa"/>
              <w:bottom w:w="80" w:type="dxa"/>
              <w:end w:w="100" w:type="dxa"/>
            </w:tcMar>
          </w:tcPr>
          <w:p>
            <w:pPr>
              <w:pStyle w:val="CTABody"/>
              <w:spacing w:after="40"/>
            </w:pPr>
            <w:r/>
            <w:r>
              <w:t>The supervisor is responsible for controlling and monitoring service quality; the supervisee must disclose accurately, prepare, report concerns and mistakes, seek clarification, and follow lawful direction.</w:t>
            </w:r>
          </w:p>
        </w:tc>
        <w:tc>
          <w:tcPr>
            <w:tcW w:type="dxa" w:w="3348"/>
            <w:vAlign w:val="center"/>
            <w:tcMar>
              <w:top w:w="80" w:type="dxa"/>
              <w:start w:w="100" w:type="dxa"/>
              <w:bottom w:w="80" w:type="dxa"/>
              <w:end w:w="100" w:type="dxa"/>
            </w:tcMar>
          </w:tcPr>
          <w:p>
            <w:pPr>
              <w:pStyle w:val="CTABody"/>
              <w:spacing w:after="40"/>
            </w:pPr>
            <w:r/>
            <w:r>
              <w:t>Avoid answers that place all responsibility on one person or treat the supervisor’s title as permission to act unlawfully or unsafely.</w:t>
            </w:r>
          </w:p>
        </w:tc>
      </w:tr>
      <w:tr>
        <w:trPr>
          <w:cantSplit w:val="1"/>
        </w:trPr>
        <w:tc>
          <w:tcPr>
            <w:tcW w:type="dxa" w:w="3349"/>
            <w:vAlign w:val="center"/>
            <w:tcMar>
              <w:top w:w="80" w:type="dxa"/>
              <w:start w:w="100" w:type="dxa"/>
              <w:bottom w:w="80" w:type="dxa"/>
              <w:end w:w="100" w:type="dxa"/>
            </w:tcMar>
            <w:shd w:fill="F4F6F8"/>
          </w:tcPr>
          <w:p>
            <w:pPr>
              <w:pStyle w:val="CTABody"/>
              <w:spacing w:after="40"/>
            </w:pPr>
            <w:r/>
            <w:r>
              <w:t>12. Feedback must lead to follow-through</w:t>
            </w:r>
          </w:p>
        </w:tc>
        <w:tc>
          <w:tcPr>
            <w:tcW w:type="dxa" w:w="3349"/>
            <w:vAlign w:val="center"/>
            <w:tcMar>
              <w:top w:w="80" w:type="dxa"/>
              <w:start w:w="100" w:type="dxa"/>
              <w:bottom w:w="80" w:type="dxa"/>
              <w:end w:w="100" w:type="dxa"/>
            </w:tcMar>
            <w:shd w:fill="F4F6F8"/>
          </w:tcPr>
          <w:p>
            <w:pPr>
              <w:pStyle w:val="CTABody"/>
              <w:spacing w:after="40"/>
            </w:pPr>
            <w:r/>
            <w:r>
              <w:t>Effective feedback is specific, behavior-based, timely, connected to client impact or a standard, and paired with a measurable next step.</w:t>
            </w:r>
          </w:p>
        </w:tc>
        <w:tc>
          <w:tcPr>
            <w:tcW w:type="dxa" w:w="3348"/>
            <w:vAlign w:val="center"/>
            <w:tcMar>
              <w:top w:w="80" w:type="dxa"/>
              <w:start w:w="100" w:type="dxa"/>
              <w:bottom w:w="80" w:type="dxa"/>
              <w:end w:w="100" w:type="dxa"/>
            </w:tcMar>
            <w:shd w:fill="F4F6F8"/>
          </w:tcPr>
          <w:p>
            <w:pPr>
              <w:pStyle w:val="CTABody"/>
              <w:spacing w:after="40"/>
            </w:pPr>
            <w:r/>
            <w:r>
              <w:t>Honest disclosure, correction, reassessment, and gatekeeping are stronger than defensiveness, concealment, vague criticism, or automatic approval of hours.</w:t>
            </w:r>
          </w:p>
        </w:tc>
      </w:tr>
    </w:tbl>
    <w:p>
      <w:pPr>
        <w:spacing w:after="20"/>
      </w:pPr>
    </w:p>
    <w:p>
      <w:pPr>
        <w:pStyle w:val="Heading3"/>
        <w:keepNext/>
      </w:pPr>
      <w:r>
        <w:rPr/>
        <w:t>Know What Each Resource Can and Cannot Do</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Resource</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Can Help</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Cannot By Itself</w:t>
            </w:r>
          </w:p>
        </w:tc>
      </w:tr>
      <w:tr>
        <w:trPr>
          <w:cantSplit w:val="1"/>
        </w:trPr>
        <w:tc>
          <w:tcPr>
            <w:tcW w:type="dxa" w:w="3349"/>
            <w:vAlign w:val="center"/>
            <w:tcMar>
              <w:top w:w="80" w:type="dxa"/>
              <w:start w:w="100" w:type="dxa"/>
              <w:bottom w:w="80" w:type="dxa"/>
              <w:end w:w="100" w:type="dxa"/>
            </w:tcMar>
          </w:tcPr>
          <w:p>
            <w:pPr>
              <w:pStyle w:val="CTABody"/>
              <w:spacing w:after="40"/>
            </w:pPr>
            <w:r/>
            <w:r>
              <w:t>Consultation</w:t>
            </w:r>
          </w:p>
        </w:tc>
        <w:tc>
          <w:tcPr>
            <w:tcW w:type="dxa" w:w="3349"/>
            <w:vAlign w:val="center"/>
            <w:tcMar>
              <w:top w:w="80" w:type="dxa"/>
              <w:start w:w="100" w:type="dxa"/>
              <w:bottom w:w="80" w:type="dxa"/>
              <w:end w:w="100" w:type="dxa"/>
            </w:tcMar>
          </w:tcPr>
          <w:p>
            <w:pPr>
              <w:pStyle w:val="CTABody"/>
              <w:spacing w:after="40"/>
            </w:pPr>
            <w:r/>
            <w:r>
              <w:t>Clarify facts, options, risk, law, culture, or technique.</w:t>
            </w:r>
          </w:p>
        </w:tc>
        <w:tc>
          <w:tcPr>
            <w:tcW w:type="dxa" w:w="3348"/>
            <w:vAlign w:val="center"/>
            <w:tcMar>
              <w:top w:w="80" w:type="dxa"/>
              <w:start w:w="100" w:type="dxa"/>
              <w:bottom w:w="80" w:type="dxa"/>
              <w:end w:w="100" w:type="dxa"/>
            </w:tcMar>
          </w:tcPr>
          <w:p>
            <w:pPr>
              <w:pStyle w:val="CTABody"/>
              <w:spacing w:after="40"/>
            </w:pPr>
            <w:r/>
            <w:r>
              <w:t>Create legal authority, transfer responsibility, replace required supervision, or justify delay.</w:t>
            </w:r>
          </w:p>
        </w:tc>
      </w:tr>
      <w:tr>
        <w:trPr>
          <w:cantSplit w:val="1"/>
        </w:trPr>
        <w:tc>
          <w:tcPr>
            <w:tcW w:type="dxa" w:w="3349"/>
            <w:vAlign w:val="center"/>
            <w:tcMar>
              <w:top w:w="80" w:type="dxa"/>
              <w:start w:w="100" w:type="dxa"/>
              <w:bottom w:w="80" w:type="dxa"/>
              <w:end w:w="100" w:type="dxa"/>
            </w:tcMar>
            <w:shd w:fill="F4F6F8"/>
          </w:tcPr>
          <w:p>
            <w:pPr>
              <w:pStyle w:val="CTABody"/>
              <w:spacing w:after="40"/>
            </w:pPr>
            <w:r/>
            <w:r>
              <w:t>Training</w:t>
            </w:r>
          </w:p>
        </w:tc>
        <w:tc>
          <w:tcPr>
            <w:tcW w:type="dxa" w:w="3349"/>
            <w:vAlign w:val="center"/>
            <w:tcMar>
              <w:top w:w="80" w:type="dxa"/>
              <w:start w:w="100" w:type="dxa"/>
              <w:bottom w:w="80" w:type="dxa"/>
              <w:end w:w="100" w:type="dxa"/>
            </w:tcMar>
            <w:shd w:fill="F4F6F8"/>
          </w:tcPr>
          <w:p>
            <w:pPr>
              <w:pStyle w:val="CTABody"/>
              <w:spacing w:after="40"/>
            </w:pPr>
            <w:r/>
            <w:r>
              <w:t>Develop knowledge and sometimes skill over time.</w:t>
            </w:r>
          </w:p>
        </w:tc>
        <w:tc>
          <w:tcPr>
            <w:tcW w:type="dxa" w:w="3348"/>
            <w:vAlign w:val="center"/>
            <w:tcMar>
              <w:top w:w="80" w:type="dxa"/>
              <w:start w:w="100" w:type="dxa"/>
              <w:bottom w:w="80" w:type="dxa"/>
              <w:end w:w="100" w:type="dxa"/>
            </w:tcMar>
            <w:shd w:fill="F4F6F8"/>
          </w:tcPr>
          <w:p>
            <w:pPr>
              <w:pStyle w:val="CTABody"/>
              <w:spacing w:after="40"/>
            </w:pPr>
            <w:r/>
            <w:r>
              <w:t>Prove immediate competence merely because attendance occurred.</w:t>
            </w:r>
          </w:p>
        </w:tc>
      </w:tr>
      <w:tr>
        <w:trPr>
          <w:cantSplit w:val="1"/>
        </w:trPr>
        <w:tc>
          <w:tcPr>
            <w:tcW w:type="dxa" w:w="3349"/>
            <w:vAlign w:val="center"/>
            <w:tcMar>
              <w:top w:w="80" w:type="dxa"/>
              <w:start w:w="100" w:type="dxa"/>
              <w:bottom w:w="80" w:type="dxa"/>
              <w:end w:w="100" w:type="dxa"/>
            </w:tcMar>
          </w:tcPr>
          <w:p>
            <w:pPr>
              <w:pStyle w:val="CTABody"/>
              <w:spacing w:after="40"/>
            </w:pPr>
            <w:r/>
            <w:r>
              <w:t>Supervision</w:t>
            </w:r>
          </w:p>
        </w:tc>
        <w:tc>
          <w:tcPr>
            <w:tcW w:type="dxa" w:w="3349"/>
            <w:vAlign w:val="center"/>
            <w:tcMar>
              <w:top w:w="80" w:type="dxa"/>
              <w:start w:w="100" w:type="dxa"/>
              <w:bottom w:w="80" w:type="dxa"/>
              <w:end w:w="100" w:type="dxa"/>
            </w:tcMar>
          </w:tcPr>
          <w:p>
            <w:pPr>
              <w:pStyle w:val="CTABody"/>
              <w:spacing w:after="40"/>
            </w:pPr>
            <w:r/>
            <w:r>
              <w:t>Provide formal oversight, evaluation, direction, and quality control.</w:t>
            </w:r>
          </w:p>
        </w:tc>
        <w:tc>
          <w:tcPr>
            <w:tcW w:type="dxa" w:w="3348"/>
            <w:vAlign w:val="center"/>
            <w:tcMar>
              <w:top w:w="80" w:type="dxa"/>
              <w:start w:w="100" w:type="dxa"/>
              <w:bottom w:w="80" w:type="dxa"/>
              <w:end w:w="100" w:type="dxa"/>
            </w:tcMar>
          </w:tcPr>
          <w:p>
            <w:pPr>
              <w:pStyle w:val="CTABody"/>
              <w:spacing w:after="40"/>
            </w:pPr>
            <w:r/>
            <w:r>
              <w:t>Expand statutory scope or make every assignment suitable.</w:t>
            </w:r>
          </w:p>
        </w:tc>
      </w:tr>
      <w:tr>
        <w:trPr>
          <w:cantSplit w:val="1"/>
        </w:trPr>
        <w:tc>
          <w:tcPr>
            <w:tcW w:type="dxa" w:w="3349"/>
            <w:vAlign w:val="center"/>
            <w:tcMar>
              <w:top w:w="80" w:type="dxa"/>
              <w:start w:w="100" w:type="dxa"/>
              <w:bottom w:w="80" w:type="dxa"/>
              <w:end w:w="100" w:type="dxa"/>
            </w:tcMar>
            <w:shd w:fill="F4F6F8"/>
          </w:tcPr>
          <w:p>
            <w:pPr>
              <w:pStyle w:val="CTABody"/>
              <w:spacing w:after="40"/>
            </w:pPr>
            <w:r/>
            <w:r>
              <w:t>Collaboration</w:t>
            </w:r>
          </w:p>
        </w:tc>
        <w:tc>
          <w:tcPr>
            <w:tcW w:type="dxa" w:w="3349"/>
            <w:vAlign w:val="center"/>
            <w:tcMar>
              <w:top w:w="80" w:type="dxa"/>
              <w:start w:w="100" w:type="dxa"/>
              <w:bottom w:w="80" w:type="dxa"/>
              <w:end w:w="100" w:type="dxa"/>
            </w:tcMar>
            <w:shd w:fill="F4F6F8"/>
          </w:tcPr>
          <w:p>
            <w:pPr>
              <w:pStyle w:val="CTABody"/>
              <w:spacing w:after="40"/>
            </w:pPr>
            <w:r/>
            <w:r>
              <w:t>Share expertise or coordinate care under defined roles.</w:t>
            </w:r>
          </w:p>
        </w:tc>
        <w:tc>
          <w:tcPr>
            <w:tcW w:type="dxa" w:w="3348"/>
            <w:vAlign w:val="center"/>
            <w:tcMar>
              <w:top w:w="80" w:type="dxa"/>
              <w:start w:w="100" w:type="dxa"/>
              <w:bottom w:w="80" w:type="dxa"/>
              <w:end w:w="100" w:type="dxa"/>
            </w:tcMar>
            <w:shd w:fill="F4F6F8"/>
          </w:tcPr>
          <w:p>
            <w:pPr>
              <w:pStyle w:val="CTABody"/>
              <w:spacing w:after="40"/>
            </w:pPr>
            <w:r/>
            <w:r>
              <w:t>Erase each professional’s own duties or confidentiality analysis.</w:t>
            </w:r>
          </w:p>
        </w:tc>
      </w:tr>
    </w:tbl>
    <w:p>
      <w:pPr>
        <w:spacing w:after="20"/>
      </w:pPr>
    </w:p>
    <w:p>
      <w:pPr>
        <w:pStyle w:val="Heading2"/>
        <w:keepNext/>
      </w:pPr>
      <w:r>
        <w:rPr/>
        <w:t>Concept Cluster 4: Roles, Conflicts, Boundaries, and Opinions</w:t>
      </w:r>
    </w:p>
    <w:tbl>
      <w:tblPr>
        <w:tblW w:type="dxa" w:w="10046"/>
        <w:tblInd w:type="dxa" w:w="120"/>
        <w:tblStyle w:val="TableGrid"/>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RAPID RULE Identify the role before evaluating the conduct. Treatment, evaluation, supervision, consultation, advocacy, and expert work may involve different duties, audiences, confidentiality limits, and standards of objectivity.</w:t>
            </w:r>
          </w:p>
        </w:tc>
      </w:tr>
    </w:tbl>
    <w:p>
      <w:pPr>
        <w:spacing w:after="20"/>
      </w:pP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Must-Know Concept</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Core Rule</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Exam Application</w:t>
            </w:r>
          </w:p>
        </w:tc>
      </w:tr>
      <w:tr>
        <w:trPr>
          <w:cantSplit w:val="1"/>
        </w:trPr>
        <w:tc>
          <w:tcPr>
            <w:tcW w:type="dxa" w:w="3349"/>
            <w:vAlign w:val="center"/>
            <w:tcMar>
              <w:top w:w="80" w:type="dxa"/>
              <w:start w:w="100" w:type="dxa"/>
              <w:bottom w:w="80" w:type="dxa"/>
              <w:end w:w="100" w:type="dxa"/>
            </w:tcMar>
          </w:tcPr>
          <w:p>
            <w:pPr>
              <w:pStyle w:val="CTABody"/>
              <w:spacing w:after="40"/>
            </w:pPr>
            <w:r/>
            <w:r>
              <w:t>13. Role defines responsibility</w:t>
            </w:r>
          </w:p>
        </w:tc>
        <w:tc>
          <w:tcPr>
            <w:tcW w:type="dxa" w:w="3349"/>
            <w:vAlign w:val="center"/>
            <w:tcMar>
              <w:top w:w="80" w:type="dxa"/>
              <w:start w:w="100" w:type="dxa"/>
              <w:bottom w:w="80" w:type="dxa"/>
              <w:end w:w="100" w:type="dxa"/>
            </w:tcMar>
          </w:tcPr>
          <w:p>
            <w:pPr>
              <w:pStyle w:val="CTABody"/>
              <w:spacing w:after="40"/>
            </w:pPr>
            <w:r/>
            <w:r>
              <w:t>Purpose, authority, intended recipient, decision-maker, confidentiality, privilege, records, objectivity, and work product determine the professional role.</w:t>
            </w:r>
          </w:p>
        </w:tc>
        <w:tc>
          <w:tcPr>
            <w:tcW w:type="dxa" w:w="3348"/>
            <w:vAlign w:val="center"/>
            <w:tcMar>
              <w:top w:w="80" w:type="dxa"/>
              <w:start w:w="100" w:type="dxa"/>
              <w:bottom w:w="80" w:type="dxa"/>
              <w:end w:w="100" w:type="dxa"/>
            </w:tcMar>
          </w:tcPr>
          <w:p>
            <w:pPr>
              <w:pStyle w:val="CTABody"/>
              <w:spacing w:after="40"/>
            </w:pPr>
            <w:r/>
            <w:r>
              <w:t>Do not rely on the generic title “therapist.” Ask what the clinician was retained, assigned, or appointed to do.</w:t>
            </w:r>
          </w:p>
        </w:tc>
      </w:tr>
      <w:tr>
        <w:trPr>
          <w:cantSplit w:val="1"/>
        </w:trPr>
        <w:tc>
          <w:tcPr>
            <w:tcW w:type="dxa" w:w="3349"/>
            <w:vAlign w:val="center"/>
            <w:tcMar>
              <w:top w:w="80" w:type="dxa"/>
              <w:start w:w="100" w:type="dxa"/>
              <w:bottom w:w="80" w:type="dxa"/>
              <w:end w:w="100" w:type="dxa"/>
            </w:tcMar>
            <w:shd w:fill="F4F6F8"/>
          </w:tcPr>
          <w:p>
            <w:pPr>
              <w:pStyle w:val="CTABody"/>
              <w:spacing w:after="40"/>
            </w:pPr>
            <w:r/>
            <w:r>
              <w:t>14. Role changes require clarification</w:t>
            </w:r>
          </w:p>
        </w:tc>
        <w:tc>
          <w:tcPr>
            <w:tcW w:type="dxa" w:w="3349"/>
            <w:vAlign w:val="center"/>
            <w:tcMar>
              <w:top w:w="80" w:type="dxa"/>
              <w:start w:w="100" w:type="dxa"/>
              <w:bottom w:w="80" w:type="dxa"/>
              <w:end w:w="100" w:type="dxa"/>
            </w:tcMar>
            <w:shd w:fill="F4F6F8"/>
          </w:tcPr>
          <w:p>
            <w:pPr>
              <w:pStyle w:val="CTABody"/>
              <w:spacing w:after="40"/>
            </w:pPr>
            <w:r/>
            <w:r>
              <w:t>A treating relationship should not silently become an evaluation, expert, workplace, benefits, custody, or other decision-making role.</w:t>
            </w:r>
          </w:p>
        </w:tc>
        <w:tc>
          <w:tcPr>
            <w:tcW w:type="dxa" w:w="3348"/>
            <w:vAlign w:val="center"/>
            <w:tcMar>
              <w:top w:w="80" w:type="dxa"/>
              <w:start w:w="100" w:type="dxa"/>
              <w:bottom w:w="80" w:type="dxa"/>
              <w:end w:w="100" w:type="dxa"/>
            </w:tcMar>
            <w:shd w:fill="F4F6F8"/>
          </w:tcPr>
          <w:p>
            <w:pPr>
              <w:pStyle w:val="CTABody"/>
              <w:spacing w:after="40"/>
            </w:pPr>
            <w:r/>
            <w:r>
              <w:t>Clarify the new purpose, audience, limits, consent or authority, competence, conflicts, and whether an independent professional is needed.</w:t>
            </w:r>
          </w:p>
        </w:tc>
      </w:tr>
      <w:tr>
        <w:trPr>
          <w:cantSplit w:val="1"/>
        </w:trPr>
        <w:tc>
          <w:tcPr>
            <w:tcW w:type="dxa" w:w="3349"/>
            <w:vAlign w:val="center"/>
            <w:tcMar>
              <w:top w:w="80" w:type="dxa"/>
              <w:start w:w="100" w:type="dxa"/>
              <w:bottom w:w="80" w:type="dxa"/>
              <w:end w:w="100" w:type="dxa"/>
            </w:tcMar>
          </w:tcPr>
          <w:p>
            <w:pPr>
              <w:pStyle w:val="CTABody"/>
              <w:spacing w:after="40"/>
            </w:pPr>
            <w:r/>
            <w:r>
              <w:t>15. Multiple roles require risk analysis</w:t>
            </w:r>
          </w:p>
        </w:tc>
        <w:tc>
          <w:tcPr>
            <w:tcW w:type="dxa" w:w="3349"/>
            <w:vAlign w:val="center"/>
            <w:tcMar>
              <w:top w:w="80" w:type="dxa"/>
              <w:start w:w="100" w:type="dxa"/>
              <w:bottom w:w="80" w:type="dxa"/>
              <w:end w:w="100" w:type="dxa"/>
            </w:tcMar>
          </w:tcPr>
          <w:p>
            <w:pPr>
              <w:pStyle w:val="CTABody"/>
              <w:spacing w:after="40"/>
            </w:pPr>
            <w:r/>
            <w:r>
              <w:t>Some roles are avoidable and should be separated; some are unavoidable and need safeguards; some are incompatible with fair treatment or objective evaluation.</w:t>
            </w:r>
          </w:p>
        </w:tc>
        <w:tc>
          <w:tcPr>
            <w:tcW w:type="dxa" w:w="3348"/>
            <w:vAlign w:val="center"/>
            <w:tcMar>
              <w:top w:w="80" w:type="dxa"/>
              <w:start w:w="100" w:type="dxa"/>
              <w:bottom w:w="80" w:type="dxa"/>
              <w:end w:w="100" w:type="dxa"/>
            </w:tcMar>
          </w:tcPr>
          <w:p>
            <w:pPr>
              <w:pStyle w:val="CTABody"/>
              <w:spacing w:after="40"/>
            </w:pPr>
            <w:r/>
            <w:r>
              <w:t>Assess exploitation, impaired judgment, conflicting duties, power, informed-consent confusion, alternatives, and available protections.</w:t>
            </w:r>
          </w:p>
        </w:tc>
      </w:tr>
      <w:tr>
        <w:trPr>
          <w:cantSplit w:val="1"/>
        </w:trPr>
        <w:tc>
          <w:tcPr>
            <w:tcW w:type="dxa" w:w="3349"/>
            <w:vAlign w:val="center"/>
            <w:tcMar>
              <w:top w:w="80" w:type="dxa"/>
              <w:start w:w="100" w:type="dxa"/>
              <w:bottom w:w="80" w:type="dxa"/>
              <w:end w:w="100" w:type="dxa"/>
            </w:tcMar>
            <w:shd w:fill="F4F6F8"/>
          </w:tcPr>
          <w:p>
            <w:pPr>
              <w:pStyle w:val="CTABody"/>
              <w:spacing w:after="40"/>
            </w:pPr>
            <w:r/>
            <w:r>
              <w:t>16. Opinions must fit role, data, methods, and competence</w:t>
            </w:r>
          </w:p>
        </w:tc>
        <w:tc>
          <w:tcPr>
            <w:tcW w:type="dxa" w:w="3349"/>
            <w:vAlign w:val="center"/>
            <w:tcMar>
              <w:top w:w="80" w:type="dxa"/>
              <w:start w:w="100" w:type="dxa"/>
              <w:bottom w:w="80" w:type="dxa"/>
              <w:end w:w="100" w:type="dxa"/>
            </w:tcMar>
            <w:shd w:fill="F4F6F8"/>
          </w:tcPr>
          <w:p>
            <w:pPr>
              <w:pStyle w:val="CTABody"/>
              <w:spacing w:after="40"/>
            </w:pPr>
            <w:r/>
            <w:r>
              <w:t>A license does not authorize every diagnosis, assessment, forensic conclusion, causation opinion, custody recommendation, or expert statement.</w:t>
            </w:r>
          </w:p>
        </w:tc>
        <w:tc>
          <w:tcPr>
            <w:tcW w:type="dxa" w:w="3348"/>
            <w:vAlign w:val="center"/>
            <w:tcMar>
              <w:top w:w="80" w:type="dxa"/>
              <w:start w:w="100" w:type="dxa"/>
              <w:bottom w:w="80" w:type="dxa"/>
              <w:end w:w="100" w:type="dxa"/>
            </w:tcMar>
            <w:shd w:fill="F4F6F8"/>
          </w:tcPr>
          <w:p>
            <w:pPr>
              <w:pStyle w:val="CTABody"/>
              <w:spacing w:after="40"/>
            </w:pPr>
            <w:r/>
            <w:r>
              <w:t>Limit the opinion to the actual role, information obtained, reliable methods used, professional qualifications, and defensible degree of certainty.</w:t>
            </w:r>
          </w:p>
        </w:tc>
      </w:tr>
    </w:tbl>
    <w:p>
      <w:pPr>
        <w:spacing w:after="20"/>
      </w:pPr>
    </w:p>
    <w:p>
      <w:pPr>
        <w:pStyle w:val="Heading3"/>
        <w:keepNext/>
      </w:pPr>
      <w:r>
        <w:rPr/>
        <w:t>Treatment and Evaluation Are Not Interchangeable</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Dimension</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Treatment Role</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Evaluation / Forensic Role</w:t>
            </w:r>
          </w:p>
        </w:tc>
      </w:tr>
      <w:tr>
        <w:trPr>
          <w:cantSplit w:val="1"/>
        </w:trPr>
        <w:tc>
          <w:tcPr>
            <w:tcW w:type="dxa" w:w="3349"/>
            <w:vAlign w:val="center"/>
            <w:tcMar>
              <w:top w:w="80" w:type="dxa"/>
              <w:start w:w="100" w:type="dxa"/>
              <w:bottom w:w="80" w:type="dxa"/>
              <w:end w:w="100" w:type="dxa"/>
            </w:tcMar>
          </w:tcPr>
          <w:p>
            <w:pPr>
              <w:pStyle w:val="CTABody"/>
              <w:spacing w:after="40"/>
            </w:pPr>
            <w:r/>
            <w:r>
              <w:t>Primary purpose</w:t>
            </w:r>
          </w:p>
        </w:tc>
        <w:tc>
          <w:tcPr>
            <w:tcW w:type="dxa" w:w="3349"/>
            <w:vAlign w:val="center"/>
            <w:tcMar>
              <w:top w:w="80" w:type="dxa"/>
              <w:start w:w="100" w:type="dxa"/>
              <w:bottom w:w="80" w:type="dxa"/>
              <w:end w:w="100" w:type="dxa"/>
            </w:tcMar>
          </w:tcPr>
          <w:p>
            <w:pPr>
              <w:pStyle w:val="CTABody"/>
              <w:spacing w:after="40"/>
            </w:pPr>
            <w:r/>
            <w:r>
              <w:t>Support the client’s therapeutic goals and welfare.</w:t>
            </w:r>
          </w:p>
        </w:tc>
        <w:tc>
          <w:tcPr>
            <w:tcW w:type="dxa" w:w="3348"/>
            <w:vAlign w:val="center"/>
            <w:tcMar>
              <w:top w:w="80" w:type="dxa"/>
              <w:start w:w="100" w:type="dxa"/>
              <w:bottom w:w="80" w:type="dxa"/>
              <w:end w:w="100" w:type="dxa"/>
            </w:tcMar>
          </w:tcPr>
          <w:p>
            <w:pPr>
              <w:pStyle w:val="CTABody"/>
              <w:spacing w:after="40"/>
            </w:pPr>
            <w:r/>
            <w:r>
              <w:t>Answer a defined assessment or legal question for an identified decision-maker.</w:t>
            </w:r>
          </w:p>
        </w:tc>
      </w:tr>
      <w:tr>
        <w:trPr>
          <w:cantSplit w:val="1"/>
        </w:trPr>
        <w:tc>
          <w:tcPr>
            <w:tcW w:type="dxa" w:w="3349"/>
            <w:vAlign w:val="center"/>
            <w:tcMar>
              <w:top w:w="80" w:type="dxa"/>
              <w:start w:w="100" w:type="dxa"/>
              <w:bottom w:w="80" w:type="dxa"/>
              <w:end w:w="100" w:type="dxa"/>
            </w:tcMar>
            <w:shd w:fill="F4F6F8"/>
          </w:tcPr>
          <w:p>
            <w:pPr>
              <w:pStyle w:val="CTABody"/>
              <w:spacing w:after="40"/>
            </w:pPr>
            <w:r/>
            <w:r>
              <w:t>Information</w:t>
            </w:r>
          </w:p>
        </w:tc>
        <w:tc>
          <w:tcPr>
            <w:tcW w:type="dxa" w:w="3349"/>
            <w:vAlign w:val="center"/>
            <w:tcMar>
              <w:top w:w="80" w:type="dxa"/>
              <w:start w:w="100" w:type="dxa"/>
              <w:bottom w:w="80" w:type="dxa"/>
              <w:end w:w="100" w:type="dxa"/>
            </w:tcMar>
            <w:shd w:fill="F4F6F8"/>
          </w:tcPr>
          <w:p>
            <w:pPr>
              <w:pStyle w:val="CTABody"/>
              <w:spacing w:after="40"/>
            </w:pPr>
            <w:r/>
            <w:r>
              <w:t>May rely on the therapeutic relationship and evolving clinical formulation.</w:t>
            </w:r>
          </w:p>
        </w:tc>
        <w:tc>
          <w:tcPr>
            <w:tcW w:type="dxa" w:w="3348"/>
            <w:vAlign w:val="center"/>
            <w:tcMar>
              <w:top w:w="80" w:type="dxa"/>
              <w:start w:w="100" w:type="dxa"/>
              <w:bottom w:w="80" w:type="dxa"/>
              <w:end w:w="100" w:type="dxa"/>
            </w:tcMar>
            <w:shd w:fill="F4F6F8"/>
          </w:tcPr>
          <w:p>
            <w:pPr>
              <w:pStyle w:val="CTABody"/>
              <w:spacing w:after="40"/>
            </w:pPr>
            <w:r/>
            <w:r>
              <w:t>Requires methods and data suited to the question, with limitations and possible collateral information.</w:t>
            </w:r>
          </w:p>
        </w:tc>
      </w:tr>
      <w:tr>
        <w:trPr>
          <w:cantSplit w:val="1"/>
        </w:trPr>
        <w:tc>
          <w:tcPr>
            <w:tcW w:type="dxa" w:w="3349"/>
            <w:vAlign w:val="center"/>
            <w:tcMar>
              <w:top w:w="80" w:type="dxa"/>
              <w:start w:w="100" w:type="dxa"/>
              <w:bottom w:w="80" w:type="dxa"/>
              <w:end w:w="100" w:type="dxa"/>
            </w:tcMar>
          </w:tcPr>
          <w:p>
            <w:pPr>
              <w:pStyle w:val="CTABody"/>
              <w:spacing w:after="40"/>
            </w:pPr>
            <w:r/>
            <w:r>
              <w:t>Objectivity</w:t>
            </w:r>
          </w:p>
        </w:tc>
        <w:tc>
          <w:tcPr>
            <w:tcW w:type="dxa" w:w="3349"/>
            <w:vAlign w:val="center"/>
            <w:tcMar>
              <w:top w:w="80" w:type="dxa"/>
              <w:start w:w="100" w:type="dxa"/>
              <w:bottom w:w="80" w:type="dxa"/>
              <w:end w:w="100" w:type="dxa"/>
            </w:tcMar>
          </w:tcPr>
          <w:p>
            <w:pPr>
              <w:pStyle w:val="CTABody"/>
              <w:spacing w:after="40"/>
            </w:pPr>
            <w:r/>
            <w:r>
              <w:t>Collaborative and intervention-focused.</w:t>
            </w:r>
          </w:p>
        </w:tc>
        <w:tc>
          <w:tcPr>
            <w:tcW w:type="dxa" w:w="3348"/>
            <w:vAlign w:val="center"/>
            <w:tcMar>
              <w:top w:w="80" w:type="dxa"/>
              <w:start w:w="100" w:type="dxa"/>
              <w:bottom w:w="80" w:type="dxa"/>
              <w:end w:w="100" w:type="dxa"/>
            </w:tcMar>
          </w:tcPr>
          <w:p>
            <w:pPr>
              <w:pStyle w:val="CTABody"/>
              <w:spacing w:after="40"/>
            </w:pPr>
            <w:r/>
            <w:r>
              <w:t>Neutrality, role clarity, and freedom from conflicting treatment loyalties are especially important.</w:t>
            </w:r>
          </w:p>
        </w:tc>
      </w:tr>
      <w:tr>
        <w:trPr>
          <w:cantSplit w:val="1"/>
        </w:trPr>
        <w:tc>
          <w:tcPr>
            <w:tcW w:type="dxa" w:w="3349"/>
            <w:vAlign w:val="center"/>
            <w:tcMar>
              <w:top w:w="80" w:type="dxa"/>
              <w:start w:w="100" w:type="dxa"/>
              <w:bottom w:w="80" w:type="dxa"/>
              <w:end w:w="100" w:type="dxa"/>
            </w:tcMar>
            <w:shd w:fill="F4F6F8"/>
          </w:tcPr>
          <w:p>
            <w:pPr>
              <w:pStyle w:val="CTABody"/>
              <w:spacing w:after="40"/>
            </w:pPr>
            <w:r/>
            <w:r>
              <w:t>Work product</w:t>
            </w:r>
          </w:p>
        </w:tc>
        <w:tc>
          <w:tcPr>
            <w:tcW w:type="dxa" w:w="3349"/>
            <w:vAlign w:val="center"/>
            <w:tcMar>
              <w:top w:w="80" w:type="dxa"/>
              <w:start w:w="100" w:type="dxa"/>
              <w:bottom w:w="80" w:type="dxa"/>
              <w:end w:w="100" w:type="dxa"/>
            </w:tcMar>
            <w:shd w:fill="F4F6F8"/>
          </w:tcPr>
          <w:p>
            <w:pPr>
              <w:pStyle w:val="CTABody"/>
              <w:spacing w:after="40"/>
            </w:pPr>
            <w:r/>
            <w:r>
              <w:t>Treatment plan, clinical record, progress, and care decisions.</w:t>
            </w:r>
          </w:p>
        </w:tc>
        <w:tc>
          <w:tcPr>
            <w:tcW w:type="dxa" w:w="3348"/>
            <w:vAlign w:val="center"/>
            <w:tcMar>
              <w:top w:w="80" w:type="dxa"/>
              <w:start w:w="100" w:type="dxa"/>
              <w:bottom w:w="80" w:type="dxa"/>
              <w:end w:w="100" w:type="dxa"/>
            </w:tcMar>
            <w:shd w:fill="F4F6F8"/>
          </w:tcPr>
          <w:p>
            <w:pPr>
              <w:pStyle w:val="CTABody"/>
              <w:spacing w:after="40"/>
            </w:pPr>
            <w:r/>
            <w:r>
              <w:t>Findings, opinions, report, or testimony limited to the assignment and competence.</w:t>
            </w:r>
          </w:p>
        </w:tc>
      </w:tr>
    </w:tbl>
    <w:p>
      <w:pPr>
        <w:spacing w:after="20"/>
      </w:pPr>
    </w:p>
    <w:tbl>
      <w:tblPr>
        <w:tblW w:type="dxa" w:w="10046"/>
        <w:tblInd w:type="dxa" w:w="120"/>
        <w:tblStyle w:val="TableGrid"/>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DO NOT CONVERT Treatment records and a therapeutic alliance do not automatically become a neutral forensic evaluation because an attorney, employer, insurer, or court requests an opinion.</w:t>
            </w:r>
          </w:p>
        </w:tc>
      </w:tr>
    </w:tbl>
    <w:p>
      <w:pPr>
        <w:spacing w:after="20"/>
      </w:pPr>
    </w:p>
    <w:p>
      <w:pPr>
        <w:pStyle w:val="Heading2"/>
        <w:keepNext/>
      </w:pPr>
      <w:r>
        <w:rPr/>
        <w:t>Concept Cluster 5: Client Protection, Referral, and Proportionate Action</w:t>
      </w:r>
    </w:p>
    <w:tbl>
      <w:tblPr>
        <w:tblW w:type="dxa" w:w="10046"/>
        <w:tblInd w:type="dxa" w:w="120"/>
        <w:tblStyle w:val="TableGrid"/>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RAPID RULE The best answer is not automatically the least disruptive or the most extreme. It is the least disruptive response that fully addresses law, urgency, competence, role, and foreseeable harm.</w:t>
            </w:r>
          </w:p>
        </w:tc>
      </w:tr>
    </w:tbl>
    <w:p>
      <w:pPr>
        <w:spacing w:after="20"/>
      </w:pP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Must-Know Concept</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Core Rule</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Exam Application</w:t>
            </w:r>
          </w:p>
        </w:tc>
      </w:tr>
      <w:tr>
        <w:trPr>
          <w:cantSplit w:val="1"/>
        </w:trPr>
        <w:tc>
          <w:tcPr>
            <w:tcW w:type="dxa" w:w="3349"/>
            <w:vAlign w:val="center"/>
            <w:tcMar>
              <w:top w:w="80" w:type="dxa"/>
              <w:start w:w="100" w:type="dxa"/>
              <w:bottom w:w="80" w:type="dxa"/>
              <w:end w:w="100" w:type="dxa"/>
            </w:tcMar>
          </w:tcPr>
          <w:p>
            <w:pPr>
              <w:pStyle w:val="CTABody"/>
              <w:spacing w:after="40"/>
            </w:pPr>
            <w:r/>
            <w:r>
              <w:t>17. Urgent action must not be delayed</w:t>
            </w:r>
          </w:p>
        </w:tc>
        <w:tc>
          <w:tcPr>
            <w:tcW w:type="dxa" w:w="3349"/>
            <w:vAlign w:val="center"/>
            <w:tcMar>
              <w:top w:w="80" w:type="dxa"/>
              <w:start w:w="100" w:type="dxa"/>
              <w:bottom w:w="80" w:type="dxa"/>
              <w:end w:w="100" w:type="dxa"/>
            </w:tcMar>
          </w:tcPr>
          <w:p>
            <w:pPr>
              <w:pStyle w:val="CTABody"/>
              <w:spacing w:after="40"/>
            </w:pPr>
            <w:r/>
            <w:r>
              <w:t>When the facts establish immediate danger, a time-sensitive reporting duty, emergency need, or controlling legal obligation, protective action occurs promptly.</w:t>
            </w:r>
          </w:p>
        </w:tc>
        <w:tc>
          <w:tcPr>
            <w:tcW w:type="dxa" w:w="3348"/>
            <w:vAlign w:val="center"/>
            <w:tcMar>
              <w:top w:w="80" w:type="dxa"/>
              <w:start w:w="100" w:type="dxa"/>
              <w:bottom w:w="80" w:type="dxa"/>
              <w:end w:w="100" w:type="dxa"/>
            </w:tcMar>
          </w:tcPr>
          <w:p>
            <w:pPr>
              <w:pStyle w:val="CTABody"/>
              <w:spacing w:after="40"/>
            </w:pPr>
            <w:r/>
            <w:r>
              <w:t>Consultation may occur alongside the response, but it cannot authorize delay or convert a mandatory duty into an optional one.</w:t>
            </w:r>
          </w:p>
        </w:tc>
      </w:tr>
      <w:tr>
        <w:trPr>
          <w:cantSplit w:val="1"/>
        </w:trPr>
        <w:tc>
          <w:tcPr>
            <w:tcW w:type="dxa" w:w="3349"/>
            <w:vAlign w:val="center"/>
            <w:tcMar>
              <w:top w:w="80" w:type="dxa"/>
              <w:start w:w="100" w:type="dxa"/>
              <w:bottom w:w="80" w:type="dxa"/>
              <w:end w:w="100" w:type="dxa"/>
            </w:tcMar>
            <w:shd w:fill="F4F6F8"/>
          </w:tcPr>
          <w:p>
            <w:pPr>
              <w:pStyle w:val="CTABody"/>
              <w:spacing w:after="40"/>
            </w:pPr>
            <w:r/>
            <w:r>
              <w:t>18. Referral is necessary when safe service cannot be achieved</w:t>
            </w:r>
          </w:p>
        </w:tc>
        <w:tc>
          <w:tcPr>
            <w:tcW w:type="dxa" w:w="3349"/>
            <w:vAlign w:val="center"/>
            <w:tcMar>
              <w:top w:w="80" w:type="dxa"/>
              <w:start w:w="100" w:type="dxa"/>
              <w:bottom w:w="80" w:type="dxa"/>
              <w:end w:w="100" w:type="dxa"/>
            </w:tcMar>
            <w:shd w:fill="F4F6F8"/>
          </w:tcPr>
          <w:p>
            <w:pPr>
              <w:pStyle w:val="CTABody"/>
              <w:spacing w:after="40"/>
            </w:pPr>
            <w:r/>
            <w:r>
              <w:t>Referral or transfer is more likely when the service is outside legal scope, essential skill cannot be developed in time, risk exceeds the clinician’s ability, or a different provider or level of care is needed.</w:t>
            </w:r>
          </w:p>
        </w:tc>
        <w:tc>
          <w:tcPr>
            <w:tcW w:type="dxa" w:w="3348"/>
            <w:vAlign w:val="center"/>
            <w:tcMar>
              <w:top w:w="80" w:type="dxa"/>
              <w:start w:w="100" w:type="dxa"/>
              <w:bottom w:w="80" w:type="dxa"/>
              <w:end w:w="100" w:type="dxa"/>
            </w:tcMar>
            <w:shd w:fill="F4F6F8"/>
          </w:tcPr>
          <w:p>
            <w:pPr>
              <w:pStyle w:val="CTABody"/>
              <w:spacing w:after="40"/>
            </w:pPr>
            <w:r/>
            <w:r>
              <w:t>Do not refer automatically because uncertainty exists; do not continue merely to preserve income, pride, or convenience.</w:t>
            </w:r>
          </w:p>
        </w:tc>
      </w:tr>
      <w:tr>
        <w:trPr>
          <w:cantSplit w:val="1"/>
        </w:trPr>
        <w:tc>
          <w:tcPr>
            <w:tcW w:type="dxa" w:w="3349"/>
            <w:vAlign w:val="center"/>
            <w:tcMar>
              <w:top w:w="80" w:type="dxa"/>
              <w:start w:w="100" w:type="dxa"/>
              <w:bottom w:w="80" w:type="dxa"/>
              <w:end w:w="100" w:type="dxa"/>
            </w:tcMar>
          </w:tcPr>
          <w:p>
            <w:pPr>
              <w:pStyle w:val="CTABody"/>
              <w:spacing w:after="40"/>
            </w:pPr>
            <w:r/>
            <w:r>
              <w:t>19. Continuity and nonabandonment matter</w:t>
            </w:r>
          </w:p>
        </w:tc>
        <w:tc>
          <w:tcPr>
            <w:tcW w:type="dxa" w:w="3349"/>
            <w:vAlign w:val="center"/>
            <w:tcMar>
              <w:top w:w="80" w:type="dxa"/>
              <w:start w:w="100" w:type="dxa"/>
              <w:bottom w:w="80" w:type="dxa"/>
              <w:end w:w="100" w:type="dxa"/>
            </w:tcMar>
          </w:tcPr>
          <w:p>
            <w:pPr>
              <w:pStyle w:val="CTABody"/>
              <w:spacing w:after="40"/>
            </w:pPr>
            <w:r/>
            <w:r>
              <w:t>A decision to limit, pause, transfer, or terminate services should account for notice, options, risk, interim support, records, coordination, and the client’s access to appropriate care.</w:t>
            </w:r>
          </w:p>
        </w:tc>
        <w:tc>
          <w:tcPr>
            <w:tcW w:type="dxa" w:w="3348"/>
            <w:vAlign w:val="center"/>
            <w:tcMar>
              <w:top w:w="80" w:type="dxa"/>
              <w:start w:w="100" w:type="dxa"/>
              <w:bottom w:w="80" w:type="dxa"/>
              <w:end w:w="100" w:type="dxa"/>
            </w:tcMar>
          </w:tcPr>
          <w:p>
            <w:pPr>
              <w:pStyle w:val="CTABody"/>
              <w:spacing w:after="40"/>
            </w:pPr>
            <w:r/>
            <w:r>
              <w:t>A referral is not complete simply because a phone number was provided.</w:t>
            </w:r>
          </w:p>
        </w:tc>
      </w:tr>
      <w:tr>
        <w:trPr>
          <w:cantSplit w:val="1"/>
        </w:trPr>
        <w:tc>
          <w:tcPr>
            <w:tcW w:type="dxa" w:w="3349"/>
            <w:vAlign w:val="center"/>
            <w:tcMar>
              <w:top w:w="80" w:type="dxa"/>
              <w:start w:w="100" w:type="dxa"/>
              <w:bottom w:w="80" w:type="dxa"/>
              <w:end w:w="100" w:type="dxa"/>
            </w:tcMar>
            <w:shd w:fill="F4F6F8"/>
          </w:tcPr>
          <w:p>
            <w:pPr>
              <w:pStyle w:val="CTABody"/>
              <w:spacing w:after="40"/>
            </w:pPr>
            <w:r/>
            <w:r>
              <w:t>20. Follow-through is part of competence</w:t>
            </w:r>
          </w:p>
        </w:tc>
        <w:tc>
          <w:tcPr>
            <w:tcW w:type="dxa" w:w="3349"/>
            <w:vAlign w:val="center"/>
            <w:tcMar>
              <w:top w:w="80" w:type="dxa"/>
              <w:start w:w="100" w:type="dxa"/>
              <w:bottom w:w="80" w:type="dxa"/>
              <w:end w:w="100" w:type="dxa"/>
            </w:tcMar>
            <w:shd w:fill="F4F6F8"/>
          </w:tcPr>
          <w:p>
            <w:pPr>
              <w:pStyle w:val="CTABody"/>
              <w:spacing w:after="40"/>
            </w:pPr>
            <w:r/>
            <w:r>
              <w:t>Professional responsibility includes communicating the plan, documenting material reasoning, correcting errors lawfully, monitoring outcomes, and changing course when the response is not working.</w:t>
            </w:r>
          </w:p>
        </w:tc>
        <w:tc>
          <w:tcPr>
            <w:tcW w:type="dxa" w:w="3348"/>
            <w:vAlign w:val="center"/>
            <w:tcMar>
              <w:top w:w="80" w:type="dxa"/>
              <w:start w:w="100" w:type="dxa"/>
              <w:bottom w:w="80" w:type="dxa"/>
              <w:end w:w="100" w:type="dxa"/>
            </w:tcMar>
            <w:shd w:fill="F4F6F8"/>
          </w:tcPr>
          <w:p>
            <w:pPr>
              <w:pStyle w:val="CTABody"/>
              <w:spacing w:after="40"/>
            </w:pPr>
            <w:r/>
            <w:r>
              <w:t>Avoid one-time gestures that do not verify whether risk decreased, learning occurred, or care actually continued.</w:t>
            </w:r>
          </w:p>
        </w:tc>
      </w:tr>
    </w:tbl>
    <w:p>
      <w:pPr>
        <w:spacing w:after="20"/>
      </w:pPr>
    </w:p>
    <w:p>
      <w:pPr>
        <w:pStyle w:val="Heading3"/>
        <w:keepNext/>
      </w:pPr>
      <w:r>
        <w:rPr/>
        <w:t>Proportionate Response Ladder</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Level</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Application</w:t>
            </w:r>
          </w:p>
        </w:tc>
      </w:tr>
      <w:tr>
        <w:trPr>
          <w:cantSplit w:val="1"/>
        </w:trPr>
        <w:tc>
          <w:tcPr>
            <w:tcW w:type="dxa" w:w="5023"/>
            <w:vAlign w:val="center"/>
            <w:tcMar>
              <w:top w:w="80" w:type="dxa"/>
              <w:start w:w="100" w:type="dxa"/>
              <w:bottom w:w="80" w:type="dxa"/>
              <w:end w:w="100" w:type="dxa"/>
            </w:tcMar>
          </w:tcPr>
          <w:p>
            <w:pPr>
              <w:pStyle w:val="CTABody"/>
              <w:spacing w:after="40"/>
            </w:pPr>
            <w:r/>
            <w:r>
              <w:t>Clarify</w:t>
            </w:r>
          </w:p>
        </w:tc>
        <w:tc>
          <w:tcPr>
            <w:tcW w:type="dxa" w:w="5023"/>
            <w:vAlign w:val="center"/>
            <w:tcMar>
              <w:top w:w="80" w:type="dxa"/>
              <w:start w:w="100" w:type="dxa"/>
              <w:bottom w:w="80" w:type="dxa"/>
              <w:end w:w="100" w:type="dxa"/>
            </w:tcMar>
          </w:tcPr>
          <w:p>
            <w:pPr>
              <w:pStyle w:val="CTABody"/>
              <w:spacing w:after="40"/>
            </w:pPr>
            <w:r/>
            <w:r>
              <w:t>Identify the exact law, role, gap, facts, and question before acting.</w:t>
            </w:r>
          </w:p>
        </w:tc>
      </w:tr>
      <w:tr>
        <w:trPr>
          <w:cantSplit w:val="1"/>
        </w:trPr>
        <w:tc>
          <w:tcPr>
            <w:tcW w:type="dxa" w:w="5023"/>
            <w:vAlign w:val="center"/>
            <w:tcMar>
              <w:top w:w="80" w:type="dxa"/>
              <w:start w:w="100" w:type="dxa"/>
              <w:bottom w:w="80" w:type="dxa"/>
              <w:end w:w="100" w:type="dxa"/>
            </w:tcMar>
            <w:shd w:fill="F4F6F8"/>
          </w:tcPr>
          <w:p>
            <w:pPr>
              <w:pStyle w:val="CTABody"/>
              <w:spacing w:after="40"/>
            </w:pPr>
            <w:r/>
            <w:r>
              <w:t>Support</w:t>
            </w:r>
          </w:p>
        </w:tc>
        <w:tc>
          <w:tcPr>
            <w:tcW w:type="dxa" w:w="5023"/>
            <w:vAlign w:val="center"/>
            <w:tcMar>
              <w:top w:w="80" w:type="dxa"/>
              <w:start w:w="100" w:type="dxa"/>
              <w:bottom w:w="80" w:type="dxa"/>
              <w:end w:w="100" w:type="dxa"/>
            </w:tcMar>
            <w:shd w:fill="F4F6F8"/>
          </w:tcPr>
          <w:p>
            <w:pPr>
              <w:pStyle w:val="CTABody"/>
              <w:spacing w:after="40"/>
            </w:pPr>
            <w:r/>
            <w:r>
              <w:t>Use current information, consultation, supervision, collaboration, training, or increased oversight as appropriate.</w:t>
            </w:r>
          </w:p>
        </w:tc>
      </w:tr>
      <w:tr>
        <w:trPr>
          <w:cantSplit w:val="1"/>
        </w:trPr>
        <w:tc>
          <w:tcPr>
            <w:tcW w:type="dxa" w:w="5023"/>
            <w:vAlign w:val="center"/>
            <w:tcMar>
              <w:top w:w="80" w:type="dxa"/>
              <w:start w:w="100" w:type="dxa"/>
              <w:bottom w:w="80" w:type="dxa"/>
              <w:end w:w="100" w:type="dxa"/>
            </w:tcMar>
          </w:tcPr>
          <w:p>
            <w:pPr>
              <w:pStyle w:val="CTABody"/>
              <w:spacing w:after="40"/>
            </w:pPr>
            <w:r/>
            <w:r>
              <w:t>Modify</w:t>
            </w:r>
          </w:p>
        </w:tc>
        <w:tc>
          <w:tcPr>
            <w:tcW w:type="dxa" w:w="5023"/>
            <w:vAlign w:val="center"/>
            <w:tcMar>
              <w:top w:w="80" w:type="dxa"/>
              <w:start w:w="100" w:type="dxa"/>
              <w:bottom w:w="80" w:type="dxa"/>
              <w:end w:w="100" w:type="dxa"/>
            </w:tcMar>
          </w:tcPr>
          <w:p>
            <w:pPr>
              <w:pStyle w:val="CTABody"/>
              <w:spacing w:after="40"/>
            </w:pPr>
            <w:r/>
            <w:r>
              <w:t>Narrow the service, change the intervention, increase monitoring, or pause an unsafe activity.</w:t>
            </w:r>
          </w:p>
        </w:tc>
      </w:tr>
      <w:tr>
        <w:trPr>
          <w:cantSplit w:val="1"/>
        </w:trPr>
        <w:tc>
          <w:tcPr>
            <w:tcW w:type="dxa" w:w="5023"/>
            <w:vAlign w:val="center"/>
            <w:tcMar>
              <w:top w:w="80" w:type="dxa"/>
              <w:start w:w="100" w:type="dxa"/>
              <w:bottom w:w="80" w:type="dxa"/>
              <w:end w:w="100" w:type="dxa"/>
            </w:tcMar>
            <w:shd w:fill="F4F6F8"/>
          </w:tcPr>
          <w:p>
            <w:pPr>
              <w:pStyle w:val="CTABody"/>
              <w:spacing w:after="40"/>
            </w:pPr>
            <w:r/>
            <w:r>
              <w:t>Refer / transfer / escalate</w:t>
            </w:r>
          </w:p>
        </w:tc>
        <w:tc>
          <w:tcPr>
            <w:tcW w:type="dxa" w:w="5023"/>
            <w:vAlign w:val="center"/>
            <w:tcMar>
              <w:top w:w="80" w:type="dxa"/>
              <w:start w:w="100" w:type="dxa"/>
              <w:bottom w:w="80" w:type="dxa"/>
              <w:end w:w="100" w:type="dxa"/>
            </w:tcMar>
            <w:shd w:fill="F4F6F8"/>
          </w:tcPr>
          <w:p>
            <w:pPr>
              <w:pStyle w:val="CTABody"/>
              <w:spacing w:after="40"/>
            </w:pPr>
            <w:r/>
            <w:r>
              <w:t>Use a qualified provider, higher level of care, emergency response, or organizational escalation when the limitation cannot be resolved safely.</w:t>
            </w:r>
          </w:p>
        </w:tc>
      </w:tr>
      <w:tr>
        <w:trPr>
          <w:cantSplit w:val="1"/>
        </w:trPr>
        <w:tc>
          <w:tcPr>
            <w:tcW w:type="dxa" w:w="5023"/>
            <w:vAlign w:val="center"/>
            <w:tcMar>
              <w:top w:w="80" w:type="dxa"/>
              <w:start w:w="100" w:type="dxa"/>
              <w:bottom w:w="80" w:type="dxa"/>
              <w:end w:w="100" w:type="dxa"/>
            </w:tcMar>
          </w:tcPr>
          <w:p>
            <w:pPr>
              <w:pStyle w:val="CTABody"/>
              <w:spacing w:after="40"/>
            </w:pPr>
            <w:r/>
            <w:r>
              <w:t>Follow through</w:t>
            </w:r>
          </w:p>
        </w:tc>
        <w:tc>
          <w:tcPr>
            <w:tcW w:type="dxa" w:w="5023"/>
            <w:vAlign w:val="center"/>
            <w:tcMar>
              <w:top w:w="80" w:type="dxa"/>
              <w:start w:w="100" w:type="dxa"/>
              <w:bottom w:w="80" w:type="dxa"/>
              <w:end w:w="100" w:type="dxa"/>
            </w:tcMar>
          </w:tcPr>
          <w:p>
            <w:pPr>
              <w:pStyle w:val="CTABody"/>
              <w:spacing w:after="40"/>
            </w:pPr>
            <w:r/>
            <w:r>
              <w:t>Communicate, document proportionately, monitor the result, and revise the plan.</w:t>
            </w:r>
          </w:p>
        </w:tc>
      </w:tr>
    </w:tbl>
    <w:p>
      <w:pPr>
        <w:spacing w:after="20"/>
      </w:pPr>
    </w:p>
    <w:p>
      <w:pPr>
        <w:pStyle w:val="Heading2"/>
        <w:keepNext/>
      </w:pPr>
      <w:r>
        <w:rPr/>
        <w:t>Integrated Rapid Review: What Is the Question Really Asking?</w:t>
      </w:r>
    </w:p>
    <w:p>
      <w:pPr>
        <w:pStyle w:val="CTABody"/>
      </w:pPr>
      <w:r>
        <w:rPr>
          <w:b w:val="0"/>
          <w:i w:val="0"/>
        </w:rPr>
        <w:t>Use the cue in the stem to identify the controlling concept. These are reasoning prompts, not secure examination questions.</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If the Stem Says…</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Think…</w:t>
            </w:r>
          </w:p>
        </w:tc>
      </w:tr>
      <w:tr>
        <w:trPr>
          <w:cantSplit w:val="1"/>
        </w:trPr>
        <w:tc>
          <w:tcPr>
            <w:tcW w:type="dxa" w:w="5023"/>
            <w:vAlign w:val="center"/>
            <w:tcMar>
              <w:top w:w="80" w:type="dxa"/>
              <w:start w:w="100" w:type="dxa"/>
              <w:bottom w:w="80" w:type="dxa"/>
              <w:end w:w="100" w:type="dxa"/>
            </w:tcMar>
          </w:tcPr>
          <w:p>
            <w:pPr>
              <w:pStyle w:val="CTABody"/>
              <w:spacing w:after="40"/>
            </w:pPr>
            <w:r/>
            <w:r>
              <w:t>“The service is within the license.”</w:t>
            </w:r>
          </w:p>
        </w:tc>
        <w:tc>
          <w:tcPr>
            <w:tcW w:type="dxa" w:w="5023"/>
            <w:vAlign w:val="center"/>
            <w:tcMar>
              <w:top w:w="80" w:type="dxa"/>
              <w:start w:w="100" w:type="dxa"/>
              <w:bottom w:w="80" w:type="dxa"/>
              <w:end w:w="100" w:type="dxa"/>
            </w:tcMar>
          </w:tcPr>
          <w:p>
            <w:pPr>
              <w:pStyle w:val="CTABody"/>
              <w:spacing w:after="40"/>
            </w:pPr>
            <w:r/>
            <w:r>
              <w:t>Legal authority is only the first test. Evaluate actual competence and role.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“The clinician is confident and experienced.”</w:t>
            </w:r>
          </w:p>
        </w:tc>
        <w:tc>
          <w:tcPr>
            <w:tcW w:type="dxa" w:w="5023"/>
            <w:vAlign w:val="center"/>
            <w:tcMar>
              <w:top w:w="80" w:type="dxa"/>
              <w:start w:w="100" w:type="dxa"/>
              <w:bottom w:w="80" w:type="dxa"/>
              <w:end w:w="100" w:type="dxa"/>
            </w:tcMar>
            <w:shd w:fill="F4F6F8"/>
          </w:tcPr>
          <w:p>
            <w:pPr>
              <w:pStyle w:val="CTABody"/>
              <w:spacing w:after="40"/>
            </w:pPr>
            <w:r/>
            <w:r>
              <w:t>Ask whether preparation directly matches the population, intervention, role, setting, and risk.</w:t>
            </w:r>
          </w:p>
        </w:tc>
      </w:tr>
      <w:tr>
        <w:trPr>
          <w:cantSplit w:val="1"/>
        </w:trPr>
        <w:tc>
          <w:tcPr>
            <w:tcW w:type="dxa" w:w="5023"/>
            <w:vAlign w:val="center"/>
            <w:tcMar>
              <w:top w:w="80" w:type="dxa"/>
              <w:start w:w="100" w:type="dxa"/>
              <w:bottom w:w="80" w:type="dxa"/>
              <w:end w:w="100" w:type="dxa"/>
            </w:tcMar>
          </w:tcPr>
          <w:p>
            <w:pPr>
              <w:pStyle w:val="CTABody"/>
              <w:spacing w:after="40"/>
            </w:pPr>
            <w:r/>
            <w:r>
              <w:t>“The clinician completed a course.”</w:t>
            </w:r>
          </w:p>
        </w:tc>
        <w:tc>
          <w:tcPr>
            <w:tcW w:type="dxa" w:w="5023"/>
            <w:vAlign w:val="center"/>
            <w:tcMar>
              <w:top w:w="80" w:type="dxa"/>
              <w:start w:w="100" w:type="dxa"/>
              <w:bottom w:w="80" w:type="dxa"/>
              <w:end w:w="100" w:type="dxa"/>
            </w:tcMar>
          </w:tcPr>
          <w:p>
            <w:pPr>
              <w:pStyle w:val="CTABody"/>
              <w:spacing w:after="40"/>
            </w:pPr>
            <w:r/>
            <w:r>
              <w:t>Determine whether the course supplied the practical skill and supported experience required.</w:t>
            </w:r>
          </w:p>
        </w:tc>
      </w:tr>
      <w:tr>
        <w:trPr>
          <w:cantSplit w:val="1"/>
        </w:trPr>
        <w:tc>
          <w:tcPr>
            <w:tcW w:type="dxa" w:w="5023"/>
            <w:vAlign w:val="center"/>
            <w:tcMar>
              <w:top w:w="80" w:type="dxa"/>
              <w:start w:w="100" w:type="dxa"/>
              <w:bottom w:w="80" w:type="dxa"/>
              <w:end w:w="100" w:type="dxa"/>
            </w:tcMar>
            <w:shd w:fill="F4F6F8"/>
          </w:tcPr>
          <w:p>
            <w:pPr>
              <w:pStyle w:val="CTABody"/>
              <w:spacing w:after="40"/>
            </w:pPr>
            <w:r/>
            <w:r>
              <w:t>“The law or policy recently changed.”</w:t>
            </w:r>
          </w:p>
        </w:tc>
        <w:tc>
          <w:tcPr>
            <w:tcW w:type="dxa" w:w="5023"/>
            <w:vAlign w:val="center"/>
            <w:tcMar>
              <w:top w:w="80" w:type="dxa"/>
              <w:start w:w="100" w:type="dxa"/>
              <w:bottom w:w="80" w:type="dxa"/>
              <w:end w:w="100" w:type="dxa"/>
            </w:tcMar>
            <w:shd w:fill="F4F6F8"/>
          </w:tcPr>
          <w:p>
            <w:pPr>
              <w:pStyle w:val="CTABody"/>
              <w:spacing w:after="40"/>
            </w:pPr>
            <w:r/>
            <w:r>
              <w:t>Verify current authority; past education and office custom may be outdated.</w:t>
            </w:r>
          </w:p>
        </w:tc>
      </w:tr>
      <w:tr>
        <w:trPr>
          <w:cantSplit w:val="1"/>
        </w:trPr>
        <w:tc>
          <w:tcPr>
            <w:tcW w:type="dxa" w:w="5023"/>
            <w:vAlign w:val="center"/>
            <w:tcMar>
              <w:top w:w="80" w:type="dxa"/>
              <w:start w:w="100" w:type="dxa"/>
              <w:bottom w:w="80" w:type="dxa"/>
              <w:end w:w="100" w:type="dxa"/>
            </w:tcMar>
          </w:tcPr>
          <w:p>
            <w:pPr>
              <w:pStyle w:val="CTABody"/>
              <w:spacing w:after="40"/>
            </w:pPr>
            <w:r/>
            <w:r>
              <w:t>“The therapist is uncertain.”</w:t>
            </w:r>
          </w:p>
        </w:tc>
        <w:tc>
          <w:tcPr>
            <w:tcW w:type="dxa" w:w="5023"/>
            <w:vAlign w:val="center"/>
            <w:tcMar>
              <w:top w:w="80" w:type="dxa"/>
              <w:start w:w="100" w:type="dxa"/>
              <w:bottom w:w="80" w:type="dxa"/>
              <w:end w:w="100" w:type="dxa"/>
            </w:tcMar>
          </w:tcPr>
          <w:p>
            <w:pPr>
              <w:pStyle w:val="CTABody"/>
              <w:spacing w:after="40"/>
            </w:pPr>
            <w:r/>
            <w:r>
              <w:t>Define the uncertainty, assess risk, and choose consultation or another matched resource without delaying a controlling duty.</w:t>
            </w:r>
          </w:p>
        </w:tc>
      </w:tr>
      <w:tr>
        <w:trPr>
          <w:cantSplit w:val="1"/>
        </w:trPr>
        <w:tc>
          <w:tcPr>
            <w:tcW w:type="dxa" w:w="5023"/>
            <w:vAlign w:val="center"/>
            <w:tcMar>
              <w:top w:w="80" w:type="dxa"/>
              <w:start w:w="100" w:type="dxa"/>
              <w:bottom w:w="80" w:type="dxa"/>
              <w:end w:w="100" w:type="dxa"/>
            </w:tcMar>
            <w:shd w:fill="F4F6F8"/>
          </w:tcPr>
          <w:p>
            <w:pPr>
              <w:pStyle w:val="CTABody"/>
              <w:spacing w:after="40"/>
            </w:pPr>
            <w:r/>
            <w:r>
              <w:t>“The supervisor identified a pattern.”</w:t>
            </w:r>
          </w:p>
        </w:tc>
        <w:tc>
          <w:tcPr>
            <w:tcW w:type="dxa" w:w="5023"/>
            <w:vAlign w:val="center"/>
            <w:tcMar>
              <w:top w:w="80" w:type="dxa"/>
              <w:start w:w="100" w:type="dxa"/>
              <w:bottom w:w="80" w:type="dxa"/>
              <w:end w:w="100" w:type="dxa"/>
            </w:tcMar>
            <w:shd w:fill="F4F6F8"/>
          </w:tcPr>
          <w:p>
            <w:pPr>
              <w:pStyle w:val="CTABody"/>
              <w:spacing w:after="40"/>
            </w:pPr>
            <w:r/>
            <w:r>
              <w:t>Think feedback, accurate disclosure, remediation, evaluation, limits, and gatekeeping.</w:t>
            </w:r>
          </w:p>
        </w:tc>
      </w:tr>
      <w:tr>
        <w:trPr>
          <w:cantSplit w:val="1"/>
        </w:trPr>
        <w:tc>
          <w:tcPr>
            <w:tcW w:type="dxa" w:w="5023"/>
            <w:vAlign w:val="center"/>
            <w:tcMar>
              <w:top w:w="80" w:type="dxa"/>
              <w:start w:w="100" w:type="dxa"/>
              <w:bottom w:w="80" w:type="dxa"/>
              <w:end w:w="100" w:type="dxa"/>
            </w:tcMar>
          </w:tcPr>
          <w:p>
            <w:pPr>
              <w:pStyle w:val="CTABody"/>
              <w:spacing w:after="40"/>
            </w:pPr>
            <w:r/>
            <w:r>
              <w:t>“The attorney or court wants an opinion.”</w:t>
            </w:r>
          </w:p>
        </w:tc>
        <w:tc>
          <w:tcPr>
            <w:tcW w:type="dxa" w:w="5023"/>
            <w:vAlign w:val="center"/>
            <w:tcMar>
              <w:top w:w="80" w:type="dxa"/>
              <w:start w:w="100" w:type="dxa"/>
              <w:bottom w:w="80" w:type="dxa"/>
              <w:end w:w="100" w:type="dxa"/>
            </w:tcMar>
          </w:tcPr>
          <w:p>
            <w:pPr>
              <w:pStyle w:val="CTABody"/>
              <w:spacing w:after="40"/>
            </w:pPr>
            <w:r/>
            <w:r>
              <w:t>Identify treatment versus evaluation role, authority, objectivity, data, methods, competence, and confidentiality or privilege.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“The client strongly wants this clinician.”</w:t>
            </w:r>
          </w:p>
        </w:tc>
        <w:tc>
          <w:tcPr>
            <w:tcW w:type="dxa" w:w="5023"/>
            <w:vAlign w:val="center"/>
            <w:tcMar>
              <w:top w:w="80" w:type="dxa"/>
              <w:start w:w="100" w:type="dxa"/>
              <w:bottom w:w="80" w:type="dxa"/>
              <w:end w:w="100" w:type="dxa"/>
            </w:tcMar>
            <w:shd w:fill="F4F6F8"/>
          </w:tcPr>
          <w:p>
            <w:pPr>
              <w:pStyle w:val="CTABody"/>
              <w:spacing w:after="40"/>
            </w:pPr>
            <w:r/>
            <w:r>
              <w:t>Preference matters, but it cannot cure illegality, incompetence, conflict, or inadequate level of care.</w:t>
            </w:r>
          </w:p>
        </w:tc>
      </w:tr>
      <w:tr>
        <w:trPr>
          <w:cantSplit w:val="1"/>
        </w:trPr>
        <w:tc>
          <w:tcPr>
            <w:tcW w:type="dxa" w:w="5023"/>
            <w:vAlign w:val="center"/>
            <w:tcMar>
              <w:top w:w="80" w:type="dxa"/>
              <w:start w:w="100" w:type="dxa"/>
              <w:bottom w:w="80" w:type="dxa"/>
              <w:end w:w="100" w:type="dxa"/>
            </w:tcMar>
          </w:tcPr>
          <w:p>
            <w:pPr>
              <w:pStyle w:val="CTABody"/>
              <w:spacing w:after="40"/>
            </w:pPr>
            <w:r/>
            <w:r>
              <w:t>“Immediate danger is present.”</w:t>
            </w:r>
          </w:p>
        </w:tc>
        <w:tc>
          <w:tcPr>
            <w:tcW w:type="dxa" w:w="5023"/>
            <w:vAlign w:val="center"/>
            <w:tcMar>
              <w:top w:w="80" w:type="dxa"/>
              <w:start w:w="100" w:type="dxa"/>
              <w:bottom w:w="80" w:type="dxa"/>
              <w:end w:w="100" w:type="dxa"/>
            </w:tcMar>
          </w:tcPr>
          <w:p>
            <w:pPr>
              <w:pStyle w:val="CTABody"/>
              <w:spacing w:after="40"/>
            </w:pPr>
            <w:r/>
            <w:r>
              <w:t>Protect first; routine consultation and later planning cannot replace urgent action.</w:t>
            </w:r>
          </w:p>
        </w:tc>
      </w:tr>
      <w:tr>
        <w:trPr>
          <w:cantSplit w:val="1"/>
        </w:trPr>
        <w:tc>
          <w:tcPr>
            <w:tcW w:type="dxa" w:w="5023"/>
            <w:vAlign w:val="center"/>
            <w:tcMar>
              <w:top w:w="80" w:type="dxa"/>
              <w:start w:w="100" w:type="dxa"/>
              <w:bottom w:w="80" w:type="dxa"/>
              <w:end w:w="100" w:type="dxa"/>
            </w:tcMar>
            <w:shd w:fill="F4F6F8"/>
          </w:tcPr>
          <w:p>
            <w:pPr>
              <w:pStyle w:val="CTABody"/>
              <w:spacing w:after="40"/>
            </w:pPr>
            <w:r/>
            <w:r>
              <w:t>“A referral was provided.”</w:t>
            </w:r>
          </w:p>
        </w:tc>
        <w:tc>
          <w:tcPr>
            <w:tcW w:type="dxa" w:w="5023"/>
            <w:vAlign w:val="center"/>
            <w:tcMar>
              <w:top w:w="80" w:type="dxa"/>
              <w:start w:w="100" w:type="dxa"/>
              <w:bottom w:w="80" w:type="dxa"/>
              <w:end w:w="100" w:type="dxa"/>
            </w:tcMar>
            <w:shd w:fill="F4F6F8"/>
          </w:tcPr>
          <w:p>
            <w:pPr>
              <w:pStyle w:val="CTABody"/>
              <w:spacing w:after="40"/>
            </w:pPr>
            <w:r/>
            <w:r>
              <w:t>Check whether transfer, continuity, interim risk, and follow-through were actually addressed.</w:t>
            </w:r>
          </w:p>
        </w:tc>
      </w:tr>
    </w:tbl>
    <w:p>
      <w:pPr>
        <w:spacing w:after="20"/>
      </w:pPr>
    </w:p>
    <w:p>
      <w:pPr>
        <w:pStyle w:val="Heading3"/>
        <w:keepNext/>
      </w:pPr>
      <w:r>
        <w:rPr/>
        <w:t>The 60-Second Sequence</w:t>
      </w:r>
    </w:p>
    <w:p>
      <w:pPr>
        <w:pStyle w:val="CTABody"/>
        <w:ind w:left="346" w:hanging="346"/>
      </w:pPr>
      <w:r>
        <w:rPr>
          <w:b/>
        </w:rPr>
        <w:t xml:space="preserve">1.  </w:t>
      </w:r>
      <w:r>
        <w:t>Name the issue: law, scope, competence, role, current knowledge, culture, reactions, impairment, supervision, risk, or continuity.</w:t>
      </w:r>
    </w:p>
    <w:p>
      <w:pPr>
        <w:pStyle w:val="CTABody"/>
        <w:ind w:left="346" w:hanging="346"/>
      </w:pPr>
      <w:r>
        <w:rPr>
          <w:b/>
        </w:rPr>
        <w:t xml:space="preserve">2.  </w:t>
      </w:r>
      <w:r>
        <w:t>Check for a controlling legal or urgent duty.</w:t>
      </w:r>
    </w:p>
    <w:p>
      <w:pPr>
        <w:pStyle w:val="CTABody"/>
        <w:ind w:left="346" w:hanging="346"/>
      </w:pPr>
      <w:r>
        <w:rPr>
          <w:b/>
        </w:rPr>
        <w:t xml:space="preserve">3.  </w:t>
      </w:r>
      <w:r>
        <w:t>Identify the credential, status, setting, jurisdiction, role, client or evaluee, and intended audience.</w:t>
      </w:r>
    </w:p>
    <w:p>
      <w:pPr>
        <w:pStyle w:val="CTABody"/>
        <w:ind w:left="346" w:hanging="346"/>
      </w:pPr>
      <w:r>
        <w:rPr>
          <w:b/>
        </w:rPr>
        <w:t xml:space="preserve">4.  </w:t>
      </w:r>
      <w:r>
        <w:t>Define the specific knowledge, skill, judgment, objectivity, or functioning gap.</w:t>
      </w:r>
    </w:p>
    <w:p>
      <w:pPr>
        <w:pStyle w:val="CTABody"/>
        <w:ind w:left="346" w:hanging="346"/>
      </w:pPr>
      <w:r>
        <w:rPr>
          <w:b/>
        </w:rPr>
        <w:t xml:space="preserve">5.  </w:t>
      </w:r>
      <w:r>
        <w:t>Assess urgency, foreseeable harm, available support, and whether care can continue safely.</w:t>
      </w:r>
    </w:p>
    <w:p>
      <w:pPr>
        <w:pStyle w:val="CTABody"/>
        <w:ind w:left="346" w:hanging="346"/>
      </w:pPr>
      <w:r>
        <w:rPr>
          <w:b/>
        </w:rPr>
        <w:t xml:space="preserve">6.  </w:t>
      </w:r>
      <w:r>
        <w:t>Choose the matched, proportionate response and include communication, documentation, and monitoring.</w:t>
      </w:r>
    </w:p>
    <w:p>
      <w:pPr>
        <w:pStyle w:val="Heading2"/>
        <w:keepNext/>
      </w:pPr>
      <w:r>
        <w:rPr/>
        <w:t>Chapter Snapshot</w:t>
      </w:r>
    </w:p>
    <w:p>
      <w:pPr>
        <w:pStyle w:val="ListBullet"/>
      </w:pPr>
      <w:r>
        <w:t>Legal authority and actual competence are separate requirements.</w:t>
      </w:r>
    </w:p>
    <w:p>
      <w:pPr>
        <w:pStyle w:val="ListBullet"/>
      </w:pPr>
      <w:r>
        <w:t>Competence is current, context-specific, and supported by relevant knowledge, practical skill, judgment, cultural responsiveness, and functioning.</w:t>
      </w:r>
    </w:p>
    <w:p>
      <w:pPr>
        <w:pStyle w:val="ListBullet"/>
      </w:pPr>
      <w:r>
        <w:t>Licensure, confidence, years of experience, client preference, and one course do not independently prove readiness.</w:t>
      </w:r>
    </w:p>
    <w:p>
      <w:pPr>
        <w:pStyle w:val="ListBullet"/>
      </w:pPr>
      <w:r>
        <w:t>Consultation, supervision, training, collaboration, and referral serve different functions and have different limits.</w:t>
      </w:r>
    </w:p>
    <w:p>
      <w:pPr>
        <w:pStyle w:val="ListBullet"/>
      </w:pPr>
      <w:r>
        <w:t>Supervisors control and monitor quality; supervisees must disclose accurately, prepare, respond to feedback, and participate in correction.</w:t>
      </w:r>
    </w:p>
    <w:p>
      <w:pPr>
        <w:pStyle w:val="ListBullet"/>
      </w:pPr>
      <w:r>
        <w:t>Professional role determines purpose, audience, objectivity, confidentiality expectations, privilege, and proper work product.</w:t>
      </w:r>
    </w:p>
    <w:p>
      <w:pPr>
        <w:pStyle w:val="ListBullet"/>
      </w:pPr>
      <w:r>
        <w:t>Urgent and mandatory duties are not delayed; referral is used when safe service cannot be achieved; continuity and follow-through remain essential.</w:t>
      </w:r>
    </w:p>
    <w:p>
      <w:pPr>
        <w:pStyle w:val="ListBullet"/>
      </w:pPr>
      <w:r>
        <w:t>Client welfare and public protection—not clinician pride, income, embarrassment, or convenience—guide the response.</w:t>
      </w:r>
    </w:p>
    <w:tbl>
      <w:tblPr>
        <w:tblW w:type="dxa" w:w="10046"/>
        <w:tblInd w:type="dxa" w:w="120"/>
        <w:tblStyle w:val="TableGrid"/>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FINAL MEMORY RULE LAW + ROLE + ABILITY + RISK + RESPONSE. Identify what is required, who the clinician is acting as, whether the clinician is capable now, what could happen to the client, and which action fully addresses the problem.</w:t>
            </w:r>
          </w:p>
        </w:tc>
      </w:tr>
    </w:tbl>
    <w:p>
      <w:pPr>
        <w:spacing w:after="20"/>
      </w:pPr>
    </w:p>
    <w:p>
      <w:r>
        <w:br w:type="page"/>
      </w:r>
    </w:p>
    <w:p>
      <w:pPr>
        <w:pStyle w:val="CTAChapterNumber"/>
        <w:spacing w:before="160"/>
      </w:pPr>
      <w:r>
        <w:t>CHAPTER 9</w:t>
      </w:r>
      <w:r>
        <w:rPr>
          <w:color w:val="D3A32B"/>
        </w:rPr>
        <w:t xml:space="preserve">  •  RAPID REVIEW</w:t>
      </w:r>
    </w:p>
    <w:p>
      <w:pPr>
        <w:pStyle w:val="CTAChapterTitle"/>
        <w:pBdr>
          <w:bottom w:val="single" w:sz="18" w:space="6" w:color="149B9E"/>
        </w:pBdr>
      </w:pPr>
      <w:r>
        <w:t>Memory Aids and Quick Review Charts</w:t>
      </w:r>
    </w:p>
    <w:tbl>
      <w:tblPr>
        <w:tblW w:type="dxa" w:w="10046"/>
        <w:tblInd w:type="dxa" w:w="120"/>
        <w:tblStyle w:val="TableGrid"/>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BIG IDEA A memory aid should help you retrieve the correct decision sequence. It should never replace the controlling law, the clinician’s actual role, or careful attention to the facts.</w:t>
            </w:r>
          </w:p>
        </w:tc>
      </w:tr>
    </w:tbl>
    <w:p>
      <w:pPr>
        <w:spacing w:after="20"/>
      </w:pPr>
    </w:p>
    <w:p>
      <w:pPr>
        <w:pStyle w:val="Heading3"/>
        <w:keepNext/>
      </w:pPr>
      <w:r>
        <w:rPr/>
        <w:t>Learning Objectives</w:t>
      </w:r>
    </w:p>
    <w:p>
      <w:pPr>
        <w:pStyle w:val="CTABody"/>
        <w:ind w:left="346" w:hanging="346"/>
      </w:pPr>
      <w:r>
        <w:rPr>
          <w:b/>
        </w:rPr>
        <w:t xml:space="preserve">1.  </w:t>
      </w:r>
      <w:r>
        <w:t>Apply the CLEAR scan to professional-competence questions.</w:t>
      </w:r>
    </w:p>
    <w:p>
      <w:pPr>
        <w:pStyle w:val="CTABody"/>
        <w:ind w:left="346" w:hanging="346"/>
      </w:pPr>
      <w:r>
        <w:rPr>
          <w:b/>
        </w:rPr>
        <w:t xml:space="preserve">2.  </w:t>
      </w:r>
      <w:r>
        <w:t>Distinguish legal authority, actual competence, professional role, risk, and proportionate response.</w:t>
      </w:r>
    </w:p>
    <w:p>
      <w:pPr>
        <w:pStyle w:val="CTABody"/>
        <w:ind w:left="346" w:hanging="346"/>
      </w:pPr>
      <w:r>
        <w:rPr>
          <w:b/>
        </w:rPr>
        <w:t xml:space="preserve">3.  </w:t>
      </w:r>
      <w:r>
        <w:t>Match consultation, supervision, training, collaboration, referral, and urgent action to the problem presented.</w:t>
      </w:r>
    </w:p>
    <w:p>
      <w:pPr>
        <w:pStyle w:val="CTABody"/>
        <w:ind w:left="346" w:hanging="346"/>
      </w:pPr>
      <w:r>
        <w:rPr>
          <w:b/>
        </w:rPr>
        <w:t xml:space="preserve">4.  </w:t>
      </w:r>
      <w:r>
        <w:t>Recall high-yield supervision, role, maintenance, cultural-responsiveness, and impairment rules.</w:t>
      </w:r>
    </w:p>
    <w:p>
      <w:pPr>
        <w:pStyle w:val="CTABody"/>
        <w:ind w:left="346" w:hanging="346"/>
      </w:pPr>
      <w:r>
        <w:rPr>
          <w:b/>
        </w:rPr>
        <w:t xml:space="preserve">5.  </w:t>
      </w:r>
      <w:r>
        <w:t>Use a final checklist to eliminate distractors without relying on slogans alone.</w:t>
      </w:r>
    </w:p>
    <w:p>
      <w:pPr>
        <w:pStyle w:val="Heading3"/>
        <w:keepNext/>
      </w:pPr>
      <w:r>
        <w:rPr/>
        <w:t>Why This Topic Matters</w:t>
      </w:r>
    </w:p>
    <w:p>
      <w:pPr>
        <w:pStyle w:val="CTABody"/>
      </w:pPr>
      <w:r>
        <w:rPr>
          <w:b w:val="0"/>
          <w:i w:val="0"/>
        </w:rPr>
        <w:t>The most difficult examination items often contain several reassuring facts and several concerns at the same time. A clinician may be licensed, experienced, well intentioned, and still lack the preparation, role clarity, objectivity, current functioning, or support required for the specific service.</w:t>
      </w:r>
    </w:p>
    <w:p>
      <w:pPr>
        <w:pStyle w:val="CTABody"/>
      </w:pPr>
      <w:r>
        <w:rPr>
          <w:b w:val="0"/>
          <w:i w:val="0"/>
        </w:rPr>
        <w:t>Quick-review tools are useful only when they direct attention to the right question. Start with the governing rule and actual facts; then use the chart that fits the issue.</w:t>
      </w:r>
    </w:p>
    <w:tbl>
      <w:tblPr>
        <w:tblW w:type="dxa" w:w="10046"/>
        <w:tblInd w:type="dxa" w:w="120"/>
        <w:tblStyle w:val="TableGrid"/>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USE THE RIGHT TOOL Scope question? Use LEGAL + CAPABLE. Role question? Use ROLE. Supervision question? Use CONTROL + CANDOR. Mixed scenario? CLEAR the problem before choosing the answer.</w:t>
            </w:r>
          </w:p>
        </w:tc>
      </w:tr>
    </w:tbl>
    <w:p>
      <w:pPr>
        <w:spacing w:after="20"/>
      </w:pPr>
    </w:p>
    <w:p>
      <w:pPr>
        <w:pStyle w:val="Heading2"/>
        <w:keepNext/>
      </w:pPr>
      <w:r>
        <w:rPr/>
        <w:t>The Master Decision Map: CLEAR</w:t>
      </w:r>
    </w:p>
    <w:p>
      <w:pPr>
        <w:pStyle w:val="CTABody"/>
      </w:pPr>
      <w:r>
        <w:rPr>
          <w:b w:val="0"/>
          <w:i w:val="0"/>
        </w:rPr>
        <w:t>CLEAR combines the strongest reasoning tools from the approved workbook chapters. Read the stem once for facts, then scan in this order.</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Step</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Question to Ask</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Decision Rule</w:t>
            </w:r>
          </w:p>
        </w:tc>
      </w:tr>
      <w:tr>
        <w:trPr>
          <w:cantSplit w:val="1"/>
        </w:trPr>
        <w:tc>
          <w:tcPr>
            <w:tcW w:type="dxa" w:w="3349"/>
            <w:vAlign w:val="center"/>
            <w:tcMar>
              <w:top w:w="80" w:type="dxa"/>
              <w:start w:w="100" w:type="dxa"/>
              <w:bottom w:w="80" w:type="dxa"/>
              <w:end w:w="100" w:type="dxa"/>
            </w:tcMar>
          </w:tcPr>
          <w:p>
            <w:pPr>
              <w:pStyle w:val="CTABody"/>
              <w:spacing w:after="40"/>
            </w:pPr>
            <w:r/>
            <w:r>
              <w:t>C — Controlling rule</w:t>
            </w:r>
          </w:p>
        </w:tc>
        <w:tc>
          <w:tcPr>
            <w:tcW w:type="dxa" w:w="3349"/>
            <w:vAlign w:val="center"/>
            <w:tcMar>
              <w:top w:w="80" w:type="dxa"/>
              <w:start w:w="100" w:type="dxa"/>
              <w:bottom w:w="80" w:type="dxa"/>
              <w:end w:w="100" w:type="dxa"/>
            </w:tcMar>
          </w:tcPr>
          <w:p>
            <w:pPr>
              <w:pStyle w:val="CTABody"/>
              <w:spacing w:after="40"/>
            </w:pPr>
            <w:r/>
            <w:r>
              <w:t>Is there a statute, regulation, court rule, reporting duty, confidentiality rule, supervision requirement, or urgent protective obligation that controls the first step?</w:t>
            </w:r>
          </w:p>
        </w:tc>
        <w:tc>
          <w:tcPr>
            <w:tcW w:type="dxa" w:w="3348"/>
            <w:vAlign w:val="center"/>
            <w:tcMar>
              <w:top w:w="80" w:type="dxa"/>
              <w:start w:w="100" w:type="dxa"/>
              <w:bottom w:w="80" w:type="dxa"/>
              <w:end w:w="100" w:type="dxa"/>
            </w:tcMar>
          </w:tcPr>
          <w:p>
            <w:pPr>
              <w:pStyle w:val="CTABody"/>
              <w:spacing w:after="40"/>
            </w:pPr>
            <w:r/>
            <w:r>
              <w:t>Apply the controlling duty. Consultation may clarify, but it cannot authorize delay or prohibited conduct.</w:t>
            </w:r>
          </w:p>
        </w:tc>
      </w:tr>
      <w:tr>
        <w:trPr>
          <w:cantSplit w:val="1"/>
        </w:trPr>
        <w:tc>
          <w:tcPr>
            <w:tcW w:type="dxa" w:w="3349"/>
            <w:vAlign w:val="center"/>
            <w:tcMar>
              <w:top w:w="80" w:type="dxa"/>
              <w:start w:w="100" w:type="dxa"/>
              <w:bottom w:w="80" w:type="dxa"/>
              <w:end w:w="100" w:type="dxa"/>
            </w:tcMar>
            <w:shd w:fill="F4F6F8"/>
          </w:tcPr>
          <w:p>
            <w:pPr>
              <w:pStyle w:val="CTABody"/>
              <w:spacing w:after="40"/>
            </w:pPr>
            <w:r/>
            <w:r>
              <w:t>L — Legal authority and role</w:t>
            </w:r>
          </w:p>
        </w:tc>
        <w:tc>
          <w:tcPr>
            <w:tcW w:type="dxa" w:w="3349"/>
            <w:vAlign w:val="center"/>
            <w:tcMar>
              <w:top w:w="80" w:type="dxa"/>
              <w:start w:w="100" w:type="dxa"/>
              <w:bottom w:w="80" w:type="dxa"/>
              <w:end w:w="100" w:type="dxa"/>
            </w:tcMar>
            <w:shd w:fill="F4F6F8"/>
          </w:tcPr>
          <w:p>
            <w:pPr>
              <w:pStyle w:val="CTABody"/>
              <w:spacing w:after="40"/>
            </w:pPr>
            <w:r/>
            <w:r>
              <w:t>Is the service lawful for this credential, registration status, setting, jurisdiction, and role? Who is the client, evaluee, supervisee, retaining party, or intended recipient?</w:t>
            </w:r>
          </w:p>
        </w:tc>
        <w:tc>
          <w:tcPr>
            <w:tcW w:type="dxa" w:w="3348"/>
            <w:vAlign w:val="center"/>
            <w:tcMar>
              <w:top w:w="80" w:type="dxa"/>
              <w:start w:w="100" w:type="dxa"/>
              <w:bottom w:w="80" w:type="dxa"/>
              <w:end w:w="100" w:type="dxa"/>
            </w:tcMar>
            <w:shd w:fill="F4F6F8"/>
          </w:tcPr>
          <w:p>
            <w:pPr>
              <w:pStyle w:val="CTABody"/>
              <w:spacing w:after="40"/>
            </w:pPr>
            <w:r/>
            <w:r>
              <w:t>If the service is outside legal authority, do not provide it. Clarify or restructure the role when expectations conflict.</w:t>
            </w:r>
          </w:p>
        </w:tc>
      </w:tr>
      <w:tr>
        <w:trPr>
          <w:cantSplit w:val="1"/>
        </w:trPr>
        <w:tc>
          <w:tcPr>
            <w:tcW w:type="dxa" w:w="3349"/>
            <w:vAlign w:val="center"/>
            <w:tcMar>
              <w:top w:w="80" w:type="dxa"/>
              <w:start w:w="100" w:type="dxa"/>
              <w:bottom w:w="80" w:type="dxa"/>
              <w:end w:w="100" w:type="dxa"/>
            </w:tcMar>
          </w:tcPr>
          <w:p>
            <w:pPr>
              <w:pStyle w:val="CTABody"/>
              <w:spacing w:after="40"/>
            </w:pPr>
            <w:r/>
            <w:r>
              <w:t>E — Expertise and current competence</w:t>
            </w:r>
          </w:p>
        </w:tc>
        <w:tc>
          <w:tcPr>
            <w:tcW w:type="dxa" w:w="3349"/>
            <w:vAlign w:val="center"/>
            <w:tcMar>
              <w:top w:w="80" w:type="dxa"/>
              <w:start w:w="100" w:type="dxa"/>
              <w:bottom w:w="80" w:type="dxa"/>
              <w:end w:w="100" w:type="dxa"/>
            </w:tcMar>
          </w:tcPr>
          <w:p>
            <w:pPr>
              <w:pStyle w:val="CTABody"/>
              <w:spacing w:after="40"/>
            </w:pPr>
            <w:r/>
            <w:r>
              <w:t>Does the clinician have relevant education, training, practical skill, experience, cultural responsiveness, judgment, and current functioning?</w:t>
            </w:r>
          </w:p>
        </w:tc>
        <w:tc>
          <w:tcPr>
            <w:tcW w:type="dxa" w:w="3348"/>
            <w:vAlign w:val="center"/>
            <w:tcMar>
              <w:top w:w="80" w:type="dxa"/>
              <w:start w:w="100" w:type="dxa"/>
              <w:bottom w:w="80" w:type="dxa"/>
              <w:end w:w="100" w:type="dxa"/>
            </w:tcMar>
          </w:tcPr>
          <w:p>
            <w:pPr>
              <w:pStyle w:val="CTABody"/>
              <w:spacing w:after="40"/>
            </w:pPr>
            <w:r/>
            <w:r>
              <w:t>If no or uncertain, identify the exact gap. A license, confidence, or general experience does not answer this question.</w:t>
            </w:r>
          </w:p>
        </w:tc>
      </w:tr>
      <w:tr>
        <w:trPr>
          <w:cantSplit w:val="1"/>
        </w:trPr>
        <w:tc>
          <w:tcPr>
            <w:tcW w:type="dxa" w:w="3349"/>
            <w:vAlign w:val="center"/>
            <w:tcMar>
              <w:top w:w="80" w:type="dxa"/>
              <w:start w:w="100" w:type="dxa"/>
              <w:bottom w:w="80" w:type="dxa"/>
              <w:end w:w="100" w:type="dxa"/>
            </w:tcMar>
            <w:shd w:fill="F4F6F8"/>
          </w:tcPr>
          <w:p>
            <w:pPr>
              <w:pStyle w:val="CTABody"/>
              <w:spacing w:after="40"/>
            </w:pPr>
            <w:r/>
            <w:r>
              <w:t>A — Actual facts and risk</w:t>
            </w:r>
          </w:p>
        </w:tc>
        <w:tc>
          <w:tcPr>
            <w:tcW w:type="dxa" w:w="3349"/>
            <w:vAlign w:val="center"/>
            <w:tcMar>
              <w:top w:w="80" w:type="dxa"/>
              <w:start w:w="100" w:type="dxa"/>
              <w:bottom w:w="80" w:type="dxa"/>
              <w:end w:w="100" w:type="dxa"/>
            </w:tcMar>
            <w:shd w:fill="F4F6F8"/>
          </w:tcPr>
          <w:p>
            <w:pPr>
              <w:pStyle w:val="CTABody"/>
              <w:spacing w:after="40"/>
            </w:pPr>
            <w:r/>
            <w:r>
              <w:t>What is the urgency, complexity, foreseeable harm, client stability, available support, and continuity-of-care concern?</w:t>
            </w:r>
          </w:p>
        </w:tc>
        <w:tc>
          <w:tcPr>
            <w:tcW w:type="dxa" w:w="3348"/>
            <w:vAlign w:val="center"/>
            <w:tcMar>
              <w:top w:w="80" w:type="dxa"/>
              <w:start w:w="100" w:type="dxa"/>
              <w:bottom w:w="80" w:type="dxa"/>
              <w:end w:w="100" w:type="dxa"/>
            </w:tcMar>
            <w:shd w:fill="F4F6F8"/>
          </w:tcPr>
          <w:p>
            <w:pPr>
              <w:pStyle w:val="CTABody"/>
              <w:spacing w:after="40"/>
            </w:pPr>
            <w:r/>
            <w:r>
              <w:t>Immediate risk requires protective action. Nonurgent limitations permit a measured, least-disruptive safe response.</w:t>
            </w:r>
          </w:p>
        </w:tc>
      </w:tr>
      <w:tr>
        <w:trPr>
          <w:cantSplit w:val="1"/>
        </w:trPr>
        <w:tc>
          <w:tcPr>
            <w:tcW w:type="dxa" w:w="3349"/>
            <w:vAlign w:val="center"/>
            <w:tcMar>
              <w:top w:w="80" w:type="dxa"/>
              <w:start w:w="100" w:type="dxa"/>
              <w:bottom w:w="80" w:type="dxa"/>
              <w:end w:w="100" w:type="dxa"/>
            </w:tcMar>
          </w:tcPr>
          <w:p>
            <w:pPr>
              <w:pStyle w:val="CTABody"/>
              <w:spacing w:after="40"/>
            </w:pPr>
            <w:r/>
            <w:r>
              <w:t>R — Response and follow-through</w:t>
            </w:r>
          </w:p>
        </w:tc>
        <w:tc>
          <w:tcPr>
            <w:tcW w:type="dxa" w:w="3349"/>
            <w:vAlign w:val="center"/>
            <w:tcMar>
              <w:top w:w="80" w:type="dxa"/>
              <w:start w:w="100" w:type="dxa"/>
              <w:bottom w:w="80" w:type="dxa"/>
              <w:end w:w="100" w:type="dxa"/>
            </w:tcMar>
          </w:tcPr>
          <w:p>
            <w:pPr>
              <w:pStyle w:val="CTABody"/>
              <w:spacing w:after="40"/>
            </w:pPr>
            <w:r/>
            <w:r>
              <w:t>Which response fits the gap: verify, consult, supervise, train, collaborate, modify, correct, refer, transfer, document, or monitor?</w:t>
            </w:r>
          </w:p>
        </w:tc>
        <w:tc>
          <w:tcPr>
            <w:tcW w:type="dxa" w:w="3348"/>
            <w:vAlign w:val="center"/>
            <w:tcMar>
              <w:top w:w="80" w:type="dxa"/>
              <w:start w:w="100" w:type="dxa"/>
              <w:bottom w:w="80" w:type="dxa"/>
              <w:end w:w="100" w:type="dxa"/>
            </w:tcMar>
          </w:tcPr>
          <w:p>
            <w:pPr>
              <w:pStyle w:val="CTABody"/>
              <w:spacing w:after="40"/>
            </w:pPr>
            <w:r/>
            <w:r>
              <w:t>Choose the proportionate action and verify follow-through. Do not transfer responsibility inaccurately.</w:t>
            </w:r>
          </w:p>
        </w:tc>
      </w:tr>
    </w:tbl>
    <w:p>
      <w:pPr>
        <w:spacing w:after="20"/>
      </w:pPr>
    </w:p>
    <w:tbl>
      <w:tblPr>
        <w:tblW w:type="dxa" w:w="10046"/>
        <w:tblInd w:type="dxa" w:w="120"/>
        <w:tblStyle w:val="TableGrid"/>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MEMORY AID CLEAR the case before choosing the answer: Controlling rule • Legal role • Expertise • Actual risk • Response.</w:t>
            </w:r>
          </w:p>
        </w:tc>
      </w:tr>
    </w:tbl>
    <w:p>
      <w:pPr>
        <w:spacing w:after="20"/>
      </w:pPr>
    </w:p>
    <w:p>
      <w:pPr>
        <w:pStyle w:val="Heading3"/>
        <w:keepNext/>
      </w:pPr>
      <w:r>
        <w:rPr/>
        <w:t>Fast Decision Flow</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Decision Point</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Best Direction</w:t>
            </w:r>
          </w:p>
        </w:tc>
      </w:tr>
      <w:tr>
        <w:trPr>
          <w:cantSplit w:val="1"/>
        </w:trPr>
        <w:tc>
          <w:tcPr>
            <w:tcW w:type="dxa" w:w="3349"/>
            <w:vAlign w:val="center"/>
            <w:tcMar>
              <w:top w:w="80" w:type="dxa"/>
              <w:start w:w="100" w:type="dxa"/>
              <w:bottom w:w="80" w:type="dxa"/>
              <w:end w:w="100" w:type="dxa"/>
            </w:tcMar>
          </w:tcPr>
          <w:p>
            <w:pPr>
              <w:pStyle w:val="CTABody"/>
              <w:spacing w:after="40"/>
            </w:pPr>
            <w:r/>
            <w:r>
              <w:t>1</w:t>
            </w:r>
          </w:p>
        </w:tc>
        <w:tc>
          <w:tcPr>
            <w:tcW w:type="dxa" w:w="3349"/>
            <w:vAlign w:val="center"/>
            <w:tcMar>
              <w:top w:w="80" w:type="dxa"/>
              <w:start w:w="100" w:type="dxa"/>
              <w:bottom w:w="80" w:type="dxa"/>
              <w:end w:w="100" w:type="dxa"/>
            </w:tcMar>
          </w:tcPr>
          <w:p>
            <w:pPr>
              <w:pStyle w:val="CTABody"/>
              <w:spacing w:after="40"/>
            </w:pPr>
            <w:r/>
            <w:r>
              <w:t>Clear legal mandate or immediate danger?</w:t>
            </w:r>
          </w:p>
        </w:tc>
        <w:tc>
          <w:tcPr>
            <w:tcW w:type="dxa" w:w="3348"/>
            <w:vAlign w:val="center"/>
            <w:tcMar>
              <w:top w:w="80" w:type="dxa"/>
              <w:start w:w="100" w:type="dxa"/>
              <w:bottom w:w="80" w:type="dxa"/>
              <w:end w:w="100" w:type="dxa"/>
            </w:tcMar>
          </w:tcPr>
          <w:p>
            <w:pPr>
              <w:pStyle w:val="CTABody"/>
              <w:spacing w:after="40"/>
            </w:pPr>
            <w:r/>
            <w:r>
              <w:t>Act as required; consult in parallel or afterward when useful.</w:t>
            </w:r>
          </w:p>
        </w:tc>
      </w:tr>
      <w:tr>
        <w:trPr>
          <w:cantSplit w:val="1"/>
        </w:trPr>
        <w:tc>
          <w:tcPr>
            <w:tcW w:type="dxa" w:w="3349"/>
            <w:vAlign w:val="center"/>
            <w:tcMar>
              <w:top w:w="80" w:type="dxa"/>
              <w:start w:w="100" w:type="dxa"/>
              <w:bottom w:w="80" w:type="dxa"/>
              <w:end w:w="100" w:type="dxa"/>
            </w:tcMar>
            <w:shd w:fill="F4F6F8"/>
          </w:tcPr>
          <w:p>
            <w:pPr>
              <w:pStyle w:val="CTABody"/>
              <w:spacing w:after="40"/>
            </w:pPr>
            <w:r/>
            <w:r>
              <w:t>2</w:t>
            </w:r>
          </w:p>
        </w:tc>
        <w:tc>
          <w:tcPr>
            <w:tcW w:type="dxa" w:w="3349"/>
            <w:vAlign w:val="center"/>
            <w:tcMar>
              <w:top w:w="80" w:type="dxa"/>
              <w:start w:w="100" w:type="dxa"/>
              <w:bottom w:w="80" w:type="dxa"/>
              <w:end w:w="100" w:type="dxa"/>
            </w:tcMar>
            <w:shd w:fill="F4F6F8"/>
          </w:tcPr>
          <w:p>
            <w:pPr>
              <w:pStyle w:val="CTABody"/>
              <w:spacing w:after="40"/>
            </w:pPr>
            <w:r/>
            <w:r>
              <w:t>Legally authorized in this role and setting?</w:t>
            </w:r>
          </w:p>
        </w:tc>
        <w:tc>
          <w:tcPr>
            <w:tcW w:type="dxa" w:w="3348"/>
            <w:vAlign w:val="center"/>
            <w:tcMar>
              <w:top w:w="80" w:type="dxa"/>
              <w:start w:w="100" w:type="dxa"/>
              <w:bottom w:w="80" w:type="dxa"/>
              <w:end w:w="100" w:type="dxa"/>
            </w:tcMar>
            <w:shd w:fill="F4F6F8"/>
          </w:tcPr>
          <w:p>
            <w:pPr>
              <w:pStyle w:val="CTABody"/>
              <w:spacing w:after="40"/>
            </w:pPr>
            <w:r/>
            <w:r>
              <w:t>No: decline or identify a lawful alternative. Yes: continue.</w:t>
            </w:r>
          </w:p>
        </w:tc>
      </w:tr>
      <w:tr>
        <w:trPr>
          <w:cantSplit w:val="1"/>
        </w:trPr>
        <w:tc>
          <w:tcPr>
            <w:tcW w:type="dxa" w:w="3349"/>
            <w:vAlign w:val="center"/>
            <w:tcMar>
              <w:top w:w="80" w:type="dxa"/>
              <w:start w:w="100" w:type="dxa"/>
              <w:bottom w:w="80" w:type="dxa"/>
              <w:end w:w="100" w:type="dxa"/>
            </w:tcMar>
          </w:tcPr>
          <w:p>
            <w:pPr>
              <w:pStyle w:val="CTABody"/>
              <w:spacing w:after="40"/>
            </w:pPr>
            <w:r/>
            <w:r>
              <w:t>3</w:t>
            </w:r>
          </w:p>
        </w:tc>
        <w:tc>
          <w:tcPr>
            <w:tcW w:type="dxa" w:w="3349"/>
            <w:vAlign w:val="center"/>
            <w:tcMar>
              <w:top w:w="80" w:type="dxa"/>
              <w:start w:w="100" w:type="dxa"/>
              <w:bottom w:w="80" w:type="dxa"/>
              <w:end w:w="100" w:type="dxa"/>
            </w:tcMar>
          </w:tcPr>
          <w:p>
            <w:pPr>
              <w:pStyle w:val="CTABody"/>
              <w:spacing w:after="40"/>
            </w:pPr>
            <w:r/>
            <w:r>
              <w:t>Competent for this service now?</w:t>
            </w:r>
          </w:p>
        </w:tc>
        <w:tc>
          <w:tcPr>
            <w:tcW w:type="dxa" w:w="3348"/>
            <w:vAlign w:val="center"/>
            <w:tcMar>
              <w:top w:w="80" w:type="dxa"/>
              <w:start w:w="100" w:type="dxa"/>
              <w:bottom w:w="80" w:type="dxa"/>
              <w:end w:w="100" w:type="dxa"/>
            </w:tcMar>
          </w:tcPr>
          <w:p>
            <w:pPr>
              <w:pStyle w:val="CTABody"/>
              <w:spacing w:after="40"/>
            </w:pPr>
            <w:r/>
            <w:r>
              <w:t>Yes: proceed and monitor. No/uncertain: identify the missing knowledge, skill, objectivity, or functioning.</w:t>
            </w:r>
          </w:p>
        </w:tc>
      </w:tr>
      <w:tr>
        <w:trPr>
          <w:cantSplit w:val="1"/>
        </w:trPr>
        <w:tc>
          <w:tcPr>
            <w:tcW w:type="dxa" w:w="3349"/>
            <w:vAlign w:val="center"/>
            <w:tcMar>
              <w:top w:w="80" w:type="dxa"/>
              <w:start w:w="100" w:type="dxa"/>
              <w:bottom w:w="80" w:type="dxa"/>
              <w:end w:w="100" w:type="dxa"/>
            </w:tcMar>
            <w:shd w:fill="F4F6F8"/>
          </w:tcPr>
          <w:p>
            <w:pPr>
              <w:pStyle w:val="CTABody"/>
              <w:spacing w:after="40"/>
            </w:pPr>
            <w:r/>
            <w:r>
              <w:t>4</w:t>
            </w:r>
          </w:p>
        </w:tc>
        <w:tc>
          <w:tcPr>
            <w:tcW w:type="dxa" w:w="3349"/>
            <w:vAlign w:val="center"/>
            <w:tcMar>
              <w:top w:w="80" w:type="dxa"/>
              <w:start w:w="100" w:type="dxa"/>
              <w:bottom w:w="80" w:type="dxa"/>
              <w:end w:w="100" w:type="dxa"/>
            </w:tcMar>
            <w:shd w:fill="F4F6F8"/>
          </w:tcPr>
          <w:p>
            <w:pPr>
              <w:pStyle w:val="CTABody"/>
              <w:spacing w:after="40"/>
            </w:pPr>
            <w:r/>
            <w:r>
              <w:t>Can the limitation be addressed safely while care continues?</w:t>
            </w:r>
          </w:p>
        </w:tc>
        <w:tc>
          <w:tcPr>
            <w:tcW w:type="dxa" w:w="3348"/>
            <w:vAlign w:val="center"/>
            <w:tcMar>
              <w:top w:w="80" w:type="dxa"/>
              <w:start w:w="100" w:type="dxa"/>
              <w:bottom w:w="80" w:type="dxa"/>
              <w:end w:w="100" w:type="dxa"/>
            </w:tcMar>
            <w:shd w:fill="F4F6F8"/>
          </w:tcPr>
          <w:p>
            <w:pPr>
              <w:pStyle w:val="CTABody"/>
              <w:spacing w:after="40"/>
            </w:pPr>
            <w:r/>
            <w:r>
              <w:t>Yes: use matched support and safeguards. No: arrange referral, transfer, higher care, or stop the unsafe activity.</w:t>
            </w:r>
          </w:p>
        </w:tc>
      </w:tr>
    </w:tbl>
    <w:p>
      <w:pPr>
        <w:spacing w:after="20"/>
      </w:pPr>
    </w:p>
    <w:p>
      <w:pPr>
        <w:pStyle w:val="Heading2"/>
        <w:keepNext/>
      </w:pPr>
      <w:r>
        <w:rPr/>
        <w:t>Legal Authority, Actual Competence, and Role</w:t>
      </w:r>
    </w:p>
    <w:tbl>
      <w:tblPr>
        <w:tblW w:type="dxa" w:w="10046"/>
        <w:tblInd w:type="dxa" w:w="120"/>
        <w:tblStyle w:val="TableGrid"/>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LEGAL + CAPABLE + ROLE The service must be lawful, the clinician must be prepared, and the work must be performed within a clearly defined professional role.</w:t>
            </w:r>
          </w:p>
        </w:tc>
      </w:tr>
    </w:tbl>
    <w:p>
      <w:pPr>
        <w:spacing w:after="20"/>
      </w:pP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Question</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Strong Evidence</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False Reassurance</w:t>
            </w:r>
          </w:p>
        </w:tc>
      </w:tr>
      <w:tr>
        <w:trPr>
          <w:cantSplit w:val="1"/>
        </w:trPr>
        <w:tc>
          <w:tcPr>
            <w:tcW w:type="dxa" w:w="3349"/>
            <w:vAlign w:val="center"/>
            <w:tcMar>
              <w:top w:w="80" w:type="dxa"/>
              <w:start w:w="100" w:type="dxa"/>
              <w:bottom w:w="80" w:type="dxa"/>
              <w:end w:w="100" w:type="dxa"/>
            </w:tcMar>
          </w:tcPr>
          <w:p>
            <w:pPr>
              <w:pStyle w:val="CTABody"/>
              <w:spacing w:after="40"/>
            </w:pPr>
            <w:r/>
            <w:r>
              <w:t>Legal authority</w:t>
            </w:r>
          </w:p>
        </w:tc>
        <w:tc>
          <w:tcPr>
            <w:tcW w:type="dxa" w:w="3349"/>
            <w:vAlign w:val="center"/>
            <w:tcMar>
              <w:top w:w="80" w:type="dxa"/>
              <w:start w:w="100" w:type="dxa"/>
              <w:bottom w:w="80" w:type="dxa"/>
              <w:end w:w="100" w:type="dxa"/>
            </w:tcMar>
          </w:tcPr>
          <w:p>
            <w:pPr>
              <w:pStyle w:val="CTABody"/>
              <w:spacing w:after="40"/>
            </w:pPr>
            <w:r/>
            <w:r>
              <w:t>Practice act, license or registration, supervision, employment or setting, jurisdiction, express restrictions.</w:t>
            </w:r>
          </w:p>
        </w:tc>
        <w:tc>
          <w:tcPr>
            <w:tcW w:type="dxa" w:w="3348"/>
            <w:vAlign w:val="center"/>
            <w:tcMar>
              <w:top w:w="80" w:type="dxa"/>
              <w:start w:w="100" w:type="dxa"/>
              <w:bottom w:w="80" w:type="dxa"/>
              <w:end w:w="100" w:type="dxa"/>
            </w:tcMar>
          </w:tcPr>
          <w:p>
            <w:pPr>
              <w:pStyle w:val="CTABody"/>
              <w:spacing w:after="40"/>
            </w:pPr>
            <w:r/>
            <w:r>
              <w:t>Training, confidence, client request, employer approval, or a supervisor’s instruction cannot authorize a prohibited service.</w:t>
            </w:r>
          </w:p>
        </w:tc>
      </w:tr>
      <w:tr>
        <w:trPr>
          <w:cantSplit w:val="1"/>
        </w:trPr>
        <w:tc>
          <w:tcPr>
            <w:tcW w:type="dxa" w:w="3349"/>
            <w:vAlign w:val="center"/>
            <w:tcMar>
              <w:top w:w="80" w:type="dxa"/>
              <w:start w:w="100" w:type="dxa"/>
              <w:bottom w:w="80" w:type="dxa"/>
              <w:end w:w="100" w:type="dxa"/>
            </w:tcMar>
            <w:shd w:fill="F4F6F8"/>
          </w:tcPr>
          <w:p>
            <w:pPr>
              <w:pStyle w:val="CTABody"/>
              <w:spacing w:after="40"/>
            </w:pPr>
            <w:r/>
            <w:r>
              <w:t>Actual competence</w:t>
            </w:r>
          </w:p>
        </w:tc>
        <w:tc>
          <w:tcPr>
            <w:tcW w:type="dxa" w:w="3349"/>
            <w:vAlign w:val="center"/>
            <w:tcMar>
              <w:top w:w="80" w:type="dxa"/>
              <w:start w:w="100" w:type="dxa"/>
              <w:bottom w:w="80" w:type="dxa"/>
              <w:end w:w="100" w:type="dxa"/>
            </w:tcMar>
            <w:shd w:fill="F4F6F8"/>
          </w:tcPr>
          <w:p>
            <w:pPr>
              <w:pStyle w:val="CTABody"/>
              <w:spacing w:after="40"/>
            </w:pPr>
            <w:r/>
            <w:r>
              <w:t>Relevant education, specialized training, supervised practice, demonstrated skill, directly related experience, current knowledge, cultural responsiveness, and current functioning.</w:t>
            </w:r>
          </w:p>
        </w:tc>
        <w:tc>
          <w:tcPr>
            <w:tcW w:type="dxa" w:w="3348"/>
            <w:vAlign w:val="center"/>
            <w:tcMar>
              <w:top w:w="80" w:type="dxa"/>
              <w:start w:w="100" w:type="dxa"/>
              <w:bottom w:w="80" w:type="dxa"/>
              <w:end w:w="100" w:type="dxa"/>
            </w:tcMar>
            <w:shd w:fill="F4F6F8"/>
          </w:tcPr>
          <w:p>
            <w:pPr>
              <w:pStyle w:val="CTABody"/>
              <w:spacing w:after="40"/>
            </w:pPr>
            <w:r/>
            <w:r>
              <w:t>Licensure, general experience, one article or webinar, good intentions, client preference, or no prior complaints.</w:t>
            </w:r>
          </w:p>
        </w:tc>
      </w:tr>
      <w:tr>
        <w:trPr>
          <w:cantSplit w:val="1"/>
        </w:trPr>
        <w:tc>
          <w:tcPr>
            <w:tcW w:type="dxa" w:w="3349"/>
            <w:vAlign w:val="center"/>
            <w:tcMar>
              <w:top w:w="80" w:type="dxa"/>
              <w:start w:w="100" w:type="dxa"/>
              <w:bottom w:w="80" w:type="dxa"/>
              <w:end w:w="100" w:type="dxa"/>
            </w:tcMar>
          </w:tcPr>
          <w:p>
            <w:pPr>
              <w:pStyle w:val="CTABody"/>
              <w:spacing w:after="40"/>
            </w:pPr>
            <w:r/>
            <w:r>
              <w:t>Professional role</w:t>
            </w:r>
          </w:p>
        </w:tc>
        <w:tc>
          <w:tcPr>
            <w:tcW w:type="dxa" w:w="3349"/>
            <w:vAlign w:val="center"/>
            <w:tcMar>
              <w:top w:w="80" w:type="dxa"/>
              <w:start w:w="100" w:type="dxa"/>
              <w:bottom w:w="80" w:type="dxa"/>
              <w:end w:w="100" w:type="dxa"/>
            </w:tcMar>
          </w:tcPr>
          <w:p>
            <w:pPr>
              <w:pStyle w:val="CTABody"/>
              <w:spacing w:after="40"/>
            </w:pPr>
            <w:r/>
            <w:r>
              <w:t>Purpose, person served, requester, audience, confidentiality and privilege expectations, methods, objectivity, and work product.</w:t>
            </w:r>
          </w:p>
        </w:tc>
        <w:tc>
          <w:tcPr>
            <w:tcW w:type="dxa" w:w="3348"/>
            <w:vAlign w:val="center"/>
            <w:tcMar>
              <w:top w:w="80" w:type="dxa"/>
              <w:start w:w="100" w:type="dxa"/>
              <w:bottom w:w="80" w:type="dxa"/>
              <w:end w:w="100" w:type="dxa"/>
            </w:tcMar>
          </w:tcPr>
          <w:p>
            <w:pPr>
              <w:pStyle w:val="CTABody"/>
              <w:spacing w:after="40"/>
            </w:pPr>
            <w:r/>
            <w:r>
              <w:t>A familiar relationship, court involvement, consent, or an “informal” label does not automatically make conflicting roles compatible.</w:t>
            </w:r>
          </w:p>
        </w:tc>
      </w:tr>
    </w:tbl>
    <w:p>
      <w:pPr>
        <w:spacing w:after="20"/>
      </w:pPr>
    </w:p>
    <w:p>
      <w:pPr>
        <w:pStyle w:val="Heading3"/>
        <w:keepNext/>
      </w:pPr>
      <w:r>
        <w:rPr/>
        <w:t>Evidence of Competence vs. Common Distractors</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Evidence That Supports Competence</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Distractor Pattern</w:t>
            </w:r>
          </w:p>
        </w:tc>
      </w:tr>
      <w:tr>
        <w:trPr>
          <w:cantSplit w:val="1"/>
        </w:trPr>
        <w:tc>
          <w:tcPr>
            <w:tcW w:type="dxa" w:w="5023"/>
            <w:vAlign w:val="center"/>
            <w:tcMar>
              <w:top w:w="80" w:type="dxa"/>
              <w:start w:w="100" w:type="dxa"/>
              <w:bottom w:w="80" w:type="dxa"/>
              <w:end w:w="100" w:type="dxa"/>
            </w:tcMar>
          </w:tcPr>
          <w:p>
            <w:pPr>
              <w:pStyle w:val="CTABody"/>
              <w:spacing w:after="40"/>
            </w:pPr>
            <w:r/>
            <w:r>
              <w:t>Directly relevant training and supervised skill</w:t>
            </w:r>
          </w:p>
        </w:tc>
        <w:tc>
          <w:tcPr>
            <w:tcW w:type="dxa" w:w="5023"/>
            <w:vAlign w:val="center"/>
            <w:tcMar>
              <w:top w:w="80" w:type="dxa"/>
              <w:start w:w="100" w:type="dxa"/>
              <w:bottom w:w="80" w:type="dxa"/>
              <w:end w:w="100" w:type="dxa"/>
            </w:tcMar>
          </w:tcPr>
          <w:p>
            <w:pPr>
              <w:pStyle w:val="CTABody"/>
              <w:spacing w:after="40"/>
            </w:pPr>
            <w:r/>
            <w:r>
              <w:t>“I have treated clients for twenty years.”</w:t>
            </w:r>
          </w:p>
        </w:tc>
      </w:tr>
      <w:tr>
        <w:trPr>
          <w:cantSplit w:val="1"/>
        </w:trPr>
        <w:tc>
          <w:tcPr>
            <w:tcW w:type="dxa" w:w="5023"/>
            <w:vAlign w:val="center"/>
            <w:tcMar>
              <w:top w:w="80" w:type="dxa"/>
              <w:start w:w="100" w:type="dxa"/>
              <w:bottom w:w="80" w:type="dxa"/>
              <w:end w:w="100" w:type="dxa"/>
            </w:tcMar>
            <w:shd w:fill="F4F6F8"/>
          </w:tcPr>
          <w:p>
            <w:pPr>
              <w:pStyle w:val="CTABody"/>
              <w:spacing w:after="40"/>
            </w:pPr>
            <w:r/>
            <w:r>
              <w:t>Ability to explain rationale, risks, contraindications, and alternatives</w:t>
            </w:r>
          </w:p>
        </w:tc>
        <w:tc>
          <w:tcPr>
            <w:tcW w:type="dxa" w:w="5023"/>
            <w:vAlign w:val="center"/>
            <w:tcMar>
              <w:top w:w="80" w:type="dxa"/>
              <w:start w:w="100" w:type="dxa"/>
              <w:bottom w:w="80" w:type="dxa"/>
              <w:end w:w="100" w:type="dxa"/>
            </w:tcMar>
            <w:shd w:fill="F4F6F8"/>
          </w:tcPr>
          <w:p>
            <w:pPr>
              <w:pStyle w:val="CTABody"/>
              <w:spacing w:after="40"/>
            </w:pPr>
            <w:r/>
            <w:r>
              <w:t>“I feel confident and the client wants me to try.”</w:t>
            </w:r>
          </w:p>
        </w:tc>
      </w:tr>
      <w:tr>
        <w:trPr>
          <w:cantSplit w:val="1"/>
        </w:trPr>
        <w:tc>
          <w:tcPr>
            <w:tcW w:type="dxa" w:w="5023"/>
            <w:vAlign w:val="center"/>
            <w:tcMar>
              <w:top w:w="80" w:type="dxa"/>
              <w:start w:w="100" w:type="dxa"/>
              <w:bottom w:w="80" w:type="dxa"/>
              <w:end w:w="100" w:type="dxa"/>
            </w:tcMar>
          </w:tcPr>
          <w:p>
            <w:pPr>
              <w:pStyle w:val="CTABody"/>
              <w:spacing w:after="40"/>
            </w:pPr>
            <w:r/>
            <w:r>
              <w:t>Current law, research, procedures, and outcome monitoring</w:t>
            </w:r>
          </w:p>
        </w:tc>
        <w:tc>
          <w:tcPr>
            <w:tcW w:type="dxa" w:w="5023"/>
            <w:vAlign w:val="center"/>
            <w:tcMar>
              <w:top w:w="80" w:type="dxa"/>
              <w:start w:w="100" w:type="dxa"/>
              <w:bottom w:w="80" w:type="dxa"/>
              <w:end w:w="100" w:type="dxa"/>
            </w:tcMar>
          </w:tcPr>
          <w:p>
            <w:pPr>
              <w:pStyle w:val="CTABody"/>
              <w:spacing w:after="40"/>
            </w:pPr>
            <w:r/>
            <w:r>
              <w:t>“This is how I learned it in graduate school.”</w:t>
            </w:r>
          </w:p>
        </w:tc>
      </w:tr>
      <w:tr>
        <w:trPr>
          <w:cantSplit w:val="1"/>
        </w:trPr>
        <w:tc>
          <w:tcPr>
            <w:tcW w:type="dxa" w:w="5023"/>
            <w:vAlign w:val="center"/>
            <w:tcMar>
              <w:top w:w="80" w:type="dxa"/>
              <w:start w:w="100" w:type="dxa"/>
              <w:bottom w:w="80" w:type="dxa"/>
              <w:end w:w="100" w:type="dxa"/>
            </w:tcMar>
            <w:shd w:fill="F4F6F8"/>
          </w:tcPr>
          <w:p>
            <w:pPr>
              <w:pStyle w:val="CTABody"/>
              <w:spacing w:after="40"/>
            </w:pPr>
            <w:r/>
            <w:r>
              <w:t>Population- and culture-responsive preparation</w:t>
            </w:r>
          </w:p>
        </w:tc>
        <w:tc>
          <w:tcPr>
            <w:tcW w:type="dxa" w:w="5023"/>
            <w:vAlign w:val="center"/>
            <w:tcMar>
              <w:top w:w="80" w:type="dxa"/>
              <w:start w:w="100" w:type="dxa"/>
              <w:bottom w:w="80" w:type="dxa"/>
              <w:end w:w="100" w:type="dxa"/>
            </w:tcMar>
            <w:shd w:fill="F4F6F8"/>
          </w:tcPr>
          <w:p>
            <w:pPr>
              <w:pStyle w:val="CTABody"/>
              <w:spacing w:after="40"/>
            </w:pPr>
            <w:r/>
            <w:r>
              <w:t>“General therapy skills apply to everyone.”</w:t>
            </w:r>
          </w:p>
        </w:tc>
      </w:tr>
      <w:tr>
        <w:trPr>
          <w:cantSplit w:val="1"/>
        </w:trPr>
        <w:tc>
          <w:tcPr>
            <w:tcW w:type="dxa" w:w="5023"/>
            <w:vAlign w:val="center"/>
            <w:tcMar>
              <w:top w:w="80" w:type="dxa"/>
              <w:start w:w="100" w:type="dxa"/>
              <w:bottom w:w="80" w:type="dxa"/>
              <w:end w:w="100" w:type="dxa"/>
            </w:tcMar>
          </w:tcPr>
          <w:p>
            <w:pPr>
              <w:pStyle w:val="CTABody"/>
              <w:spacing w:after="40"/>
            </w:pPr>
            <w:r/>
            <w:r>
              <w:t>Recognition of limits and timely professional assistance</w:t>
            </w:r>
          </w:p>
        </w:tc>
        <w:tc>
          <w:tcPr>
            <w:tcW w:type="dxa" w:w="5023"/>
            <w:vAlign w:val="center"/>
            <w:tcMar>
              <w:top w:w="80" w:type="dxa"/>
              <w:start w:w="100" w:type="dxa"/>
              <w:bottom w:w="80" w:type="dxa"/>
              <w:end w:w="100" w:type="dxa"/>
            </w:tcMar>
          </w:tcPr>
          <w:p>
            <w:pPr>
              <w:pStyle w:val="CTABody"/>
              <w:spacing w:after="40"/>
            </w:pPr>
            <w:r/>
            <w:r>
              <w:t>“Asking for help would make me look inexperienced.”</w:t>
            </w:r>
          </w:p>
        </w:tc>
      </w:tr>
      <w:tr>
        <w:trPr>
          <w:cantSplit w:val="1"/>
        </w:trPr>
        <w:tc>
          <w:tcPr>
            <w:tcW w:type="dxa" w:w="5023"/>
            <w:vAlign w:val="center"/>
            <w:tcMar>
              <w:top w:w="80" w:type="dxa"/>
              <w:start w:w="100" w:type="dxa"/>
              <w:bottom w:w="80" w:type="dxa"/>
              <w:end w:w="100" w:type="dxa"/>
            </w:tcMar>
            <w:shd w:fill="F4F6F8"/>
          </w:tcPr>
          <w:p>
            <w:pPr>
              <w:pStyle w:val="CTABody"/>
              <w:spacing w:after="40"/>
            </w:pPr>
            <w:r/>
            <w:r>
              <w:t>Current physical, mental, emotional, and professional functioning</w:t>
            </w:r>
          </w:p>
        </w:tc>
        <w:tc>
          <w:tcPr>
            <w:tcW w:type="dxa" w:w="5023"/>
            <w:vAlign w:val="center"/>
            <w:tcMar>
              <w:top w:w="80" w:type="dxa"/>
              <w:start w:w="100" w:type="dxa"/>
              <w:bottom w:w="80" w:type="dxa"/>
              <w:end w:w="100" w:type="dxa"/>
            </w:tcMar>
            <w:shd w:fill="F4F6F8"/>
          </w:tcPr>
          <w:p>
            <w:pPr>
              <w:pStyle w:val="CTABody"/>
              <w:spacing w:after="40"/>
            </w:pPr>
            <w:r/>
            <w:r>
              <w:t>“My credentials are strong, so personal impairment is irrelevant.”</w:t>
            </w:r>
          </w:p>
        </w:tc>
      </w:tr>
    </w:tbl>
    <w:p>
      <w:pPr>
        <w:spacing w:after="20"/>
      </w:pPr>
    </w:p>
    <w:tbl>
      <w:tblPr>
        <w:tblW w:type="dxa" w:w="10046"/>
        <w:tblInd w:type="dxa" w:w="120"/>
        <w:tblStyle w:val="TableGrid"/>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EXAM TRIGGER When a stem emphasizes the license, confidence, years in practice, or client preference, look for the missing evidence: relevant preparation, practical skill, role clarity, risk management, and present ability.</w:t>
            </w:r>
          </w:p>
        </w:tc>
      </w:tr>
    </w:tbl>
    <w:p>
      <w:pPr>
        <w:spacing w:after="20"/>
      </w:pPr>
    </w:p>
    <w:p>
      <w:pPr>
        <w:pStyle w:val="Heading2"/>
        <w:keepNext/>
      </w:pPr>
      <w:r>
        <w:rPr/>
        <w:t>Which Resource Fits the Problem?</w:t>
      </w:r>
    </w:p>
    <w:p>
      <w:pPr>
        <w:pStyle w:val="CTABody"/>
      </w:pPr>
      <w:r>
        <w:rPr>
          <w:b w:val="0"/>
          <w:i w:val="0"/>
        </w:rPr>
        <w:t>Select the resource that addresses the actual gap. These tools may be combined, but they are not interchangeable.</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3349"/>
        <w:gridCol w:w="3349"/>
        <w:gridCol w:w="3348"/>
      </w:tblGrid>
      <w:tr>
        <w:trPr>
          <w:cantSplit w:val="1"/>
          <w:tblHeader w:val="1"/>
        </w:trPr>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Resource</w:t>
            </w:r>
          </w:p>
        </w:tc>
        <w:tc>
          <w:tcPr>
            <w:tcW w:type="dxa" w:w="3349"/>
            <w:vAlign w:val="center"/>
            <w:tcMar>
              <w:top w:w="80" w:type="dxa"/>
              <w:start w:w="100" w:type="dxa"/>
              <w:bottom w:w="80" w:type="dxa"/>
              <w:end w:w="100" w:type="dxa"/>
            </w:tcMar>
            <w:shd w:fill="102A43"/>
          </w:tcPr>
          <w:p>
            <w:pPr>
              <w:pStyle w:val="CTABody"/>
              <w:spacing w:after="40"/>
            </w:pPr>
            <w:r>
              <w:rPr>
                <w:b/>
                <w:color w:val="FFFFFF"/>
              </w:rPr>
            </w:r>
            <w:r>
              <w:rPr>
                <w:b/>
                <w:color w:val="FFFFFF"/>
              </w:rPr>
              <w:t>Use When</w:t>
            </w:r>
          </w:p>
        </w:tc>
        <w:tc>
          <w:tcPr>
            <w:tcW w:type="dxa" w:w="3348"/>
            <w:vAlign w:val="center"/>
            <w:tcMar>
              <w:top w:w="80" w:type="dxa"/>
              <w:start w:w="100" w:type="dxa"/>
              <w:bottom w:w="80" w:type="dxa"/>
              <w:end w:w="100" w:type="dxa"/>
            </w:tcMar>
            <w:shd w:fill="102A43"/>
          </w:tcPr>
          <w:p>
            <w:pPr>
              <w:pStyle w:val="CTABody"/>
              <w:spacing w:after="40"/>
            </w:pPr>
            <w:r>
              <w:rPr>
                <w:b/>
                <w:color w:val="FFFFFF"/>
              </w:rPr>
            </w:r>
            <w:r>
              <w:rPr>
                <w:b/>
                <w:color w:val="FFFFFF"/>
              </w:rPr>
              <w:t>Key Limit</w:t>
            </w:r>
          </w:p>
        </w:tc>
      </w:tr>
      <w:tr>
        <w:trPr>
          <w:cantSplit w:val="1"/>
        </w:trPr>
        <w:tc>
          <w:tcPr>
            <w:tcW w:type="dxa" w:w="3349"/>
            <w:vAlign w:val="center"/>
            <w:tcMar>
              <w:top w:w="80" w:type="dxa"/>
              <w:start w:w="100" w:type="dxa"/>
              <w:bottom w:w="80" w:type="dxa"/>
              <w:end w:w="100" w:type="dxa"/>
            </w:tcMar>
          </w:tcPr>
          <w:p>
            <w:pPr>
              <w:pStyle w:val="CTABody"/>
              <w:spacing w:after="40"/>
            </w:pPr>
            <w:r/>
            <w:r>
              <w:t>Verify current authority</w:t>
            </w:r>
          </w:p>
        </w:tc>
        <w:tc>
          <w:tcPr>
            <w:tcW w:type="dxa" w:w="3349"/>
            <w:vAlign w:val="center"/>
            <w:tcMar>
              <w:top w:w="80" w:type="dxa"/>
              <w:start w:w="100" w:type="dxa"/>
              <w:bottom w:w="80" w:type="dxa"/>
              <w:end w:w="100" w:type="dxa"/>
            </w:tcMar>
          </w:tcPr>
          <w:p>
            <w:pPr>
              <w:pStyle w:val="CTABody"/>
              <w:spacing w:after="40"/>
            </w:pPr>
            <w:r/>
            <w:r>
              <w:t>A legal, regulatory, ethical, documentation, technology, or policy rule may have changed.</w:t>
            </w:r>
          </w:p>
        </w:tc>
        <w:tc>
          <w:tcPr>
            <w:tcW w:type="dxa" w:w="3348"/>
            <w:vAlign w:val="center"/>
            <w:tcMar>
              <w:top w:w="80" w:type="dxa"/>
              <w:start w:w="100" w:type="dxa"/>
              <w:bottom w:w="80" w:type="dxa"/>
              <w:end w:w="100" w:type="dxa"/>
            </w:tcMar>
          </w:tcPr>
          <w:p>
            <w:pPr>
              <w:pStyle w:val="CTABody"/>
              <w:spacing w:after="40"/>
            </w:pPr>
            <w:r/>
            <w:r>
              <w:t>Does not create clinical skill or replace qualified legal advice when formal legal interpretation is needed.</w:t>
            </w:r>
          </w:p>
        </w:tc>
      </w:tr>
      <w:tr>
        <w:trPr>
          <w:cantSplit w:val="1"/>
        </w:trPr>
        <w:tc>
          <w:tcPr>
            <w:tcW w:type="dxa" w:w="3349"/>
            <w:vAlign w:val="center"/>
            <w:tcMar>
              <w:top w:w="80" w:type="dxa"/>
              <w:start w:w="100" w:type="dxa"/>
              <w:bottom w:w="80" w:type="dxa"/>
              <w:end w:w="100" w:type="dxa"/>
            </w:tcMar>
            <w:shd w:fill="F4F6F8"/>
          </w:tcPr>
          <w:p>
            <w:pPr>
              <w:pStyle w:val="CTABody"/>
              <w:spacing w:after="40"/>
            </w:pPr>
            <w:r/>
            <w:r>
              <w:t>Consultation</w:t>
            </w:r>
          </w:p>
        </w:tc>
        <w:tc>
          <w:tcPr>
            <w:tcW w:type="dxa" w:w="3349"/>
            <w:vAlign w:val="center"/>
            <w:tcMar>
              <w:top w:w="80" w:type="dxa"/>
              <w:start w:w="100" w:type="dxa"/>
              <w:bottom w:w="80" w:type="dxa"/>
              <w:end w:w="100" w:type="dxa"/>
            </w:tcMar>
            <w:shd w:fill="F4F6F8"/>
          </w:tcPr>
          <w:p>
            <w:pPr>
              <w:pStyle w:val="CTABody"/>
              <w:spacing w:after="40"/>
            </w:pPr>
            <w:r/>
            <w:r>
              <w:t>Focused expertise or perspective is needed for a clinical, ethical, cultural, legal, risk, or technology question.</w:t>
            </w:r>
          </w:p>
        </w:tc>
        <w:tc>
          <w:tcPr>
            <w:tcW w:type="dxa" w:w="3348"/>
            <w:vAlign w:val="center"/>
            <w:tcMar>
              <w:top w:w="80" w:type="dxa"/>
              <w:start w:w="100" w:type="dxa"/>
              <w:bottom w:w="80" w:type="dxa"/>
              <w:end w:w="100" w:type="dxa"/>
            </w:tcMar>
            <w:shd w:fill="F4F6F8"/>
          </w:tcPr>
          <w:p>
            <w:pPr>
              <w:pStyle w:val="CTABody"/>
              <w:spacing w:after="40"/>
            </w:pPr>
            <w:r/>
            <w:r>
              <w:t>Does not transfer the case, create legal authority, establish competence by itself, or satisfy required supervision.</w:t>
            </w:r>
          </w:p>
        </w:tc>
      </w:tr>
      <w:tr>
        <w:trPr>
          <w:cantSplit w:val="1"/>
        </w:trPr>
        <w:tc>
          <w:tcPr>
            <w:tcW w:type="dxa" w:w="3349"/>
            <w:vAlign w:val="center"/>
            <w:tcMar>
              <w:top w:w="80" w:type="dxa"/>
              <w:start w:w="100" w:type="dxa"/>
              <w:bottom w:w="80" w:type="dxa"/>
              <w:end w:w="100" w:type="dxa"/>
            </w:tcMar>
          </w:tcPr>
          <w:p>
            <w:pPr>
              <w:pStyle w:val="CTABody"/>
              <w:spacing w:after="40"/>
            </w:pPr>
            <w:r/>
            <w:r>
              <w:t>Formal supervision</w:t>
            </w:r>
          </w:p>
        </w:tc>
        <w:tc>
          <w:tcPr>
            <w:tcW w:type="dxa" w:w="3349"/>
            <w:vAlign w:val="center"/>
            <w:tcMar>
              <w:top w:w="80" w:type="dxa"/>
              <w:start w:w="100" w:type="dxa"/>
              <w:bottom w:w="80" w:type="dxa"/>
              <w:end w:w="100" w:type="dxa"/>
            </w:tcMar>
          </w:tcPr>
          <w:p>
            <w:pPr>
              <w:pStyle w:val="CTABody"/>
              <w:spacing w:after="40"/>
            </w:pPr>
            <w:r/>
            <w:r>
              <w:t>A registered AMFT or MFT trainee needs structured oversight, direction, evaluation, accountability, or gatekeeping.</w:t>
            </w:r>
          </w:p>
        </w:tc>
        <w:tc>
          <w:tcPr>
            <w:tcW w:type="dxa" w:w="3348"/>
            <w:vAlign w:val="center"/>
            <w:tcMar>
              <w:top w:w="80" w:type="dxa"/>
              <w:start w:w="100" w:type="dxa"/>
              <w:bottom w:w="80" w:type="dxa"/>
              <w:end w:w="100" w:type="dxa"/>
            </w:tcMar>
          </w:tcPr>
          <w:p>
            <w:pPr>
              <w:pStyle w:val="CTABody"/>
              <w:spacing w:after="40"/>
            </w:pPr>
            <w:r/>
            <w:r>
              <w:t>Peer consultation cannot be counted as required supervision; legal minimums may be insufficient for the risk.</w:t>
            </w:r>
          </w:p>
        </w:tc>
      </w:tr>
      <w:tr>
        <w:trPr>
          <w:cantSplit w:val="1"/>
        </w:trPr>
        <w:tc>
          <w:tcPr>
            <w:tcW w:type="dxa" w:w="3349"/>
            <w:vAlign w:val="center"/>
            <w:tcMar>
              <w:top w:w="80" w:type="dxa"/>
              <w:start w:w="100" w:type="dxa"/>
              <w:bottom w:w="80" w:type="dxa"/>
              <w:end w:w="100" w:type="dxa"/>
            </w:tcMar>
            <w:shd w:fill="F4F6F8"/>
          </w:tcPr>
          <w:p>
            <w:pPr>
              <w:pStyle w:val="CTABody"/>
              <w:spacing w:after="40"/>
            </w:pPr>
            <w:r/>
            <w:r>
              <w:t>Education and training</w:t>
            </w:r>
          </w:p>
        </w:tc>
        <w:tc>
          <w:tcPr>
            <w:tcW w:type="dxa" w:w="3349"/>
            <w:vAlign w:val="center"/>
            <w:tcMar>
              <w:top w:w="80" w:type="dxa"/>
              <w:start w:w="100" w:type="dxa"/>
              <w:bottom w:w="80" w:type="dxa"/>
              <w:end w:w="100" w:type="dxa"/>
            </w:tcMar>
            <w:shd w:fill="F4F6F8"/>
          </w:tcPr>
          <w:p>
            <w:pPr>
              <w:pStyle w:val="CTABody"/>
              <w:spacing w:after="40"/>
            </w:pPr>
            <w:r/>
            <w:r>
              <w:t>Knowledge or practical skill must be developed or refreshed.</w:t>
            </w:r>
          </w:p>
        </w:tc>
        <w:tc>
          <w:tcPr>
            <w:tcW w:type="dxa" w:w="3348"/>
            <w:vAlign w:val="center"/>
            <w:tcMar>
              <w:top w:w="80" w:type="dxa"/>
              <w:start w:w="100" w:type="dxa"/>
              <w:bottom w:w="80" w:type="dxa"/>
              <w:end w:w="100" w:type="dxa"/>
            </w:tcMar>
            <w:shd w:fill="F4F6F8"/>
          </w:tcPr>
          <w:p>
            <w:pPr>
              <w:pStyle w:val="CTABody"/>
              <w:spacing w:after="40"/>
            </w:pPr>
            <w:r/>
            <w:r>
              <w:t>Attendance alone does not establish readiness for a specialized or high-risk service.</w:t>
            </w:r>
          </w:p>
        </w:tc>
      </w:tr>
      <w:tr>
        <w:trPr>
          <w:cantSplit w:val="1"/>
        </w:trPr>
        <w:tc>
          <w:tcPr>
            <w:tcW w:type="dxa" w:w="3349"/>
            <w:vAlign w:val="center"/>
            <w:tcMar>
              <w:top w:w="80" w:type="dxa"/>
              <w:start w:w="100" w:type="dxa"/>
              <w:bottom w:w="80" w:type="dxa"/>
              <w:end w:w="100" w:type="dxa"/>
            </w:tcMar>
          </w:tcPr>
          <w:p>
            <w:pPr>
              <w:pStyle w:val="CTABody"/>
              <w:spacing w:after="40"/>
            </w:pPr>
            <w:r/>
            <w:r>
              <w:t>Collaboration or adjunctive care</w:t>
            </w:r>
          </w:p>
        </w:tc>
        <w:tc>
          <w:tcPr>
            <w:tcW w:type="dxa" w:w="3349"/>
            <w:vAlign w:val="center"/>
            <w:tcMar>
              <w:top w:w="80" w:type="dxa"/>
              <w:start w:w="100" w:type="dxa"/>
              <w:bottom w:w="80" w:type="dxa"/>
              <w:end w:w="100" w:type="dxa"/>
            </w:tcMar>
          </w:tcPr>
          <w:p>
            <w:pPr>
              <w:pStyle w:val="CTABody"/>
              <w:spacing w:after="40"/>
            </w:pPr>
            <w:r/>
            <w:r>
              <w:t>The client benefits from coordinated expertise while the treating relationship continues.</w:t>
            </w:r>
          </w:p>
        </w:tc>
        <w:tc>
          <w:tcPr>
            <w:tcW w:type="dxa" w:w="3348"/>
            <w:vAlign w:val="center"/>
            <w:tcMar>
              <w:top w:w="80" w:type="dxa"/>
              <w:start w:w="100" w:type="dxa"/>
              <w:bottom w:w="80" w:type="dxa"/>
              <w:end w:w="100" w:type="dxa"/>
            </w:tcMar>
          </w:tcPr>
          <w:p>
            <w:pPr>
              <w:pStyle w:val="CTABody"/>
              <w:spacing w:after="40"/>
            </w:pPr>
            <w:r/>
            <w:r>
              <w:t>More providers can create duplication or confusion unless roles, consent, communication, and responsibility are clear.</w:t>
            </w:r>
          </w:p>
        </w:tc>
      </w:tr>
      <w:tr>
        <w:trPr>
          <w:cantSplit w:val="1"/>
        </w:trPr>
        <w:tc>
          <w:tcPr>
            <w:tcW w:type="dxa" w:w="3349"/>
            <w:vAlign w:val="center"/>
            <w:tcMar>
              <w:top w:w="80" w:type="dxa"/>
              <w:start w:w="100" w:type="dxa"/>
              <w:bottom w:w="80" w:type="dxa"/>
              <w:end w:w="100" w:type="dxa"/>
            </w:tcMar>
            <w:shd w:fill="F4F6F8"/>
          </w:tcPr>
          <w:p>
            <w:pPr>
              <w:pStyle w:val="CTABody"/>
              <w:spacing w:after="40"/>
            </w:pPr>
            <w:r/>
            <w:r>
              <w:t>Referral, transfer, or higher care</w:t>
            </w:r>
          </w:p>
        </w:tc>
        <w:tc>
          <w:tcPr>
            <w:tcW w:type="dxa" w:w="3349"/>
            <w:vAlign w:val="center"/>
            <w:tcMar>
              <w:top w:w="80" w:type="dxa"/>
              <w:start w:w="100" w:type="dxa"/>
              <w:bottom w:w="80" w:type="dxa"/>
              <w:end w:w="100" w:type="dxa"/>
            </w:tcMar>
            <w:shd w:fill="F4F6F8"/>
          </w:tcPr>
          <w:p>
            <w:pPr>
              <w:pStyle w:val="CTABody"/>
              <w:spacing w:after="40"/>
            </w:pPr>
            <w:r/>
            <w:r>
              <w:t>Essential services cannot be provided safely, risk exceeds the clinician’s ability, or another provider or level of care is required.</w:t>
            </w:r>
          </w:p>
        </w:tc>
        <w:tc>
          <w:tcPr>
            <w:tcW w:type="dxa" w:w="3348"/>
            <w:vAlign w:val="center"/>
            <w:tcMar>
              <w:top w:w="80" w:type="dxa"/>
              <w:start w:w="100" w:type="dxa"/>
              <w:bottom w:w="80" w:type="dxa"/>
              <w:end w:w="100" w:type="dxa"/>
            </w:tcMar>
            <w:shd w:fill="F4F6F8"/>
          </w:tcPr>
          <w:p>
            <w:pPr>
              <w:pStyle w:val="CTABody"/>
              <w:spacing w:after="40"/>
            </w:pPr>
            <w:r/>
            <w:r>
              <w:t>Giving contact information alone does not complete a safe transfer or eliminate continuity obligations.</w:t>
            </w:r>
          </w:p>
        </w:tc>
      </w:tr>
      <w:tr>
        <w:trPr>
          <w:cantSplit w:val="1"/>
        </w:trPr>
        <w:tc>
          <w:tcPr>
            <w:tcW w:type="dxa" w:w="3349"/>
            <w:vAlign w:val="center"/>
            <w:tcMar>
              <w:top w:w="80" w:type="dxa"/>
              <w:start w:w="100" w:type="dxa"/>
              <w:bottom w:w="80" w:type="dxa"/>
              <w:end w:w="100" w:type="dxa"/>
            </w:tcMar>
          </w:tcPr>
          <w:p>
            <w:pPr>
              <w:pStyle w:val="CTABody"/>
              <w:spacing w:after="40"/>
            </w:pPr>
            <w:r/>
            <w:r>
              <w:t>Emergency or mandated action</w:t>
            </w:r>
          </w:p>
        </w:tc>
        <w:tc>
          <w:tcPr>
            <w:tcW w:type="dxa" w:w="3349"/>
            <w:vAlign w:val="center"/>
            <w:tcMar>
              <w:top w:w="80" w:type="dxa"/>
              <w:start w:w="100" w:type="dxa"/>
              <w:bottom w:w="80" w:type="dxa"/>
              <w:end w:w="100" w:type="dxa"/>
            </w:tcMar>
          </w:tcPr>
          <w:p>
            <w:pPr>
              <w:pStyle w:val="CTABody"/>
              <w:spacing w:after="40"/>
            </w:pPr>
            <w:r/>
            <w:r>
              <w:t>The facts meet a time-sensitive protective or reporting duty.</w:t>
            </w:r>
          </w:p>
        </w:tc>
        <w:tc>
          <w:tcPr>
            <w:tcW w:type="dxa" w:w="3348"/>
            <w:vAlign w:val="center"/>
            <w:tcMar>
              <w:top w:w="80" w:type="dxa"/>
              <w:start w:w="100" w:type="dxa"/>
              <w:bottom w:w="80" w:type="dxa"/>
              <w:end w:w="100" w:type="dxa"/>
            </w:tcMar>
          </w:tcPr>
          <w:p>
            <w:pPr>
              <w:pStyle w:val="CTABody"/>
              <w:spacing w:after="40"/>
            </w:pPr>
            <w:r/>
            <w:r>
              <w:t>Routine consultation must not delay the action required by law and the client’s immediate safety needs.</w:t>
            </w:r>
          </w:p>
        </w:tc>
      </w:tr>
    </w:tbl>
    <w:p>
      <w:pPr>
        <w:spacing w:after="20"/>
      </w:pPr>
    </w:p>
    <w:p>
      <w:pPr>
        <w:pStyle w:val="Heading3"/>
        <w:keepNext/>
      </w:pPr>
      <w:r>
        <w:rPr/>
        <w:t>Responsibility Map</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Role</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Primary Responsibility</w:t>
            </w:r>
          </w:p>
        </w:tc>
      </w:tr>
      <w:tr>
        <w:trPr>
          <w:cantSplit w:val="1"/>
        </w:trPr>
        <w:tc>
          <w:tcPr>
            <w:tcW w:type="dxa" w:w="5023"/>
            <w:vAlign w:val="center"/>
            <w:tcMar>
              <w:top w:w="80" w:type="dxa"/>
              <w:start w:w="100" w:type="dxa"/>
              <w:bottom w:w="80" w:type="dxa"/>
              <w:end w:w="100" w:type="dxa"/>
            </w:tcMar>
          </w:tcPr>
          <w:p>
            <w:pPr>
              <w:pStyle w:val="CTABody"/>
              <w:spacing w:after="40"/>
            </w:pPr>
            <w:r/>
            <w:r>
              <w:t>Treating clinician</w:t>
            </w:r>
          </w:p>
        </w:tc>
        <w:tc>
          <w:tcPr>
            <w:tcW w:type="dxa" w:w="5023"/>
            <w:vAlign w:val="center"/>
            <w:tcMar>
              <w:top w:w="80" w:type="dxa"/>
              <w:start w:w="100" w:type="dxa"/>
              <w:bottom w:w="80" w:type="dxa"/>
              <w:end w:w="100" w:type="dxa"/>
            </w:tcMar>
          </w:tcPr>
          <w:p>
            <w:pPr>
              <w:pStyle w:val="CTABody"/>
              <w:spacing w:after="40"/>
            </w:pPr>
            <w:r/>
            <w:r>
              <w:t>Evaluates advice, makes role-appropriate decisions, protects the client, documents material reasoning, and follows through.</w:t>
            </w:r>
          </w:p>
        </w:tc>
      </w:tr>
      <w:tr>
        <w:trPr>
          <w:cantSplit w:val="1"/>
        </w:trPr>
        <w:tc>
          <w:tcPr>
            <w:tcW w:type="dxa" w:w="5023"/>
            <w:vAlign w:val="center"/>
            <w:tcMar>
              <w:top w:w="80" w:type="dxa"/>
              <w:start w:w="100" w:type="dxa"/>
              <w:bottom w:w="80" w:type="dxa"/>
              <w:end w:w="100" w:type="dxa"/>
            </w:tcMar>
            <w:shd w:fill="F4F6F8"/>
          </w:tcPr>
          <w:p>
            <w:pPr>
              <w:pStyle w:val="CTABody"/>
              <w:spacing w:after="40"/>
            </w:pPr>
            <w:r/>
            <w:r>
              <w:t>Consultant</w:t>
            </w:r>
          </w:p>
        </w:tc>
        <w:tc>
          <w:tcPr>
            <w:tcW w:type="dxa" w:w="5023"/>
            <w:vAlign w:val="center"/>
            <w:tcMar>
              <w:top w:w="80" w:type="dxa"/>
              <w:start w:w="100" w:type="dxa"/>
              <w:bottom w:w="80" w:type="dxa"/>
              <w:end w:w="100" w:type="dxa"/>
            </w:tcMar>
            <w:shd w:fill="F4F6F8"/>
          </w:tcPr>
          <w:p>
            <w:pPr>
              <w:pStyle w:val="CTABody"/>
              <w:spacing w:after="40"/>
            </w:pPr>
            <w:r/>
            <w:r>
              <w:t>Provides focused expertise within the consultation arrangement; ordinarily does not assume treatment responsibility.</w:t>
            </w:r>
          </w:p>
        </w:tc>
      </w:tr>
      <w:tr>
        <w:trPr>
          <w:cantSplit w:val="1"/>
        </w:trPr>
        <w:tc>
          <w:tcPr>
            <w:tcW w:type="dxa" w:w="5023"/>
            <w:vAlign w:val="center"/>
            <w:tcMar>
              <w:top w:w="80" w:type="dxa"/>
              <w:start w:w="100" w:type="dxa"/>
              <w:bottom w:w="80" w:type="dxa"/>
              <w:end w:w="100" w:type="dxa"/>
            </w:tcMar>
          </w:tcPr>
          <w:p>
            <w:pPr>
              <w:pStyle w:val="CTABody"/>
              <w:spacing w:after="40"/>
            </w:pPr>
            <w:r/>
            <w:r>
              <w:t>Supervisor</w:t>
            </w:r>
          </w:p>
        </w:tc>
        <w:tc>
          <w:tcPr>
            <w:tcW w:type="dxa" w:w="5023"/>
            <w:vAlign w:val="center"/>
            <w:tcMar>
              <w:top w:w="80" w:type="dxa"/>
              <w:start w:w="100" w:type="dxa"/>
              <w:bottom w:w="80" w:type="dxa"/>
              <w:end w:w="100" w:type="dxa"/>
            </w:tcMar>
          </w:tcPr>
          <w:p>
            <w:pPr>
              <w:pStyle w:val="CTABody"/>
              <w:spacing w:after="40"/>
            </w:pPr>
            <w:r/>
            <w:r>
              <w:t>Accepts responsibility for and exercises control over the quality of supervisee services within the legal supervisory relationship.</w:t>
            </w:r>
          </w:p>
        </w:tc>
      </w:tr>
      <w:tr>
        <w:trPr>
          <w:cantSplit w:val="1"/>
        </w:trPr>
        <w:tc>
          <w:tcPr>
            <w:tcW w:type="dxa" w:w="5023"/>
            <w:vAlign w:val="center"/>
            <w:tcMar>
              <w:top w:w="80" w:type="dxa"/>
              <w:start w:w="100" w:type="dxa"/>
              <w:bottom w:w="80" w:type="dxa"/>
              <w:end w:w="100" w:type="dxa"/>
            </w:tcMar>
            <w:shd w:fill="F4F6F8"/>
          </w:tcPr>
          <w:p>
            <w:pPr>
              <w:pStyle w:val="CTABody"/>
              <w:spacing w:after="40"/>
            </w:pPr>
            <w:r/>
            <w:r>
              <w:t>Supervisee</w:t>
            </w:r>
          </w:p>
        </w:tc>
        <w:tc>
          <w:tcPr>
            <w:tcW w:type="dxa" w:w="5023"/>
            <w:vAlign w:val="center"/>
            <w:tcMar>
              <w:top w:w="80" w:type="dxa"/>
              <w:start w:w="100" w:type="dxa"/>
              <w:bottom w:w="80" w:type="dxa"/>
              <w:end w:w="100" w:type="dxa"/>
            </w:tcMar>
            <w:shd w:fill="F4F6F8"/>
          </w:tcPr>
          <w:p>
            <w:pPr>
              <w:pStyle w:val="CTABody"/>
              <w:spacing w:after="40"/>
            </w:pPr>
            <w:r/>
            <w:r>
              <w:t>Provides accurate facts, discloses limits and mistakes, seeks clarification, follows lawful direction, and completes corrective action.</w:t>
            </w:r>
          </w:p>
        </w:tc>
      </w:tr>
      <w:tr>
        <w:trPr>
          <w:cantSplit w:val="1"/>
        </w:trPr>
        <w:tc>
          <w:tcPr>
            <w:tcW w:type="dxa" w:w="5023"/>
            <w:vAlign w:val="center"/>
            <w:tcMar>
              <w:top w:w="80" w:type="dxa"/>
              <w:start w:w="100" w:type="dxa"/>
              <w:bottom w:w="80" w:type="dxa"/>
              <w:end w:w="100" w:type="dxa"/>
            </w:tcMar>
          </w:tcPr>
          <w:p>
            <w:pPr>
              <w:pStyle w:val="CTABody"/>
              <w:spacing w:after="40"/>
            </w:pPr>
            <w:r/>
            <w:r>
              <w:t>Receiving provider</w:t>
            </w:r>
          </w:p>
        </w:tc>
        <w:tc>
          <w:tcPr>
            <w:tcW w:type="dxa" w:w="5023"/>
            <w:vAlign w:val="center"/>
            <w:tcMar>
              <w:top w:w="80" w:type="dxa"/>
              <w:start w:w="100" w:type="dxa"/>
              <w:bottom w:w="80" w:type="dxa"/>
              <w:end w:w="100" w:type="dxa"/>
            </w:tcMar>
          </w:tcPr>
          <w:p>
            <w:pPr>
              <w:pStyle w:val="CTABody"/>
              <w:spacing w:after="40"/>
            </w:pPr>
            <w:r/>
            <w:r>
              <w:t>Assumes responsibilities defined by the accepted referral or transfer; responsibility does not shift merely because a name was provided.</w:t>
            </w:r>
          </w:p>
        </w:tc>
      </w:tr>
    </w:tbl>
    <w:p>
      <w:pPr>
        <w:spacing w:after="20"/>
      </w:pPr>
    </w:p>
    <w:tbl>
      <w:tblPr>
        <w:tblW w:type="dxa" w:w="10046"/>
        <w:tblInd w:type="dxa" w:w="120"/>
        <w:tblStyle w:val="TableGrid"/>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REMEMBER Consultation informs. Supervision guides and evaluates. Training develops. Collaboration coordinates. Referral redirects care. Urgent duties protect first.</w:t>
            </w:r>
          </w:p>
        </w:tc>
      </w:tr>
    </w:tbl>
    <w:p>
      <w:pPr>
        <w:spacing w:after="20"/>
      </w:pPr>
    </w:p>
    <w:p>
      <w:pPr>
        <w:pStyle w:val="Heading2"/>
        <w:keepNext/>
      </w:pPr>
      <w:r>
        <w:rPr/>
        <w:t>The Proportionate Response Ladder</w:t>
      </w:r>
    </w:p>
    <w:p>
      <w:pPr>
        <w:pStyle w:val="CTABody"/>
      </w:pPr>
      <w:r>
        <w:rPr>
          <w:b w:val="0"/>
          <w:i w:val="0"/>
        </w:rPr>
        <w:t>Use the least disruptive response that adequately protects the client. Move higher when the concern is more urgent, the gap is larger, support is unavailable, or continued practice is unsafe.</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Level</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Matched Action</w:t>
            </w:r>
          </w:p>
        </w:tc>
      </w:tr>
      <w:tr>
        <w:trPr>
          <w:cantSplit w:val="1"/>
        </w:trPr>
        <w:tc>
          <w:tcPr>
            <w:tcW w:type="dxa" w:w="5023"/>
            <w:vAlign w:val="center"/>
            <w:tcMar>
              <w:top w:w="80" w:type="dxa"/>
              <w:start w:w="100" w:type="dxa"/>
              <w:bottom w:w="80" w:type="dxa"/>
              <w:end w:w="100" w:type="dxa"/>
            </w:tcMar>
          </w:tcPr>
          <w:p>
            <w:pPr>
              <w:pStyle w:val="CTABody"/>
              <w:spacing w:after="40"/>
            </w:pPr>
            <w:r/>
            <w:r>
              <w:t>1. Clarify</w:t>
            </w:r>
          </w:p>
        </w:tc>
        <w:tc>
          <w:tcPr>
            <w:tcW w:type="dxa" w:w="5023"/>
            <w:vAlign w:val="center"/>
            <w:tcMar>
              <w:top w:w="80" w:type="dxa"/>
              <w:start w:w="100" w:type="dxa"/>
              <w:bottom w:w="80" w:type="dxa"/>
              <w:end w:w="100" w:type="dxa"/>
            </w:tcMar>
          </w:tcPr>
          <w:p>
            <w:pPr>
              <w:pStyle w:val="CTABody"/>
              <w:spacing w:after="40"/>
            </w:pPr>
            <w:r/>
            <w:r>
              <w:t>Identify the exact knowledge, skill, role, objectivity, functioning, or legal concern. Separate facts from assumptions.</w:t>
            </w:r>
          </w:p>
        </w:tc>
      </w:tr>
      <w:tr>
        <w:trPr>
          <w:cantSplit w:val="1"/>
        </w:trPr>
        <w:tc>
          <w:tcPr>
            <w:tcW w:type="dxa" w:w="5023"/>
            <w:vAlign w:val="center"/>
            <w:tcMar>
              <w:top w:w="80" w:type="dxa"/>
              <w:start w:w="100" w:type="dxa"/>
              <w:bottom w:w="80" w:type="dxa"/>
              <w:end w:w="100" w:type="dxa"/>
            </w:tcMar>
            <w:shd w:fill="F4F6F8"/>
          </w:tcPr>
          <w:p>
            <w:pPr>
              <w:pStyle w:val="CTABody"/>
              <w:spacing w:after="40"/>
            </w:pPr>
            <w:r/>
            <w:r>
              <w:t>2. Verify and review</w:t>
            </w:r>
          </w:p>
        </w:tc>
        <w:tc>
          <w:tcPr>
            <w:tcW w:type="dxa" w:w="5023"/>
            <w:vAlign w:val="center"/>
            <w:tcMar>
              <w:top w:w="80" w:type="dxa"/>
              <w:start w:w="100" w:type="dxa"/>
              <w:bottom w:w="80" w:type="dxa"/>
              <w:end w:w="100" w:type="dxa"/>
            </w:tcMar>
            <w:shd w:fill="F4F6F8"/>
          </w:tcPr>
          <w:p>
            <w:pPr>
              <w:pStyle w:val="CTABody"/>
              <w:spacing w:after="40"/>
            </w:pPr>
            <w:r/>
            <w:r>
              <w:t>Check current law, ethical standards, clinical guidance, records, outcome data, and relevant policies.</w:t>
            </w:r>
          </w:p>
        </w:tc>
      </w:tr>
      <w:tr>
        <w:trPr>
          <w:cantSplit w:val="1"/>
        </w:trPr>
        <w:tc>
          <w:tcPr>
            <w:tcW w:type="dxa" w:w="5023"/>
            <w:vAlign w:val="center"/>
            <w:tcMar>
              <w:top w:w="80" w:type="dxa"/>
              <w:start w:w="100" w:type="dxa"/>
              <w:bottom w:w="80" w:type="dxa"/>
              <w:end w:w="100" w:type="dxa"/>
            </w:tcMar>
          </w:tcPr>
          <w:p>
            <w:pPr>
              <w:pStyle w:val="CTABody"/>
              <w:spacing w:after="40"/>
            </w:pPr>
            <w:r/>
            <w:r>
              <w:t>3. Obtain professional input</w:t>
            </w:r>
          </w:p>
        </w:tc>
        <w:tc>
          <w:tcPr>
            <w:tcW w:type="dxa" w:w="5023"/>
            <w:vAlign w:val="center"/>
            <w:tcMar>
              <w:top w:w="80" w:type="dxa"/>
              <w:start w:w="100" w:type="dxa"/>
              <w:bottom w:w="80" w:type="dxa"/>
              <w:end w:w="100" w:type="dxa"/>
            </w:tcMar>
          </w:tcPr>
          <w:p>
            <w:pPr>
              <w:pStyle w:val="CTABody"/>
              <w:spacing w:after="40"/>
            </w:pPr>
            <w:r/>
            <w:r>
              <w:t>Use consultation, formal supervision, peer review, legal advice, or specialized guidance matched to the issue.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4. Strengthen competence</w:t>
            </w:r>
          </w:p>
        </w:tc>
        <w:tc>
          <w:tcPr>
            <w:tcW w:type="dxa" w:w="5023"/>
            <w:vAlign w:val="center"/>
            <w:tcMar>
              <w:top w:w="80" w:type="dxa"/>
              <w:start w:w="100" w:type="dxa"/>
              <w:bottom w:w="80" w:type="dxa"/>
              <w:end w:w="100" w:type="dxa"/>
            </w:tcMar>
            <w:shd w:fill="F4F6F8"/>
          </w:tcPr>
          <w:p>
            <w:pPr>
              <w:pStyle w:val="CTABody"/>
              <w:spacing w:after="40"/>
            </w:pPr>
            <w:r/>
            <w:r>
              <w:t>Complete relevant education, supervised practice, skill rehearsal, observed work, or increased case review.</w:t>
            </w:r>
          </w:p>
        </w:tc>
      </w:tr>
      <w:tr>
        <w:trPr>
          <w:cantSplit w:val="1"/>
        </w:trPr>
        <w:tc>
          <w:tcPr>
            <w:tcW w:type="dxa" w:w="5023"/>
            <w:vAlign w:val="center"/>
            <w:tcMar>
              <w:top w:w="80" w:type="dxa"/>
              <w:start w:w="100" w:type="dxa"/>
              <w:bottom w:w="80" w:type="dxa"/>
              <w:end w:w="100" w:type="dxa"/>
            </w:tcMar>
          </w:tcPr>
          <w:p>
            <w:pPr>
              <w:pStyle w:val="CTABody"/>
              <w:spacing w:after="40"/>
            </w:pPr>
            <w:r/>
            <w:r>
              <w:t>5. Modify or limit services</w:t>
            </w:r>
          </w:p>
        </w:tc>
        <w:tc>
          <w:tcPr>
            <w:tcW w:type="dxa" w:w="5023"/>
            <w:vAlign w:val="center"/>
            <w:tcMar>
              <w:top w:w="80" w:type="dxa"/>
              <w:start w:w="100" w:type="dxa"/>
              <w:bottom w:w="80" w:type="dxa"/>
              <w:end w:w="100" w:type="dxa"/>
            </w:tcMar>
          </w:tcPr>
          <w:p>
            <w:pPr>
              <w:pStyle w:val="CTABody"/>
              <w:spacing w:after="40"/>
            </w:pPr>
            <w:r/>
            <w:r>
              <w:t>Adjust the treatment plan, pause an unfamiliar technique, add collaboration, increase oversight, or narrow the role.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6. Refer, transfer, or increase level of care</w:t>
            </w:r>
          </w:p>
        </w:tc>
        <w:tc>
          <w:tcPr>
            <w:tcW w:type="dxa" w:w="5023"/>
            <w:vAlign w:val="center"/>
            <w:tcMar>
              <w:top w:w="80" w:type="dxa"/>
              <w:start w:w="100" w:type="dxa"/>
              <w:bottom w:w="80" w:type="dxa"/>
              <w:end w:w="100" w:type="dxa"/>
            </w:tcMar>
            <w:shd w:fill="F4F6F8"/>
          </w:tcPr>
          <w:p>
            <w:pPr>
              <w:pStyle w:val="CTABody"/>
              <w:spacing w:after="40"/>
            </w:pPr>
            <w:r/>
            <w:r>
              <w:t>Use when the client requires expertise, resources, neutrality, or risk management that cannot be supplied safely in the current arrangement.</w:t>
            </w:r>
          </w:p>
        </w:tc>
      </w:tr>
      <w:tr>
        <w:trPr>
          <w:cantSplit w:val="1"/>
        </w:trPr>
        <w:tc>
          <w:tcPr>
            <w:tcW w:type="dxa" w:w="5023"/>
            <w:vAlign w:val="center"/>
            <w:tcMar>
              <w:top w:w="80" w:type="dxa"/>
              <w:start w:w="100" w:type="dxa"/>
              <w:bottom w:w="80" w:type="dxa"/>
              <w:end w:w="100" w:type="dxa"/>
            </w:tcMar>
          </w:tcPr>
          <w:p>
            <w:pPr>
              <w:pStyle w:val="CTABody"/>
              <w:spacing w:after="40"/>
            </w:pPr>
            <w:r/>
            <w:r>
              <w:t>7. Stop unsafe practice or act urgently</w:t>
            </w:r>
          </w:p>
        </w:tc>
        <w:tc>
          <w:tcPr>
            <w:tcW w:type="dxa" w:w="5023"/>
            <w:vAlign w:val="center"/>
            <w:tcMar>
              <w:top w:w="80" w:type="dxa"/>
              <w:start w:w="100" w:type="dxa"/>
              <w:bottom w:w="80" w:type="dxa"/>
              <w:end w:w="100" w:type="dxa"/>
            </w:tcMar>
          </w:tcPr>
          <w:p>
            <w:pPr>
              <w:pStyle w:val="CTABody"/>
              <w:spacing w:after="40"/>
            </w:pPr>
            <w:r/>
            <w:r>
              <w:t>Suspend the activity or take protective/mandated action when continued practice or delay creates unacceptable risk.</w:t>
            </w:r>
          </w:p>
        </w:tc>
      </w:tr>
    </w:tbl>
    <w:p>
      <w:pPr>
        <w:spacing w:after="20"/>
      </w:pPr>
    </w:p>
    <w:p>
      <w:pPr>
        <w:pStyle w:val="Heading3"/>
        <w:keepNext/>
      </w:pPr>
      <w:r>
        <w:rPr/>
        <w:t>Urgency Changes the Order</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Situation</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Sequence</w:t>
            </w:r>
          </w:p>
        </w:tc>
      </w:tr>
      <w:tr>
        <w:trPr>
          <w:cantSplit w:val="1"/>
        </w:trPr>
        <w:tc>
          <w:tcPr>
            <w:tcW w:type="dxa" w:w="5023"/>
            <w:vAlign w:val="center"/>
            <w:tcMar>
              <w:top w:w="80" w:type="dxa"/>
              <w:start w:w="100" w:type="dxa"/>
              <w:bottom w:w="80" w:type="dxa"/>
              <w:end w:w="100" w:type="dxa"/>
            </w:tcMar>
          </w:tcPr>
          <w:p>
            <w:pPr>
              <w:pStyle w:val="CTABody"/>
              <w:spacing w:after="40"/>
            </w:pPr>
            <w:r/>
            <w:r>
              <w:t>Immediate danger or clear legal mandate</w:t>
            </w:r>
          </w:p>
        </w:tc>
        <w:tc>
          <w:tcPr>
            <w:tcW w:type="dxa" w:w="5023"/>
            <w:vAlign w:val="center"/>
            <w:tcMar>
              <w:top w:w="80" w:type="dxa"/>
              <w:start w:w="100" w:type="dxa"/>
              <w:bottom w:w="80" w:type="dxa"/>
              <w:end w:w="100" w:type="dxa"/>
            </w:tcMar>
          </w:tcPr>
          <w:p>
            <w:pPr>
              <w:pStyle w:val="CTABody"/>
              <w:spacing w:after="40"/>
            </w:pPr>
            <w:r/>
            <w:r>
              <w:t>Protect, report, or respond first. Consultation may occur simultaneously if it does not delay action.</w:t>
            </w:r>
          </w:p>
        </w:tc>
      </w:tr>
      <w:tr>
        <w:trPr>
          <w:cantSplit w:val="1"/>
        </w:trPr>
        <w:tc>
          <w:tcPr>
            <w:tcW w:type="dxa" w:w="5023"/>
            <w:vAlign w:val="center"/>
            <w:tcMar>
              <w:top w:w="80" w:type="dxa"/>
              <w:start w:w="100" w:type="dxa"/>
              <w:bottom w:w="80" w:type="dxa"/>
              <w:end w:w="100" w:type="dxa"/>
            </w:tcMar>
            <w:shd w:fill="F4F6F8"/>
          </w:tcPr>
          <w:p>
            <w:pPr>
              <w:pStyle w:val="CTABody"/>
              <w:spacing w:after="40"/>
            </w:pPr>
            <w:r/>
            <w:r>
              <w:t>Serious concern without immediate danger</w:t>
            </w:r>
          </w:p>
        </w:tc>
        <w:tc>
          <w:tcPr>
            <w:tcW w:type="dxa" w:w="5023"/>
            <w:vAlign w:val="center"/>
            <w:tcMar>
              <w:top w:w="80" w:type="dxa"/>
              <w:start w:w="100" w:type="dxa"/>
              <w:bottom w:w="80" w:type="dxa"/>
              <w:end w:w="100" w:type="dxa"/>
            </w:tcMar>
            <w:shd w:fill="F4F6F8"/>
          </w:tcPr>
          <w:p>
            <w:pPr>
              <w:pStyle w:val="CTABody"/>
              <w:spacing w:after="40"/>
            </w:pPr>
            <w:r/>
            <w:r>
              <w:t>Assess promptly, contact qualified support, modify the plan, and increase monitoring or level of care as indicated.</w:t>
            </w:r>
          </w:p>
        </w:tc>
      </w:tr>
      <w:tr>
        <w:trPr>
          <w:cantSplit w:val="1"/>
        </w:trPr>
        <w:tc>
          <w:tcPr>
            <w:tcW w:type="dxa" w:w="5023"/>
            <w:vAlign w:val="center"/>
            <w:tcMar>
              <w:top w:w="80" w:type="dxa"/>
              <w:start w:w="100" w:type="dxa"/>
              <w:bottom w:w="80" w:type="dxa"/>
              <w:end w:w="100" w:type="dxa"/>
            </w:tcMar>
          </w:tcPr>
          <w:p>
            <w:pPr>
              <w:pStyle w:val="CTABody"/>
              <w:spacing w:after="40"/>
            </w:pPr>
            <w:r/>
            <w:r>
              <w:t>Nonurgent competence gap</w:t>
            </w:r>
          </w:p>
        </w:tc>
        <w:tc>
          <w:tcPr>
            <w:tcW w:type="dxa" w:w="5023"/>
            <w:vAlign w:val="center"/>
            <w:tcMar>
              <w:top w:w="80" w:type="dxa"/>
              <w:start w:w="100" w:type="dxa"/>
              <w:bottom w:w="80" w:type="dxa"/>
              <w:end w:w="100" w:type="dxa"/>
            </w:tcMar>
          </w:tcPr>
          <w:p>
            <w:pPr>
              <w:pStyle w:val="CTABody"/>
              <w:spacing w:after="40"/>
            </w:pPr>
            <w:r/>
            <w:r>
              <w:t>Clarify, verify, train, supervise, collaborate, or limit the activity while preserving safe continuity.</w:t>
            </w:r>
          </w:p>
        </w:tc>
      </w:tr>
    </w:tbl>
    <w:p>
      <w:pPr>
        <w:spacing w:after="20"/>
      </w:pPr>
    </w:p>
    <w:p>
      <w:pPr>
        <w:pStyle w:val="Heading3"/>
        <w:keepNext/>
      </w:pPr>
      <w:r>
        <w:rPr/>
        <w:t>Mistakes, Feedback, and Accountability</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Trigger</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Accountable Response</w:t>
            </w:r>
          </w:p>
        </w:tc>
      </w:tr>
      <w:tr>
        <w:trPr>
          <w:cantSplit w:val="1"/>
        </w:trPr>
        <w:tc>
          <w:tcPr>
            <w:tcW w:type="dxa" w:w="5023"/>
            <w:vAlign w:val="center"/>
            <w:tcMar>
              <w:top w:w="80" w:type="dxa"/>
              <w:start w:w="100" w:type="dxa"/>
              <w:bottom w:w="80" w:type="dxa"/>
              <w:end w:w="100" w:type="dxa"/>
            </w:tcMar>
          </w:tcPr>
          <w:p>
            <w:pPr>
              <w:pStyle w:val="CTABody"/>
              <w:spacing w:after="40"/>
            </w:pPr>
            <w:r/>
            <w:r>
              <w:t>A mistake or omission occurs</w:t>
            </w:r>
          </w:p>
        </w:tc>
        <w:tc>
          <w:tcPr>
            <w:tcW w:type="dxa" w:w="5023"/>
            <w:vAlign w:val="center"/>
            <w:tcMar>
              <w:top w:w="80" w:type="dxa"/>
              <w:start w:w="100" w:type="dxa"/>
              <w:bottom w:w="80" w:type="dxa"/>
              <w:end w:w="100" w:type="dxa"/>
            </w:tcMar>
          </w:tcPr>
          <w:p>
            <w:pPr>
              <w:pStyle w:val="CTABody"/>
              <w:spacing w:after="40"/>
            </w:pPr>
            <w:r/>
            <w:r>
              <w:t>Protect the client; disclose accurately to the appropriate person or system; correct what can be corrected; document material facts; prevent recurrence.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A supervisor or colleague raises a concern</w:t>
            </w:r>
          </w:p>
        </w:tc>
        <w:tc>
          <w:tcPr>
            <w:tcW w:type="dxa" w:w="5023"/>
            <w:vAlign w:val="center"/>
            <w:tcMar>
              <w:top w:w="80" w:type="dxa"/>
              <w:start w:w="100" w:type="dxa"/>
              <w:bottom w:w="80" w:type="dxa"/>
              <w:end w:w="100" w:type="dxa"/>
            </w:tcMar>
            <w:shd w:fill="F4F6F8"/>
          </w:tcPr>
          <w:p>
            <w:pPr>
              <w:pStyle w:val="CTABody"/>
              <w:spacing w:after="40"/>
            </w:pPr>
            <w:r/>
            <w:r>
              <w:t>Listen for the behavior and standard; request examples; assess client impact; clarify the next step; complete and verify corrective action.</w:t>
            </w:r>
          </w:p>
        </w:tc>
      </w:tr>
    </w:tbl>
    <w:p>
      <w:pPr>
        <w:spacing w:after="20"/>
      </w:pPr>
    </w:p>
    <w:tbl>
      <w:tblPr>
        <w:tblW w:type="dxa" w:w="10046"/>
        <w:tblInd w:type="dxa" w:w="120"/>
        <w:tblStyle w:val="TableGrid"/>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CONFLICTING OR UNSAFE ADVICE Do not obey blindly or ignore it. Clarify the facts, review current authority, protect the client, and use appropriate escalation.</w:t>
            </w:r>
          </w:p>
        </w:tc>
      </w:tr>
    </w:tbl>
    <w:p>
      <w:pPr>
        <w:spacing w:after="20"/>
      </w:pPr>
    </w:p>
    <w:p>
      <w:pPr>
        <w:pStyle w:val="Heading2"/>
        <w:keepNext/>
      </w:pPr>
      <w:r>
        <w:rPr/>
        <w:t>Supervision and Professional Role Memory Cards</w:t>
      </w:r>
    </w:p>
    <w:p>
      <w:pPr>
        <w:pStyle w:val="Heading3"/>
        <w:keepNext/>
      </w:pPr>
      <w:r>
        <w:rPr/>
        <w:t>Clinical Supervision: CONTROL + CANDOR</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Memory Card</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Meaning</w:t>
            </w:r>
          </w:p>
        </w:tc>
      </w:tr>
      <w:tr>
        <w:trPr>
          <w:cantSplit w:val="1"/>
        </w:trPr>
        <w:tc>
          <w:tcPr>
            <w:tcW w:type="dxa" w:w="5023"/>
            <w:vAlign w:val="center"/>
            <w:tcMar>
              <w:top w:w="80" w:type="dxa"/>
              <w:start w:w="100" w:type="dxa"/>
              <w:bottom w:w="80" w:type="dxa"/>
              <w:end w:w="100" w:type="dxa"/>
            </w:tcMar>
          </w:tcPr>
          <w:p>
            <w:pPr>
              <w:pStyle w:val="CTABody"/>
              <w:spacing w:after="40"/>
            </w:pPr>
            <w:r/>
            <w:r>
              <w:t>CONTROL — Supervisor</w:t>
            </w:r>
          </w:p>
        </w:tc>
        <w:tc>
          <w:tcPr>
            <w:tcW w:type="dxa" w:w="5023"/>
            <w:vAlign w:val="center"/>
            <w:tcMar>
              <w:top w:w="80" w:type="dxa"/>
              <w:start w:w="100" w:type="dxa"/>
              <w:bottom w:w="80" w:type="dxa"/>
              <w:end w:w="100" w:type="dxa"/>
            </w:tcMar>
          </w:tcPr>
          <w:p>
            <w:pPr>
              <w:pStyle w:val="CTABody"/>
              <w:spacing w:after="40"/>
            </w:pPr>
            <w:r/>
            <w:r>
              <w:t>Responsibility for and control over service quality; qualified oversight; actual review of work; timely feedback; honest assessment; remediation and gatekeeping.</w:t>
            </w:r>
          </w:p>
        </w:tc>
      </w:tr>
      <w:tr>
        <w:trPr>
          <w:cantSplit w:val="1"/>
        </w:trPr>
        <w:tc>
          <w:tcPr>
            <w:tcW w:type="dxa" w:w="5023"/>
            <w:vAlign w:val="center"/>
            <w:tcMar>
              <w:top w:w="80" w:type="dxa"/>
              <w:start w:w="100" w:type="dxa"/>
              <w:bottom w:w="80" w:type="dxa"/>
              <w:end w:w="100" w:type="dxa"/>
            </w:tcMar>
            <w:shd w:fill="F4F6F8"/>
          </w:tcPr>
          <w:p>
            <w:pPr>
              <w:pStyle w:val="CTABody"/>
              <w:spacing w:after="40"/>
            </w:pPr>
            <w:r/>
            <w:r>
              <w:t>CANDOR — Supervisee</w:t>
            </w:r>
          </w:p>
        </w:tc>
        <w:tc>
          <w:tcPr>
            <w:tcW w:type="dxa" w:w="5023"/>
            <w:vAlign w:val="center"/>
            <w:tcMar>
              <w:top w:w="80" w:type="dxa"/>
              <w:start w:w="100" w:type="dxa"/>
              <w:bottom w:w="80" w:type="dxa"/>
              <w:end w:w="100" w:type="dxa"/>
            </w:tcMar>
            <w:shd w:fill="F4F6F8"/>
          </w:tcPr>
          <w:p>
            <w:pPr>
              <w:pStyle w:val="CTABody"/>
              <w:spacing w:after="40"/>
            </w:pPr>
            <w:r/>
            <w:r>
              <w:t>Accurate information; prompt disclosure of risk, uncertainty, and mistakes; preparation; clarification; lawful action; corrective follow-through.</w:t>
            </w:r>
          </w:p>
        </w:tc>
      </w:tr>
      <w:tr>
        <w:trPr>
          <w:cantSplit w:val="1"/>
        </w:trPr>
        <w:tc>
          <w:tcPr>
            <w:tcW w:type="dxa" w:w="5023"/>
            <w:vAlign w:val="center"/>
            <w:tcMar>
              <w:top w:w="80" w:type="dxa"/>
              <w:start w:w="100" w:type="dxa"/>
              <w:bottom w:w="80" w:type="dxa"/>
              <w:end w:w="100" w:type="dxa"/>
            </w:tcMar>
          </w:tcPr>
          <w:p>
            <w:pPr>
              <w:pStyle w:val="CTABody"/>
              <w:spacing w:after="40"/>
            </w:pPr>
            <w:r/>
            <w:r>
              <w:t>60 — ANNUAL — END</w:t>
            </w:r>
          </w:p>
        </w:tc>
        <w:tc>
          <w:tcPr>
            <w:tcW w:type="dxa" w:w="5023"/>
            <w:vAlign w:val="center"/>
            <w:tcMar>
              <w:top w:w="80" w:type="dxa"/>
              <w:start w:w="100" w:type="dxa"/>
              <w:bottom w:w="80" w:type="dxa"/>
              <w:end w:w="100" w:type="dxa"/>
            </w:tcMar>
          </w:tcPr>
          <w:p>
            <w:pPr>
              <w:pStyle w:val="CTABody"/>
              <w:spacing w:after="40"/>
            </w:pPr>
            <w:r/>
            <w:r>
              <w:t>Complete the required agreement and plan within 60 days; assess strengths and limitations at least annually; assess again at completion or termination.</w:t>
            </w:r>
          </w:p>
        </w:tc>
      </w:tr>
      <w:tr>
        <w:trPr>
          <w:cantSplit w:val="1"/>
        </w:trPr>
        <w:tc>
          <w:tcPr>
            <w:tcW w:type="dxa" w:w="5023"/>
            <w:vAlign w:val="center"/>
            <w:tcMar>
              <w:top w:w="80" w:type="dxa"/>
              <w:start w:w="100" w:type="dxa"/>
              <w:bottom w:w="80" w:type="dxa"/>
              <w:end w:w="100" w:type="dxa"/>
            </w:tcMar>
            <w:shd w:fill="F4F6F8"/>
          </w:tcPr>
          <w:p>
            <w:pPr>
              <w:pStyle w:val="CTABody"/>
              <w:spacing w:after="40"/>
            </w:pPr>
            <w:r/>
            <w:r>
              <w:t>Weekly contact</w:t>
            </w:r>
          </w:p>
        </w:tc>
        <w:tc>
          <w:tcPr>
            <w:tcW w:type="dxa" w:w="5023"/>
            <w:vAlign w:val="center"/>
            <w:tcMar>
              <w:top w:w="80" w:type="dxa"/>
              <w:start w:w="100" w:type="dxa"/>
              <w:bottom w:w="80" w:type="dxa"/>
              <w:end w:w="100" w:type="dxa"/>
            </w:tcMar>
            <w:shd w:fill="F4F6F8"/>
          </w:tcPr>
          <w:p>
            <w:pPr>
              <w:pStyle w:val="CTABody"/>
              <w:spacing w:after="40"/>
            </w:pPr>
            <w:r/>
            <w:r>
              <w:t>Registered AMFTs: at least one unit in each week experience is gained in each setting, with an additional unit when more than 10 direct clinical counseling hours are provided there. MFT trainees also receive additional supervision tied to direct clinical counseling hours.</w:t>
            </w:r>
          </w:p>
        </w:tc>
      </w:tr>
      <w:tr>
        <w:trPr>
          <w:cantSplit w:val="1"/>
        </w:trPr>
        <w:tc>
          <w:tcPr>
            <w:tcW w:type="dxa" w:w="5023"/>
            <w:vAlign w:val="center"/>
            <w:tcMar>
              <w:top w:w="80" w:type="dxa"/>
              <w:start w:w="100" w:type="dxa"/>
              <w:bottom w:w="80" w:type="dxa"/>
              <w:end w:w="100" w:type="dxa"/>
            </w:tcMar>
          </w:tcPr>
          <w:p>
            <w:pPr>
              <w:pStyle w:val="CTABody"/>
              <w:spacing w:after="40"/>
            </w:pPr>
            <w:r/>
            <w:r>
              <w:t>SAFE BEFORE SCHEDULED</w:t>
            </w:r>
          </w:p>
        </w:tc>
        <w:tc>
          <w:tcPr>
            <w:tcW w:type="dxa" w:w="5023"/>
            <w:vAlign w:val="center"/>
            <w:tcMar>
              <w:top w:w="80" w:type="dxa"/>
              <w:start w:w="100" w:type="dxa"/>
              <w:bottom w:w="80" w:type="dxa"/>
              <w:end w:w="100" w:type="dxa"/>
            </w:tcMar>
          </w:tcPr>
          <w:p>
            <w:pPr>
              <w:pStyle w:val="CTABody"/>
              <w:spacing w:after="40"/>
            </w:pPr>
            <w:r/>
            <w:r>
              <w:t>Urgent client risk does not wait for the next calendar meeting. Use emergency procedures and contact qualified supervision or an approved substitute promptly.</w:t>
            </w:r>
          </w:p>
        </w:tc>
      </w:tr>
      <w:tr>
        <w:trPr>
          <w:cantSplit w:val="1"/>
        </w:trPr>
        <w:tc>
          <w:tcPr>
            <w:tcW w:type="dxa" w:w="5023"/>
            <w:vAlign w:val="center"/>
            <w:tcMar>
              <w:top w:w="80" w:type="dxa"/>
              <w:start w:w="100" w:type="dxa"/>
              <w:bottom w:w="80" w:type="dxa"/>
              <w:end w:w="100" w:type="dxa"/>
            </w:tcMar>
            <w:shd w:fill="F4F6F8"/>
          </w:tcPr>
          <w:p>
            <w:pPr>
              <w:pStyle w:val="CTABody"/>
              <w:spacing w:after="40"/>
            </w:pPr>
            <w:r/>
            <w:r>
              <w:t>Peer input ≠ required supervision</w:t>
            </w:r>
          </w:p>
        </w:tc>
        <w:tc>
          <w:tcPr>
            <w:tcW w:type="dxa" w:w="5023"/>
            <w:vAlign w:val="center"/>
            <w:tcMar>
              <w:top w:w="80" w:type="dxa"/>
              <w:start w:w="100" w:type="dxa"/>
              <w:bottom w:w="80" w:type="dxa"/>
              <w:end w:w="100" w:type="dxa"/>
            </w:tcMar>
            <w:shd w:fill="F4F6F8"/>
          </w:tcPr>
          <w:p>
            <w:pPr>
              <w:pStyle w:val="CTABody"/>
              <w:spacing w:after="40"/>
            </w:pPr>
            <w:r/>
            <w:r>
              <w:t>Consultation may help, but it does not satisfy the legal supervisory relationship, required contact, evaluation, or documentation.</w:t>
            </w:r>
          </w:p>
        </w:tc>
      </w:tr>
    </w:tbl>
    <w:p>
      <w:pPr>
        <w:spacing w:after="20"/>
      </w:pPr>
    </w:p>
    <w:p>
      <w:pPr>
        <w:pStyle w:val="Heading3"/>
        <w:keepNext/>
      </w:pPr>
      <w:r>
        <w:rPr/>
        <w:t>Professional Roles: ROLE Before RESPONSE</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Step</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Question</w:t>
            </w:r>
          </w:p>
        </w:tc>
      </w:tr>
      <w:tr>
        <w:trPr>
          <w:cantSplit w:val="1"/>
        </w:trPr>
        <w:tc>
          <w:tcPr>
            <w:tcW w:type="dxa" w:w="5023"/>
            <w:vAlign w:val="center"/>
            <w:tcMar>
              <w:top w:w="80" w:type="dxa"/>
              <w:start w:w="100" w:type="dxa"/>
              <w:bottom w:w="80" w:type="dxa"/>
              <w:end w:w="100" w:type="dxa"/>
            </w:tcMar>
          </w:tcPr>
          <w:p>
            <w:pPr>
              <w:pStyle w:val="CTABody"/>
              <w:spacing w:after="40"/>
            </w:pPr>
            <w:r/>
            <w:r>
              <w:t>R — Recognize the role</w:t>
            </w:r>
          </w:p>
        </w:tc>
        <w:tc>
          <w:tcPr>
            <w:tcW w:type="dxa" w:w="5023"/>
            <w:vAlign w:val="center"/>
            <w:tcMar>
              <w:top w:w="80" w:type="dxa"/>
              <w:start w:w="100" w:type="dxa"/>
              <w:bottom w:w="80" w:type="dxa"/>
              <w:end w:w="100" w:type="dxa"/>
            </w:tcMar>
          </w:tcPr>
          <w:p>
            <w:pPr>
              <w:pStyle w:val="CTABody"/>
              <w:spacing w:after="40"/>
            </w:pPr>
            <w:r/>
            <w:r>
              <w:t>Identify the purpose, requester, person served, authority, work product, and intended audience.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O — Outline expectations</w:t>
            </w:r>
          </w:p>
        </w:tc>
        <w:tc>
          <w:tcPr>
            <w:tcW w:type="dxa" w:w="5023"/>
            <w:vAlign w:val="center"/>
            <w:tcMar>
              <w:top w:w="80" w:type="dxa"/>
              <w:start w:w="100" w:type="dxa"/>
              <w:bottom w:w="80" w:type="dxa"/>
              <w:end w:w="100" w:type="dxa"/>
            </w:tcMar>
            <w:shd w:fill="F4F6F8"/>
          </w:tcPr>
          <w:p>
            <w:pPr>
              <w:pStyle w:val="CTABody"/>
              <w:spacing w:after="40"/>
            </w:pPr>
            <w:r/>
            <w:r>
              <w:t>Clarify confidentiality, privilege, recipients, fees, methods, limits, consequences, and decision-making authority.</w:t>
            </w:r>
          </w:p>
        </w:tc>
      </w:tr>
      <w:tr>
        <w:trPr>
          <w:cantSplit w:val="1"/>
        </w:trPr>
        <w:tc>
          <w:tcPr>
            <w:tcW w:type="dxa" w:w="5023"/>
            <w:vAlign w:val="center"/>
            <w:tcMar>
              <w:top w:w="80" w:type="dxa"/>
              <w:start w:w="100" w:type="dxa"/>
              <w:bottom w:w="80" w:type="dxa"/>
              <w:end w:w="100" w:type="dxa"/>
            </w:tcMar>
          </w:tcPr>
          <w:p>
            <w:pPr>
              <w:pStyle w:val="CTABody"/>
              <w:spacing w:after="40"/>
            </w:pPr>
            <w:r/>
            <w:r>
              <w:t>L — Look for conflict</w:t>
            </w:r>
          </w:p>
        </w:tc>
        <w:tc>
          <w:tcPr>
            <w:tcW w:type="dxa" w:w="5023"/>
            <w:vAlign w:val="center"/>
            <w:tcMar>
              <w:top w:w="80" w:type="dxa"/>
              <w:start w:w="100" w:type="dxa"/>
              <w:bottom w:w="80" w:type="dxa"/>
              <w:end w:w="100" w:type="dxa"/>
            </w:tcMar>
          </w:tcPr>
          <w:p>
            <w:pPr>
              <w:pStyle w:val="CTABody"/>
              <w:spacing w:after="40"/>
            </w:pPr>
            <w:r/>
            <w:r>
              <w:t>Assess competence, objectivity, multiple roles, exploitation risk, informed-consent confusion, and available alternatives.</w:t>
            </w:r>
          </w:p>
        </w:tc>
      </w:tr>
      <w:tr>
        <w:trPr>
          <w:cantSplit w:val="1"/>
        </w:trPr>
        <w:tc>
          <w:tcPr>
            <w:tcW w:type="dxa" w:w="5023"/>
            <w:vAlign w:val="center"/>
            <w:tcMar>
              <w:top w:w="80" w:type="dxa"/>
              <w:start w:w="100" w:type="dxa"/>
              <w:bottom w:w="80" w:type="dxa"/>
              <w:end w:w="100" w:type="dxa"/>
            </w:tcMar>
            <w:shd w:fill="F4F6F8"/>
          </w:tcPr>
          <w:p>
            <w:pPr>
              <w:pStyle w:val="CTABody"/>
              <w:spacing w:after="40"/>
            </w:pPr>
            <w:r/>
            <w:r>
              <w:t>E — Execute the safest structure</w:t>
            </w:r>
          </w:p>
        </w:tc>
        <w:tc>
          <w:tcPr>
            <w:tcW w:type="dxa" w:w="5023"/>
            <w:vAlign w:val="center"/>
            <w:tcMar>
              <w:top w:w="80" w:type="dxa"/>
              <w:start w:w="100" w:type="dxa"/>
              <w:bottom w:w="80" w:type="dxa"/>
              <w:end w:w="100" w:type="dxa"/>
            </w:tcMar>
            <w:shd w:fill="F4F6F8"/>
          </w:tcPr>
          <w:p>
            <w:pPr>
              <w:pStyle w:val="CTABody"/>
              <w:spacing w:after="40"/>
            </w:pPr>
            <w:r/>
            <w:r>
              <w:t>Accept, narrow, separate, consult, refer, or decline the role; document and revisit clarification when circumstances change.</w:t>
            </w:r>
          </w:p>
        </w:tc>
      </w:tr>
    </w:tbl>
    <w:p>
      <w:pPr>
        <w:spacing w:after="20"/>
      </w:pPr>
    </w:p>
    <w:tbl>
      <w:tblPr>
        <w:tblW w:type="dxa" w:w="10046"/>
        <w:tblInd w:type="dxa" w:w="120"/>
        <w:tblStyle w:val="TableGrid"/>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ROLE QUICK RULES TREAT = HELP the client. EVALUATE = ANSWER a defined question for an authorized audience. Court involvement does not automatically create therapy. Consent cannot create competence, neutrality, or compatibility between conflicting roles.</w:t>
            </w:r>
          </w:p>
        </w:tc>
      </w:tr>
    </w:tbl>
    <w:p>
      <w:pPr>
        <w:spacing w:after="20"/>
      </w:pPr>
    </w:p>
    <w:p>
      <w:pPr>
        <w:pStyle w:val="Heading2"/>
        <w:keepNext/>
      </w:pPr>
      <w:r>
        <w:rPr/>
        <w:t>Maintaining Competence and Current Functioning</w:t>
      </w:r>
    </w:p>
    <w:p>
      <w:pPr>
        <w:pStyle w:val="CTABody"/>
      </w:pPr>
      <w:r>
        <w:rPr>
          <w:b w:val="0"/>
          <w:i w:val="0"/>
        </w:rPr>
        <w:t>Competence is present and context-specific. Past training may remain valuable, but law, research, technology, populations, skills, and clinician functioning change.</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Trigger</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Competence-Maintenance Response</w:t>
            </w:r>
          </w:p>
        </w:tc>
      </w:tr>
      <w:tr>
        <w:trPr>
          <w:cantSplit w:val="1"/>
        </w:trPr>
        <w:tc>
          <w:tcPr>
            <w:tcW w:type="dxa" w:w="5023"/>
            <w:vAlign w:val="center"/>
            <w:tcMar>
              <w:top w:w="80" w:type="dxa"/>
              <w:start w:w="100" w:type="dxa"/>
              <w:bottom w:w="80" w:type="dxa"/>
              <w:end w:w="100" w:type="dxa"/>
            </w:tcMar>
          </w:tcPr>
          <w:p>
            <w:pPr>
              <w:pStyle w:val="CTABody"/>
              <w:spacing w:after="40"/>
            </w:pPr>
            <w:r/>
            <w:r>
              <w:t>Law, ethics, or procedures may be outdated</w:t>
            </w:r>
          </w:p>
        </w:tc>
        <w:tc>
          <w:tcPr>
            <w:tcW w:type="dxa" w:w="5023"/>
            <w:vAlign w:val="center"/>
            <w:tcMar>
              <w:top w:w="80" w:type="dxa"/>
              <w:start w:w="100" w:type="dxa"/>
              <w:bottom w:w="80" w:type="dxa"/>
              <w:end w:w="100" w:type="dxa"/>
            </w:tcMar>
          </w:tcPr>
          <w:p>
            <w:pPr>
              <w:pStyle w:val="CTABody"/>
              <w:spacing w:after="40"/>
            </w:pPr>
            <w:r/>
            <w:r>
              <w:t>Verify current statutes, regulations, Board materials, court rules, and qualified guidance before acting.</w:t>
            </w:r>
          </w:p>
        </w:tc>
      </w:tr>
      <w:tr>
        <w:trPr>
          <w:cantSplit w:val="1"/>
        </w:trPr>
        <w:tc>
          <w:tcPr>
            <w:tcW w:type="dxa" w:w="5023"/>
            <w:vAlign w:val="center"/>
            <w:tcMar>
              <w:top w:w="80" w:type="dxa"/>
              <w:start w:w="100" w:type="dxa"/>
              <w:bottom w:w="80" w:type="dxa"/>
              <w:end w:w="100" w:type="dxa"/>
            </w:tcMar>
            <w:shd w:fill="F4F6F8"/>
          </w:tcPr>
          <w:p>
            <w:pPr>
              <w:pStyle w:val="CTABody"/>
              <w:spacing w:after="40"/>
            </w:pPr>
            <w:r/>
            <w:r>
              <w:t>A new population, condition, intervention, role, or technology appears</w:t>
            </w:r>
          </w:p>
        </w:tc>
        <w:tc>
          <w:tcPr>
            <w:tcW w:type="dxa" w:w="5023"/>
            <w:vAlign w:val="center"/>
            <w:tcMar>
              <w:top w:w="80" w:type="dxa"/>
              <w:start w:w="100" w:type="dxa"/>
              <w:bottom w:w="80" w:type="dxa"/>
              <w:end w:w="100" w:type="dxa"/>
            </w:tcMar>
            <w:shd w:fill="F4F6F8"/>
          </w:tcPr>
          <w:p>
            <w:pPr>
              <w:pStyle w:val="CTABody"/>
              <w:spacing w:after="40"/>
            </w:pPr>
            <w:r/>
            <w:r>
              <w:t>Assess the specific knowledge, practical skill, cultural and language needs, risks, privacy issues, and emergency requirements.</w:t>
            </w:r>
          </w:p>
        </w:tc>
      </w:tr>
      <w:tr>
        <w:trPr>
          <w:cantSplit w:val="1"/>
        </w:trPr>
        <w:tc>
          <w:tcPr>
            <w:tcW w:type="dxa" w:w="5023"/>
            <w:vAlign w:val="center"/>
            <w:tcMar>
              <w:top w:w="80" w:type="dxa"/>
              <w:start w:w="100" w:type="dxa"/>
              <w:bottom w:w="80" w:type="dxa"/>
              <w:end w:w="100" w:type="dxa"/>
            </w:tcMar>
          </w:tcPr>
          <w:p>
            <w:pPr>
              <w:pStyle w:val="CTABody"/>
              <w:spacing w:after="40"/>
            </w:pPr>
            <w:r/>
            <w:r>
              <w:t>Treatment is not progressing or similar errors recur</w:t>
            </w:r>
          </w:p>
        </w:tc>
        <w:tc>
          <w:tcPr>
            <w:tcW w:type="dxa" w:w="5023"/>
            <w:vAlign w:val="center"/>
            <w:tcMar>
              <w:top w:w="80" w:type="dxa"/>
              <w:start w:w="100" w:type="dxa"/>
              <w:bottom w:w="80" w:type="dxa"/>
              <w:end w:w="100" w:type="dxa"/>
            </w:tcMar>
          </w:tcPr>
          <w:p>
            <w:pPr>
              <w:pStyle w:val="CTABody"/>
              <w:spacing w:after="40"/>
            </w:pPr>
            <w:r/>
            <w:r>
              <w:t>Review outcomes and formulation; obtain feedback; correct procedures; strengthen skills; increase oversight; modify or refer as needed.</w:t>
            </w:r>
          </w:p>
        </w:tc>
      </w:tr>
      <w:tr>
        <w:trPr>
          <w:cantSplit w:val="1"/>
        </w:trPr>
        <w:tc>
          <w:tcPr>
            <w:tcW w:type="dxa" w:w="5023"/>
            <w:vAlign w:val="center"/>
            <w:tcMar>
              <w:top w:w="80" w:type="dxa"/>
              <w:start w:w="100" w:type="dxa"/>
              <w:bottom w:w="80" w:type="dxa"/>
              <w:end w:w="100" w:type="dxa"/>
            </w:tcMar>
            <w:shd w:fill="F4F6F8"/>
          </w:tcPr>
          <w:p>
            <w:pPr>
              <w:pStyle w:val="CTABody"/>
              <w:spacing w:after="40"/>
            </w:pPr>
            <w:r/>
            <w:r>
              <w:t>A skill has not been used for a long time</w:t>
            </w:r>
          </w:p>
        </w:tc>
        <w:tc>
          <w:tcPr>
            <w:tcW w:type="dxa" w:w="5023"/>
            <w:vAlign w:val="center"/>
            <w:tcMar>
              <w:top w:w="80" w:type="dxa"/>
              <w:start w:w="100" w:type="dxa"/>
              <w:bottom w:w="80" w:type="dxa"/>
              <w:end w:w="100" w:type="dxa"/>
            </w:tcMar>
            <w:shd w:fill="F4F6F8"/>
          </w:tcPr>
          <w:p>
            <w:pPr>
              <w:pStyle w:val="CTABody"/>
              <w:spacing w:after="40"/>
            </w:pPr>
            <w:r/>
            <w:r>
              <w:t>Evaluate skill decay and use review, observed practice, supervised re-entry, or limited cases matched to current ability.</w:t>
            </w:r>
          </w:p>
        </w:tc>
      </w:tr>
      <w:tr>
        <w:trPr>
          <w:cantSplit w:val="1"/>
        </w:trPr>
        <w:tc>
          <w:tcPr>
            <w:tcW w:type="dxa" w:w="5023"/>
            <w:vAlign w:val="center"/>
            <w:tcMar>
              <w:top w:w="80" w:type="dxa"/>
              <w:start w:w="100" w:type="dxa"/>
              <w:bottom w:w="80" w:type="dxa"/>
              <w:end w:w="100" w:type="dxa"/>
            </w:tcMar>
          </w:tcPr>
          <w:p>
            <w:pPr>
              <w:pStyle w:val="CTABody"/>
              <w:spacing w:after="40"/>
            </w:pPr>
            <w:r/>
            <w:r>
              <w:t>Cultural or linguistic understanding is limited</w:t>
            </w:r>
          </w:p>
        </w:tc>
        <w:tc>
          <w:tcPr>
            <w:tcW w:type="dxa" w:w="5023"/>
            <w:vAlign w:val="center"/>
            <w:tcMar>
              <w:top w:w="80" w:type="dxa"/>
              <w:start w:w="100" w:type="dxa"/>
              <w:bottom w:w="80" w:type="dxa"/>
              <w:end w:w="100" w:type="dxa"/>
            </w:tcMar>
          </w:tcPr>
          <w:p>
            <w:pPr>
              <w:pStyle w:val="CTABody"/>
              <w:spacing w:after="40"/>
            </w:pPr>
            <w:r/>
            <w:r>
              <w:t>Use humility, individualized assessment, language access, adaptation, community knowledge, consultation, and further preparation without stereotyping.</w:t>
            </w:r>
          </w:p>
        </w:tc>
      </w:tr>
      <w:tr>
        <w:trPr>
          <w:cantSplit w:val="1"/>
        </w:trPr>
        <w:tc>
          <w:tcPr>
            <w:tcW w:type="dxa" w:w="5023"/>
            <w:vAlign w:val="center"/>
            <w:tcMar>
              <w:top w:w="80" w:type="dxa"/>
              <w:start w:w="100" w:type="dxa"/>
              <w:bottom w:w="80" w:type="dxa"/>
              <w:end w:w="100" w:type="dxa"/>
            </w:tcMar>
            <w:shd w:fill="F4F6F8"/>
          </w:tcPr>
          <w:p>
            <w:pPr>
              <w:pStyle w:val="CTABody"/>
              <w:spacing w:after="40"/>
            </w:pPr>
            <w:r/>
            <w:r>
              <w:t>Values, bias, countertransference, or strong reactions affect judgment</w:t>
            </w:r>
          </w:p>
        </w:tc>
        <w:tc>
          <w:tcPr>
            <w:tcW w:type="dxa" w:w="5023"/>
            <w:vAlign w:val="center"/>
            <w:tcMar>
              <w:top w:w="80" w:type="dxa"/>
              <w:start w:w="100" w:type="dxa"/>
              <w:bottom w:w="80" w:type="dxa"/>
              <w:end w:w="100" w:type="dxa"/>
            </w:tcMar>
            <w:shd w:fill="F4F6F8"/>
          </w:tcPr>
          <w:p>
            <w:pPr>
              <w:pStyle w:val="CTABody"/>
              <w:spacing w:after="40"/>
            </w:pPr>
            <w:r/>
            <w:r>
              <w:t>Recognize the effect, seek professional or personal support, protect the client from burden or exploitation, and modify the role when necessary.</w:t>
            </w:r>
          </w:p>
        </w:tc>
      </w:tr>
      <w:tr>
        <w:trPr>
          <w:cantSplit w:val="1"/>
        </w:trPr>
        <w:tc>
          <w:tcPr>
            <w:tcW w:type="dxa" w:w="5023"/>
            <w:vAlign w:val="center"/>
            <w:tcMar>
              <w:top w:w="80" w:type="dxa"/>
              <w:start w:w="100" w:type="dxa"/>
              <w:bottom w:w="80" w:type="dxa"/>
              <w:end w:w="100" w:type="dxa"/>
            </w:tcMar>
          </w:tcPr>
          <w:p>
            <w:pPr>
              <w:pStyle w:val="CTABody"/>
              <w:spacing w:after="40"/>
            </w:pPr>
            <w:r/>
            <w:r>
              <w:t>Fatigue, illness, distress, workload, substance use, or other impairment reduces performance</w:t>
            </w:r>
          </w:p>
        </w:tc>
        <w:tc>
          <w:tcPr>
            <w:tcW w:type="dxa" w:w="5023"/>
            <w:vAlign w:val="center"/>
            <w:tcMar>
              <w:top w:w="80" w:type="dxa"/>
              <w:start w:w="100" w:type="dxa"/>
              <w:bottom w:w="80" w:type="dxa"/>
              <w:end w:w="100" w:type="dxa"/>
            </w:tcMar>
          </w:tcPr>
          <w:p>
            <w:pPr>
              <w:pStyle w:val="CTABody"/>
              <w:spacing w:after="40"/>
            </w:pPr>
            <w:r/>
            <w:r>
              <w:t>Assess current client impact; reduce, modify, pause, or transfer services; arrange coverage; obtain assistance; do not rely on credentials as reassurance.</w:t>
            </w:r>
          </w:p>
        </w:tc>
      </w:tr>
    </w:tbl>
    <w:p>
      <w:pPr>
        <w:spacing w:after="20"/>
      </w:pPr>
    </w:p>
    <w:p>
      <w:pPr>
        <w:pStyle w:val="Heading3"/>
        <w:keepNext/>
      </w:pPr>
      <w:r>
        <w:rPr/>
        <w:t>Rapid Red-Flag Cues</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Stem Cue</w:t>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Think Immediately</w:t>
            </w:r>
          </w:p>
        </w:tc>
      </w:tr>
      <w:tr>
        <w:trPr>
          <w:cantSplit w:val="1"/>
        </w:trPr>
        <w:tc>
          <w:tcPr>
            <w:tcW w:type="dxa" w:w="5023"/>
            <w:vAlign w:val="center"/>
            <w:tcMar>
              <w:top w:w="80" w:type="dxa"/>
              <w:start w:w="100" w:type="dxa"/>
              <w:bottom w:w="80" w:type="dxa"/>
              <w:end w:w="100" w:type="dxa"/>
            </w:tcMar>
          </w:tcPr>
          <w:p>
            <w:pPr>
              <w:pStyle w:val="CTABody"/>
              <w:spacing w:after="40"/>
            </w:pPr>
            <w:r/>
            <w:r>
              <w:t>“I have always done it this way.”</w:t>
            </w:r>
          </w:p>
        </w:tc>
        <w:tc>
          <w:tcPr>
            <w:tcW w:type="dxa" w:w="5023"/>
            <w:vAlign w:val="center"/>
            <w:tcMar>
              <w:top w:w="80" w:type="dxa"/>
              <w:start w:w="100" w:type="dxa"/>
              <w:bottom w:w="80" w:type="dxa"/>
              <w:end w:w="100" w:type="dxa"/>
            </w:tcMar>
          </w:tcPr>
          <w:p>
            <w:pPr>
              <w:pStyle w:val="CTABody"/>
              <w:spacing w:after="40"/>
            </w:pPr>
            <w:r/>
            <w:r>
              <w:t>Check current authority, evidence, procedures, and outcomes.</w:t>
            </w:r>
          </w:p>
        </w:tc>
      </w:tr>
      <w:tr>
        <w:trPr>
          <w:cantSplit w:val="1"/>
        </w:trPr>
        <w:tc>
          <w:tcPr>
            <w:tcW w:type="dxa" w:w="5023"/>
            <w:vAlign w:val="center"/>
            <w:tcMar>
              <w:top w:w="80" w:type="dxa"/>
              <w:start w:w="100" w:type="dxa"/>
              <w:bottom w:w="80" w:type="dxa"/>
              <w:end w:w="100" w:type="dxa"/>
            </w:tcMar>
            <w:shd w:fill="F4F6F8"/>
          </w:tcPr>
          <w:p>
            <w:pPr>
              <w:pStyle w:val="CTABody"/>
              <w:spacing w:after="40"/>
            </w:pPr>
            <w:r/>
            <w:r>
              <w:t>“I read an article / attended a webinar.”</w:t>
            </w:r>
          </w:p>
        </w:tc>
        <w:tc>
          <w:tcPr>
            <w:tcW w:type="dxa" w:w="5023"/>
            <w:vAlign w:val="center"/>
            <w:tcMar>
              <w:top w:w="80" w:type="dxa"/>
              <w:start w:w="100" w:type="dxa"/>
              <w:bottom w:w="80" w:type="dxa"/>
              <w:end w:w="100" w:type="dxa"/>
            </w:tcMar>
            <w:shd w:fill="F4F6F8"/>
          </w:tcPr>
          <w:p>
            <w:pPr>
              <w:pStyle w:val="CTABody"/>
              <w:spacing w:after="40"/>
            </w:pPr>
            <w:r/>
            <w:r>
              <w:t>Knowledge exposure may not create practical skill.</w:t>
            </w:r>
          </w:p>
        </w:tc>
      </w:tr>
      <w:tr>
        <w:trPr>
          <w:cantSplit w:val="1"/>
        </w:trPr>
        <w:tc>
          <w:tcPr>
            <w:tcW w:type="dxa" w:w="5023"/>
            <w:vAlign w:val="center"/>
            <w:tcMar>
              <w:top w:w="80" w:type="dxa"/>
              <w:start w:w="100" w:type="dxa"/>
              <w:bottom w:w="80" w:type="dxa"/>
              <w:end w:w="100" w:type="dxa"/>
            </w:tcMar>
          </w:tcPr>
          <w:p>
            <w:pPr>
              <w:pStyle w:val="CTABody"/>
              <w:spacing w:after="40"/>
            </w:pPr>
            <w:r/>
            <w:r>
              <w:t>“The client is different from my usual population.”</w:t>
            </w:r>
          </w:p>
        </w:tc>
        <w:tc>
          <w:tcPr>
            <w:tcW w:type="dxa" w:w="5023"/>
            <w:vAlign w:val="center"/>
            <w:tcMar>
              <w:top w:w="80" w:type="dxa"/>
              <w:start w:w="100" w:type="dxa"/>
              <w:bottom w:w="80" w:type="dxa"/>
              <w:end w:w="100" w:type="dxa"/>
            </w:tcMar>
          </w:tcPr>
          <w:p>
            <w:pPr>
              <w:pStyle w:val="CTABody"/>
              <w:spacing w:after="40"/>
            </w:pPr>
            <w:r/>
            <w:r>
              <w:t>Assess population-, culture-, language-, and context-specific competence.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“I am too tired / distressed / impaired, but I am licensed.”</w:t>
            </w:r>
          </w:p>
        </w:tc>
        <w:tc>
          <w:tcPr>
            <w:tcW w:type="dxa" w:w="5023"/>
            <w:vAlign w:val="center"/>
            <w:tcMar>
              <w:top w:w="80" w:type="dxa"/>
              <w:start w:w="100" w:type="dxa"/>
              <w:bottom w:w="80" w:type="dxa"/>
              <w:end w:w="100" w:type="dxa"/>
            </w:tcMar>
            <w:shd w:fill="F4F6F8"/>
          </w:tcPr>
          <w:p>
            <w:pPr>
              <w:pStyle w:val="CTABody"/>
              <w:spacing w:after="40"/>
            </w:pPr>
            <w:r/>
            <w:r>
              <w:t>Current functioning is part of competence.</w:t>
            </w:r>
          </w:p>
        </w:tc>
      </w:tr>
      <w:tr>
        <w:trPr>
          <w:cantSplit w:val="1"/>
        </w:trPr>
        <w:tc>
          <w:tcPr>
            <w:tcW w:type="dxa" w:w="5023"/>
            <w:vAlign w:val="center"/>
            <w:tcMar>
              <w:top w:w="80" w:type="dxa"/>
              <w:start w:w="100" w:type="dxa"/>
              <w:bottom w:w="80" w:type="dxa"/>
              <w:end w:w="100" w:type="dxa"/>
            </w:tcMar>
          </w:tcPr>
          <w:p>
            <w:pPr>
              <w:pStyle w:val="CTABody"/>
              <w:spacing w:after="40"/>
            </w:pPr>
            <w:r/>
            <w:r>
              <w:t>“The client is stable, so I should terminate immediately.”</w:t>
            </w:r>
          </w:p>
        </w:tc>
        <w:tc>
          <w:tcPr>
            <w:tcW w:type="dxa" w:w="5023"/>
            <w:vAlign w:val="center"/>
            <w:tcMar>
              <w:top w:w="80" w:type="dxa"/>
              <w:start w:w="100" w:type="dxa"/>
              <w:bottom w:w="80" w:type="dxa"/>
              <w:end w:w="100" w:type="dxa"/>
            </w:tcMar>
          </w:tcPr>
          <w:p>
            <w:pPr>
              <w:pStyle w:val="CTABody"/>
              <w:spacing w:after="40"/>
            </w:pPr>
            <w:r/>
            <w:r>
              <w:t>Consider support and continuity before an unnecessarily disruptive response.</w:t>
            </w:r>
          </w:p>
        </w:tc>
      </w:tr>
      <w:tr>
        <w:trPr>
          <w:cantSplit w:val="1"/>
        </w:trPr>
        <w:tc>
          <w:tcPr>
            <w:tcW w:type="dxa" w:w="5023"/>
            <w:vAlign w:val="center"/>
            <w:tcMar>
              <w:top w:w="80" w:type="dxa"/>
              <w:start w:w="100" w:type="dxa"/>
              <w:bottom w:w="80" w:type="dxa"/>
              <w:end w:w="100" w:type="dxa"/>
            </w:tcMar>
            <w:shd w:fill="F4F6F8"/>
          </w:tcPr>
          <w:p>
            <w:pPr>
              <w:pStyle w:val="CTABody"/>
              <w:spacing w:after="40"/>
            </w:pPr>
            <w:r/>
            <w:r>
              <w:t>“The client is in immediate danger, so I will wait for consultation.”</w:t>
            </w:r>
          </w:p>
        </w:tc>
        <w:tc>
          <w:tcPr>
            <w:tcW w:type="dxa" w:w="5023"/>
            <w:vAlign w:val="center"/>
            <w:tcMar>
              <w:top w:w="80" w:type="dxa"/>
              <w:start w:w="100" w:type="dxa"/>
              <w:bottom w:w="80" w:type="dxa"/>
              <w:end w:w="100" w:type="dxa"/>
            </w:tcMar>
            <w:shd w:fill="F4F6F8"/>
          </w:tcPr>
          <w:p>
            <w:pPr>
              <w:pStyle w:val="CTABody"/>
              <w:spacing w:after="40"/>
            </w:pPr>
            <w:r/>
            <w:r>
              <w:t>Protect first; do not delay a controlling duty.</w:t>
            </w:r>
          </w:p>
        </w:tc>
      </w:tr>
    </w:tbl>
    <w:p>
      <w:pPr>
        <w:spacing w:after="20"/>
      </w:pPr>
    </w:p>
    <w:tbl>
      <w:tblPr>
        <w:tblW w:type="dxa" w:w="10046"/>
        <w:tblInd w:type="dxa" w:w="120"/>
        <w:tblStyle w:val="TableGrid"/>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BALANCED RULE Uncertainty is a signal requiring assessment—not automatic proof of incompetence. The greater concern is ignoring a material limitation or continuing without adequate protection.</w:t>
            </w:r>
          </w:p>
        </w:tc>
      </w:tr>
    </w:tbl>
    <w:p>
      <w:pPr>
        <w:spacing w:after="20"/>
      </w:pPr>
    </w:p>
    <w:p>
      <w:pPr>
        <w:pStyle w:val="Heading2"/>
        <w:keepNext/>
      </w:pPr>
      <w:r>
        <w:rPr/>
        <w:t>Final One-Minute Review</w:t>
      </w:r>
    </w:p>
    <w:p>
      <w:pPr>
        <w:pStyle w:val="Heading3"/>
        <w:keepNext/>
      </w:pPr>
      <w:r>
        <w:rPr/>
        <w:t>Ten High-Yield Memory Rules</w:t>
      </w:r>
    </w:p>
    <w:p>
      <w:pPr>
        <w:pStyle w:val="CTABody"/>
        <w:ind w:left="346" w:hanging="346"/>
      </w:pPr>
      <w:r>
        <w:rPr>
          <w:b/>
        </w:rPr>
        <w:t xml:space="preserve">1.  </w:t>
      </w:r>
      <w:r>
        <w:t>Legal authority does not prove actual competence.</w:t>
      </w:r>
    </w:p>
    <w:p>
      <w:pPr>
        <w:pStyle w:val="CTABody"/>
        <w:ind w:left="346" w:hanging="346"/>
      </w:pPr>
      <w:r>
        <w:rPr>
          <w:b/>
        </w:rPr>
        <w:t xml:space="preserve">2.  </w:t>
      </w:r>
      <w:r>
        <w:t>Confidence, good intentions, client preference, and years in practice are not substitutes for relevant preparation.</w:t>
      </w:r>
    </w:p>
    <w:p>
      <w:pPr>
        <w:pStyle w:val="CTABody"/>
        <w:ind w:left="346" w:hanging="346"/>
      </w:pPr>
      <w:r>
        <w:rPr>
          <w:b/>
        </w:rPr>
        <w:t xml:space="preserve">3.  </w:t>
      </w:r>
      <w:r>
        <w:t>Competence includes current knowledge, practical skill, judgment, cultural responsiveness, self-awareness, and present functioning.</w:t>
      </w:r>
    </w:p>
    <w:p>
      <w:pPr>
        <w:pStyle w:val="CTABody"/>
        <w:ind w:left="346" w:hanging="346"/>
      </w:pPr>
      <w:r>
        <w:rPr>
          <w:b/>
        </w:rPr>
        <w:t xml:space="preserve">4.  </w:t>
      </w:r>
      <w:r>
        <w:t>A controlling statute, court rule, reporting duty, supervision requirement, or urgent safety need governs the first action.</w:t>
      </w:r>
    </w:p>
    <w:p>
      <w:pPr>
        <w:pStyle w:val="CTABody"/>
        <w:ind w:left="346" w:hanging="346"/>
      </w:pPr>
      <w:r>
        <w:rPr>
          <w:b/>
        </w:rPr>
        <w:t xml:space="preserve">5.  </w:t>
      </w:r>
      <w:r>
        <w:t>Consultation informs; it does not transfer care, create authority, or satisfy required supervision.</w:t>
      </w:r>
    </w:p>
    <w:p>
      <w:pPr>
        <w:pStyle w:val="CTABody"/>
        <w:ind w:left="346" w:hanging="346"/>
      </w:pPr>
      <w:r>
        <w:rPr>
          <w:b/>
        </w:rPr>
        <w:t xml:space="preserve">6.  </w:t>
      </w:r>
      <w:r>
        <w:t>Supervision includes quality control and evaluation; supervisees still owe candor, lawful judgment, and corrective follow-through.</w:t>
      </w:r>
    </w:p>
    <w:p>
      <w:pPr>
        <w:pStyle w:val="CTABody"/>
        <w:ind w:left="346" w:hanging="346"/>
      </w:pPr>
      <w:r>
        <w:rPr>
          <w:b/>
        </w:rPr>
        <w:t xml:space="preserve">7.  </w:t>
      </w:r>
      <w:r>
        <w:t>Training develops knowledge and skill, but attendance alone does not establish readiness for complex or high-risk work.</w:t>
      </w:r>
    </w:p>
    <w:p>
      <w:pPr>
        <w:pStyle w:val="CTABody"/>
        <w:ind w:left="346" w:hanging="346"/>
      </w:pPr>
      <w:r>
        <w:rPr>
          <w:b/>
        </w:rPr>
        <w:t xml:space="preserve">8.  </w:t>
      </w:r>
      <w:r>
        <w:t>Professional role determines purpose, audience, objectivity, confidentiality expectations, and the competence required.</w:t>
      </w:r>
    </w:p>
    <w:p>
      <w:pPr>
        <w:pStyle w:val="CTABody"/>
        <w:ind w:left="346" w:hanging="346"/>
      </w:pPr>
      <w:r>
        <w:rPr>
          <w:b/>
        </w:rPr>
        <w:t xml:space="preserve">9.  </w:t>
      </w:r>
      <w:r>
        <w:t>Referral is appropriate when the limitation cannot be addressed safely; continuity and accepted transfer still matter.</w:t>
      </w:r>
    </w:p>
    <w:p>
      <w:pPr>
        <w:pStyle w:val="CTABody"/>
        <w:ind w:left="346" w:hanging="346"/>
      </w:pPr>
      <w:r>
        <w:rPr>
          <w:b/>
        </w:rPr>
        <w:t xml:space="preserve">10.  </w:t>
      </w:r>
      <w:r>
        <w:t>Choose the least disruptive response that adequately protects the client, then document and monitor follow-through.</w:t>
      </w:r>
    </w:p>
    <w:p>
      <w:pPr>
        <w:pStyle w:val="Heading3"/>
        <w:keepNext/>
      </w:pPr>
      <w:r>
        <w:rPr/>
        <w:t>Thirty-Second Checklist</w:t>
      </w:r>
    </w:p>
    <w:tbl>
      <w:tblPr>
        <w:tblW w:type="dxa" w:w="10046"/>
        <w:tblInd w:type="dxa" w:w="120"/>
        <w:tblStyle w:val="TableGrid"/>
        <w:jc w:val="center"/>
        <w:tblLook w:firstColumn="1" w:firstRow="1" w:lastColumn="0" w:lastRow="0" w:noHBand="0" w:noVBand="1" w:val="04A0"/>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ayout w:type="fixed"/>
      </w:tblPr>
      <w:tblGrid>
        <w:gridCol w:w="5023"/>
        <w:gridCol w:w="5023"/>
      </w:tblGrid>
      <w:tr>
        <w:trPr>
          <w:cantSplit w:val="1"/>
          <w:tblHeader w:val="1"/>
        </w:trPr>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r>
          </w:p>
        </w:tc>
        <w:tc>
          <w:tcPr>
            <w:tcW w:type="dxa" w:w="5023"/>
            <w:vAlign w:val="center"/>
            <w:tcMar>
              <w:top w:w="80" w:type="dxa"/>
              <w:start w:w="100" w:type="dxa"/>
              <w:bottom w:w="80" w:type="dxa"/>
              <w:end w:w="100" w:type="dxa"/>
            </w:tcMar>
            <w:shd w:fill="102A43"/>
          </w:tcPr>
          <w:p>
            <w:pPr>
              <w:pStyle w:val="CTABody"/>
              <w:spacing w:after="40"/>
            </w:pPr>
            <w:r>
              <w:rPr>
                <w:b/>
                <w:color w:val="FFFFFF"/>
              </w:rPr>
            </w:r>
            <w:r>
              <w:rPr>
                <w:b/>
                <w:color w:val="FFFFFF"/>
              </w:rPr>
              <w:t>Ask Before Selecting the Answer</w:t>
            </w:r>
          </w:p>
        </w:tc>
      </w:tr>
      <w:tr>
        <w:trPr>
          <w:cantSplit w:val="1"/>
        </w:trPr>
        <w:tc>
          <w:tcPr>
            <w:tcW w:type="dxa" w:w="5023"/>
            <w:vAlign w:val="center"/>
            <w:tcMar>
              <w:top w:w="80" w:type="dxa"/>
              <w:start w:w="100" w:type="dxa"/>
              <w:bottom w:w="80" w:type="dxa"/>
              <w:end w:w="100" w:type="dxa"/>
            </w:tcMar>
          </w:tcPr>
          <w:p>
            <w:pPr>
              <w:pStyle w:val="CTABody"/>
              <w:spacing w:after="40"/>
            </w:pPr>
            <w:r/>
            <w:r>
              <w:t>1</w:t>
            </w:r>
          </w:p>
        </w:tc>
        <w:tc>
          <w:tcPr>
            <w:tcW w:type="dxa" w:w="5023"/>
            <w:vAlign w:val="center"/>
            <w:tcMar>
              <w:top w:w="80" w:type="dxa"/>
              <w:start w:w="100" w:type="dxa"/>
              <w:bottom w:w="80" w:type="dxa"/>
              <w:end w:w="100" w:type="dxa"/>
            </w:tcMar>
          </w:tcPr>
          <w:p>
            <w:pPr>
              <w:pStyle w:val="CTABody"/>
              <w:spacing w:after="40"/>
            </w:pPr>
            <w:r/>
            <w:r>
              <w:t>What legal rule or urgent duty controls?</w:t>
            </w:r>
          </w:p>
        </w:tc>
      </w:tr>
      <w:tr>
        <w:trPr>
          <w:cantSplit w:val="1"/>
        </w:trPr>
        <w:tc>
          <w:tcPr>
            <w:tcW w:type="dxa" w:w="5023"/>
            <w:vAlign w:val="center"/>
            <w:tcMar>
              <w:top w:w="80" w:type="dxa"/>
              <w:start w:w="100" w:type="dxa"/>
              <w:bottom w:w="80" w:type="dxa"/>
              <w:end w:w="100" w:type="dxa"/>
            </w:tcMar>
            <w:shd w:fill="F4F6F8"/>
          </w:tcPr>
          <w:p>
            <w:pPr>
              <w:pStyle w:val="CTABody"/>
              <w:spacing w:after="40"/>
            </w:pPr>
            <w:r/>
            <w:r>
              <w:t>2</w:t>
            </w:r>
          </w:p>
        </w:tc>
        <w:tc>
          <w:tcPr>
            <w:tcW w:type="dxa" w:w="5023"/>
            <w:vAlign w:val="center"/>
            <w:tcMar>
              <w:top w:w="80" w:type="dxa"/>
              <w:start w:w="100" w:type="dxa"/>
              <w:bottom w:w="80" w:type="dxa"/>
              <w:end w:w="100" w:type="dxa"/>
            </w:tcMar>
            <w:shd w:fill="F4F6F8"/>
          </w:tcPr>
          <w:p>
            <w:pPr>
              <w:pStyle w:val="CTABody"/>
              <w:spacing w:after="40"/>
            </w:pPr>
            <w:r/>
            <w:r>
              <w:t>Is the service lawful for this credential, status, setting, jurisdiction, and role?</w:t>
            </w:r>
          </w:p>
        </w:tc>
      </w:tr>
      <w:tr>
        <w:trPr>
          <w:cantSplit w:val="1"/>
        </w:trPr>
        <w:tc>
          <w:tcPr>
            <w:tcW w:type="dxa" w:w="5023"/>
            <w:vAlign w:val="center"/>
            <w:tcMar>
              <w:top w:w="80" w:type="dxa"/>
              <w:start w:w="100" w:type="dxa"/>
              <w:bottom w:w="80" w:type="dxa"/>
              <w:end w:w="100" w:type="dxa"/>
            </w:tcMar>
          </w:tcPr>
          <w:p>
            <w:pPr>
              <w:pStyle w:val="CTABody"/>
              <w:spacing w:after="40"/>
            </w:pPr>
            <w:r/>
            <w:r>
              <w:t>3</w:t>
            </w:r>
          </w:p>
        </w:tc>
        <w:tc>
          <w:tcPr>
            <w:tcW w:type="dxa" w:w="5023"/>
            <w:vAlign w:val="center"/>
            <w:tcMar>
              <w:top w:w="80" w:type="dxa"/>
              <w:start w:w="100" w:type="dxa"/>
              <w:bottom w:w="80" w:type="dxa"/>
              <w:end w:w="100" w:type="dxa"/>
            </w:tcMar>
          </w:tcPr>
          <w:p>
            <w:pPr>
              <w:pStyle w:val="CTABody"/>
              <w:spacing w:after="40"/>
            </w:pPr>
            <w:r/>
            <w:r>
              <w:t>What evidence shows current competence—and what is missing?</w:t>
            </w:r>
          </w:p>
        </w:tc>
      </w:tr>
      <w:tr>
        <w:trPr>
          <w:cantSplit w:val="1"/>
        </w:trPr>
        <w:tc>
          <w:tcPr>
            <w:tcW w:type="dxa" w:w="5023"/>
            <w:vAlign w:val="center"/>
            <w:tcMar>
              <w:top w:w="80" w:type="dxa"/>
              <w:start w:w="100" w:type="dxa"/>
              <w:bottom w:w="80" w:type="dxa"/>
              <w:end w:w="100" w:type="dxa"/>
            </w:tcMar>
            <w:shd w:fill="F4F6F8"/>
          </w:tcPr>
          <w:p>
            <w:pPr>
              <w:pStyle w:val="CTABody"/>
              <w:spacing w:after="40"/>
            </w:pPr>
            <w:r/>
            <w:r>
              <w:t>4</w:t>
            </w:r>
          </w:p>
        </w:tc>
        <w:tc>
          <w:tcPr>
            <w:tcW w:type="dxa" w:w="5023"/>
            <w:vAlign w:val="center"/>
            <w:tcMar>
              <w:top w:w="80" w:type="dxa"/>
              <w:start w:w="100" w:type="dxa"/>
              <w:bottom w:w="80" w:type="dxa"/>
              <w:end w:w="100" w:type="dxa"/>
            </w:tcMar>
            <w:shd w:fill="F4F6F8"/>
          </w:tcPr>
          <w:p>
            <w:pPr>
              <w:pStyle w:val="CTABody"/>
              <w:spacing w:after="40"/>
            </w:pPr>
            <w:r/>
            <w:r>
              <w:t>How urgent, serious, and foreseeable is the risk?</w:t>
            </w:r>
          </w:p>
        </w:tc>
      </w:tr>
      <w:tr>
        <w:trPr>
          <w:cantSplit w:val="1"/>
        </w:trPr>
        <w:tc>
          <w:tcPr>
            <w:tcW w:type="dxa" w:w="5023"/>
            <w:vAlign w:val="center"/>
            <w:tcMar>
              <w:top w:w="80" w:type="dxa"/>
              <w:start w:w="100" w:type="dxa"/>
              <w:bottom w:w="80" w:type="dxa"/>
              <w:end w:w="100" w:type="dxa"/>
            </w:tcMar>
          </w:tcPr>
          <w:p>
            <w:pPr>
              <w:pStyle w:val="CTABody"/>
              <w:spacing w:after="40"/>
            </w:pPr>
            <w:r/>
            <w:r>
              <w:t>5</w:t>
            </w:r>
          </w:p>
        </w:tc>
        <w:tc>
          <w:tcPr>
            <w:tcW w:type="dxa" w:w="5023"/>
            <w:vAlign w:val="center"/>
            <w:tcMar>
              <w:top w:w="80" w:type="dxa"/>
              <w:start w:w="100" w:type="dxa"/>
              <w:bottom w:w="80" w:type="dxa"/>
              <w:end w:w="100" w:type="dxa"/>
            </w:tcMar>
          </w:tcPr>
          <w:p>
            <w:pPr>
              <w:pStyle w:val="CTABody"/>
              <w:spacing w:after="40"/>
            </w:pPr>
            <w:r/>
            <w:r>
              <w:t>Which matched support or limitation is needed?</w:t>
            </w:r>
          </w:p>
        </w:tc>
      </w:tr>
      <w:tr>
        <w:trPr>
          <w:cantSplit w:val="1"/>
        </w:trPr>
        <w:tc>
          <w:tcPr>
            <w:tcW w:type="dxa" w:w="5023"/>
            <w:vAlign w:val="center"/>
            <w:tcMar>
              <w:top w:w="80" w:type="dxa"/>
              <w:start w:w="100" w:type="dxa"/>
              <w:bottom w:w="80" w:type="dxa"/>
              <w:end w:w="100" w:type="dxa"/>
            </w:tcMar>
            <w:shd w:fill="F4F6F8"/>
          </w:tcPr>
          <w:p>
            <w:pPr>
              <w:pStyle w:val="CTABody"/>
              <w:spacing w:after="40"/>
            </w:pPr>
            <w:r/>
            <w:r>
              <w:t>6</w:t>
            </w:r>
          </w:p>
        </w:tc>
        <w:tc>
          <w:tcPr>
            <w:tcW w:type="dxa" w:w="5023"/>
            <w:vAlign w:val="center"/>
            <w:tcMar>
              <w:top w:w="80" w:type="dxa"/>
              <w:start w:w="100" w:type="dxa"/>
              <w:bottom w:w="80" w:type="dxa"/>
              <w:end w:w="100" w:type="dxa"/>
            </w:tcMar>
            <w:shd w:fill="F4F6F8"/>
          </w:tcPr>
          <w:p>
            <w:pPr>
              <w:pStyle w:val="CTABody"/>
              <w:spacing w:after="40"/>
            </w:pPr>
            <w:r/>
            <w:r>
              <w:t>Does the answer preserve responsibility, continuity, documentation, and follow-through?</w:t>
            </w:r>
          </w:p>
        </w:tc>
      </w:tr>
    </w:tbl>
    <w:p>
      <w:pPr>
        <w:spacing w:after="20"/>
      </w:pPr>
    </w:p>
    <w:tbl>
      <w:tblPr>
        <w:tblW w:type="dxa" w:w="10046"/>
        <w:tblInd w:type="dxa" w:w="120"/>
        <w:tblStyle w:val="TableGrid"/>
        <w:jc w:val="center"/>
        <w:tblLook w:firstColumn="1" w:firstRow="1" w:lastColumn="0" w:lastRow="0" w:noHBand="0" w:noVBand="1" w:val="04A0"/>
        <w:tblBorders>
          <w:top w:val="single" w:sz="10" w:space="0" w:color="149B9E"/>
          <w:left w:val="single" w:sz="10" w:space="0" w:color="149B9E"/>
          <w:bottom w:val="single" w:sz="10" w:space="0" w:color="149B9E"/>
          <w:right w:val="single" w:sz="10" w:space="0" w:color="149B9E"/>
          <w:insideH w:val="single" w:sz="10" w:space="0" w:color="149B9E"/>
          <w:insideV w:val="single" w:sz="10" w:space="0" w:color="149B9E"/>
        </w:tblBorders>
        <w:tblLayout w:type="fixed"/>
      </w:tblPr>
      <w:tblGrid>
        <w:gridCol w:w="10046"/>
      </w:tblGrid>
      <w:tr>
        <w:trPr>
          <w:tblHeader/>
          <w:cantSplit w:val="1"/>
        </w:trPr>
        <w:tc>
          <w:tcPr>
            <w:tcW w:type="dxa" w:w="10046"/>
            <w:vAlign w:val="center"/>
            <w:tcMar>
              <w:top w:w="125" w:type="dxa"/>
              <w:start w:w="145" w:type="dxa"/>
              <w:bottom w:w="125" w:type="dxa"/>
              <w:end w:w="145" w:type="dxa"/>
            </w:tcMar>
            <w:shd w:fill="EAF6F6"/>
          </w:tcPr>
          <w:p>
            <w:pPr>
              <w:pStyle w:val="CTACallout"/>
              <w:spacing w:after="40"/>
            </w:pPr>
            <w:r/>
            <w:r>
              <w:t>FINAL THOUGHT CLEAR the problem: controlling rule, legal role, expertise, actual risk, response. The best answer fits the right duty, the right person, the right time, and the client’s welfare.</w:t>
            </w:r>
          </w:p>
        </w:tc>
      </w:tr>
    </w:tbl>
    <w:p>
      <w:pPr>
        <w:spacing w:after="20"/>
      </w:pPr>
    </w:p>
    <w:p>
      <w:r>
        <w:br w:type="page"/>
      </w:r>
    </w:p>
    <w:p>
      <w:pPr>
        <w:pStyle w:val="Heading1"/>
      </w:pPr>
      <w:r>
        <w:t>Sources and Accuracy Note</w:t>
      </w:r>
    </w:p>
    <w:p>
      <w:pPr>
        <w:pStyle w:val="CTADisclaimer"/>
      </w:pPr>
      <w:r>
        <w:t>Accuracy reviewed through August 2, 2026. California statutes, regulations, court rules, Board forms, examination outlines, and professional standards can change. Re-audit before publication and after material legal or regulatory changes.</w:t>
      </w:r>
    </w:p>
    <w:p>
      <w:pPr>
        <w:pStyle w:val="ListBullet"/>
      </w:pPr>
      <w:r>
        <w:t>California Board of Behavioral Sciences: California LMFT Law and Ethics Examination program, candidate resources, and examination guidance.</w:t>
      </w:r>
    </w:p>
    <w:p>
      <w:pPr>
        <w:pStyle w:val="ListBullet"/>
      </w:pPr>
      <w:r>
        <w:t>Current Licensed Marriage and Family Therapist Law and Ethics Examination Outline and LMFT candidate materials.</w:t>
      </w:r>
    </w:p>
    <w:p>
      <w:pPr>
        <w:pStyle w:val="ListBullet"/>
      </w:pPr>
      <w:r>
        <w:t>California Board of Behavioral Sciences: 2026 Statutes and Regulations, including the Marriage and Family Therapist Practice Act and applicable supervision regulations.</w:t>
      </w:r>
    </w:p>
    <w:p>
      <w:pPr>
        <w:pStyle w:val="ListBullet"/>
      </w:pPr>
      <w:r>
        <w:t>California Business and Professions Code provisions governing professional scope, competence, unprofessional conduct, supervision, confidentiality, records, and client protection.</w:t>
      </w:r>
    </w:p>
    <w:p>
      <w:pPr>
        <w:pStyle w:val="ListBullet"/>
      </w:pPr>
      <w:r>
        <w:t>California Board of Behavioral Sciences LMFT supervisor resources, supervision agreements, plans, assessments, and MFT-track guidance.</w:t>
      </w:r>
    </w:p>
    <w:p>
      <w:pPr>
        <w:pStyle w:val="ListBullet"/>
      </w:pPr>
      <w:r>
        <w:t>California Evidence Code sections 1010–1017 and California Rules of Court rules 5.220 and 5.225 for privilege, court-appointed examinations, and child custody evaluation concepts.</w:t>
      </w:r>
    </w:p>
    <w:p>
      <w:pPr>
        <w:pStyle w:val="ListBullet"/>
      </w:pPr>
      <w:r>
        <w:t>Applicable marriage and family therapy ethical standards concerning competence, diversity-informed practice, consultation, supervision, referral, boundaries, conflicts, impairment, and professional opinions.</w:t>
      </w:r>
    </w:p>
    <w:p>
      <w:pPr>
        <w:pStyle w:val="Heading2"/>
      </w:pPr>
      <w:r>
        <w:t>Publication Notice</w:t>
      </w:r>
    </w:p>
    <w:p>
      <w:pPr>
        <w:pStyle w:val="CTABody"/>
      </w:pPr>
      <w:r>
        <w:t>Clinical Training and Supervision Academy materials are designed for education and examination preparation. Examples simplify complex issues and should not be treated as case-specific legal advice.</w:t>
      </w:r>
    </w:p>
    <w:sectPr w:rsidR="00FC693F" w:rsidRPr="0006063C" w:rsidSect="00034616">
      <w:headerReference w:type="default" r:id="rId9"/>
      <w:footerReference w:type="default" r:id="rId10"/>
      <w:headerReference w:type="first" r:id="rId12"/>
      <w:footerReference w:type="first" r:id="rId13"/>
      <w:pgSz w:w="12240" w:h="15840"/>
      <w:pgMar w:top="950" w:right="1037" w:bottom="893" w:left="1037" w:header="346"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b/>
        <w:color w:val="5D6873"/>
        <w:sz w:val="15"/>
      </w:rPr>
      <w:t>CTA-EP-001  •  WB3 LMFT CANDIDATE EDITION  •  PROFESSIONAL COMPETENCE</w:t>
    </w:r>
  </w:p>
  <w:p>
    <w:pPr>
      <w:jc w:val="right"/>
    </w:pPr>
    <w:r>
      <w:rPr>
        <w:rFonts w:ascii="Arial" w:hAnsi="Arial"/>
        <w:sz w:val="16"/>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508760" cy="340879"/>
          <wp:docPr id="1" name="Picture 1" title="Clinical Training and Supervision Academy logo" descr="Clinical Training and Supervision Academy horizontal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508760" cy="340879"/>
                  </a:xfrm>
                  <a:prstGeom prst="rect"/>
                </pic:spPr>
              </pic:pic>
            </a:graphicData>
          </a:graphic>
        </wp:inline>
      </w:drawing>
    </w:r>
  </w:p>
  <w:p>
    <w:pPr>
      <w:spacing w:before="0" w:after="0"/>
      <w:pBdr>
        <w:bottom w:val="single" w:sz="14" w:space="1" w:color="149B9E"/>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rial" w:hAnsi="Arial"/>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102A43"/>
      <w:sz w:val="4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102A43"/>
      <w:sz w:val="3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76B78"/>
      <w:sz w:val="25"/>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Arial" w:hAnsi="Arial"/>
      <w:b/>
      <w:bCs/>
      <w:i/>
      <w:iCs/>
      <w:color w:val="102A4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b/>
      <w:i/>
      <w:iCs/>
      <w:color w:val="176B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ind w:left="317" w:hanging="23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Body">
    <w:name w:val="CTA Body"/>
    <w:basedOn w:val="Normal"/>
    <w:pPr>
      <w:keepNext w:val="0"/>
      <w:spacing w:before="0" w:after="100"/>
    </w:pPr>
    <w:rPr>
      <w:rFonts w:ascii="Arial" w:hAnsi="Arial"/>
      <w:b w:val="0"/>
      <w:i w:val="0"/>
      <w:color w:val="1F2933"/>
      <w:sz w:val="21"/>
    </w:rPr>
  </w:style>
  <w:style w:type="paragraph" w:customStyle="1" w:styleId="CTASmall">
    <w:name w:val="CTA Small"/>
    <w:basedOn w:val="Normal"/>
    <w:pPr>
      <w:keepNext w:val="0"/>
      <w:spacing w:before="0" w:after="60"/>
    </w:pPr>
    <w:rPr>
      <w:rFonts w:ascii="Arial" w:hAnsi="Arial"/>
      <w:b w:val="0"/>
      <w:i w:val="0"/>
      <w:color w:val="5D6873"/>
      <w:sz w:val="17"/>
    </w:rPr>
  </w:style>
  <w:style w:type="paragraph" w:customStyle="1" w:styleId="CTAEyebrow">
    <w:name w:val="CTA Eyebrow"/>
    <w:basedOn w:val="Normal"/>
    <w:pPr>
      <w:keepNext/>
      <w:spacing w:before="0" w:after="80"/>
    </w:pPr>
    <w:rPr>
      <w:rFonts w:ascii="Arial" w:hAnsi="Arial"/>
      <w:b/>
      <w:i w:val="0"/>
      <w:color w:val="149B9E"/>
      <w:sz w:val="18"/>
    </w:rPr>
  </w:style>
  <w:style w:type="paragraph" w:customStyle="1" w:styleId="CTAChapterNumber">
    <w:name w:val="CTA Chapter Number"/>
    <w:basedOn w:val="Normal"/>
    <w:pPr>
      <w:keepNext/>
      <w:spacing w:before="0" w:after="40"/>
    </w:pPr>
    <w:rPr>
      <w:rFonts w:ascii="Arial" w:hAnsi="Arial"/>
      <w:b/>
      <w:i w:val="0"/>
      <w:color w:val="149B9E"/>
      <w:sz w:val="26"/>
    </w:rPr>
  </w:style>
  <w:style w:type="paragraph" w:customStyle="1" w:styleId="CTAChapterTitle">
    <w:name w:val="CTA Chapter Title"/>
    <w:basedOn w:val="Normal"/>
    <w:pPr>
      <w:keepNext/>
      <w:spacing w:before="0" w:after="200"/>
    </w:pPr>
    <w:rPr>
      <w:rFonts w:ascii="Arial" w:hAnsi="Arial"/>
      <w:b/>
      <w:i w:val="0"/>
      <w:color w:val="102A43"/>
      <w:sz w:val="50"/>
    </w:rPr>
  </w:style>
  <w:style w:type="paragraph" w:customStyle="1" w:styleId="CTASectionDivider">
    <w:name w:val="CTA Section Divider"/>
    <w:basedOn w:val="Normal"/>
    <w:pPr>
      <w:keepNext/>
      <w:spacing w:before="0" w:after="200"/>
    </w:pPr>
    <w:rPr>
      <w:rFonts w:ascii="Arial" w:hAnsi="Arial"/>
      <w:b/>
      <w:i w:val="0"/>
      <w:color w:val="102A43"/>
      <w:sz w:val="54"/>
    </w:rPr>
  </w:style>
  <w:style w:type="paragraph" w:customStyle="1" w:styleId="CTAQuestionID">
    <w:name w:val="CTA Question ID"/>
    <w:basedOn w:val="Normal"/>
    <w:pPr>
      <w:keepNext/>
      <w:spacing w:before="200" w:after="40"/>
    </w:pPr>
    <w:rPr>
      <w:rFonts w:ascii="Arial" w:hAnsi="Arial"/>
      <w:b/>
      <w:i w:val="0"/>
      <w:color w:val="102A43"/>
      <w:sz w:val="24"/>
    </w:rPr>
  </w:style>
  <w:style w:type="paragraph" w:customStyle="1" w:styleId="CTAMetadata">
    <w:name w:val="CTA Metadata"/>
    <w:basedOn w:val="Normal"/>
    <w:pPr>
      <w:keepNext/>
      <w:spacing w:before="0" w:after="100"/>
    </w:pPr>
    <w:rPr>
      <w:rFonts w:ascii="Arial" w:hAnsi="Arial"/>
      <w:b/>
      <w:i w:val="0"/>
      <w:color w:val="176B78"/>
      <w:sz w:val="17"/>
    </w:rPr>
  </w:style>
  <w:style w:type="paragraph" w:customStyle="1" w:styleId="CTAOption">
    <w:name w:val="CTA Option"/>
    <w:basedOn w:val="Normal"/>
    <w:pPr>
      <w:keepNext w:val="0"/>
      <w:spacing w:before="0" w:after="50"/>
    </w:pPr>
    <w:rPr>
      <w:rFonts w:ascii="Arial" w:hAnsi="Arial"/>
      <w:b w:val="0"/>
      <w:i w:val="0"/>
      <w:color w:val="1F2933"/>
      <w:sz w:val="20"/>
    </w:rPr>
  </w:style>
  <w:style w:type="paragraph" w:customStyle="1" w:styleId="CTARationale">
    <w:name w:val="CTA Rationale"/>
    <w:basedOn w:val="Normal"/>
    <w:pPr>
      <w:keepNext w:val="0"/>
      <w:spacing w:before="0" w:after="60"/>
    </w:pPr>
    <w:rPr>
      <w:rFonts w:ascii="Arial" w:hAnsi="Arial"/>
      <w:b w:val="0"/>
      <w:i w:val="0"/>
      <w:color w:val="1F2933"/>
      <w:sz w:val="19"/>
    </w:rPr>
  </w:style>
  <w:style w:type="paragraph" w:customStyle="1" w:styleId="CTALabel">
    <w:name w:val="CTA Label"/>
    <w:basedOn w:val="Normal"/>
    <w:pPr>
      <w:keepNext/>
      <w:spacing w:before="80" w:after="40"/>
    </w:pPr>
    <w:rPr>
      <w:rFonts w:ascii="Arial" w:hAnsi="Arial"/>
      <w:b/>
      <w:i w:val="0"/>
      <w:color w:val="176B78"/>
      <w:sz w:val="18"/>
    </w:rPr>
  </w:style>
  <w:style w:type="paragraph" w:customStyle="1" w:styleId="CTACallout">
    <w:name w:val="CTA Callout"/>
    <w:basedOn w:val="Normal"/>
    <w:pPr>
      <w:keepNext w:val="0"/>
      <w:spacing w:before="0" w:after="80"/>
    </w:pPr>
    <w:rPr>
      <w:rFonts w:ascii="Arial" w:hAnsi="Arial"/>
      <w:b w:val="0"/>
      <w:i w:val="0"/>
      <w:color w:val="1F2933"/>
      <w:sz w:val="20"/>
    </w:rPr>
  </w:style>
  <w:style w:type="paragraph" w:customStyle="1" w:styleId="CTADisclaimer">
    <w:name w:val="CTA Disclaimer"/>
    <w:basedOn w:val="Normal"/>
    <w:pPr>
      <w:keepNext w:val="0"/>
      <w:spacing w:before="0" w:after="80"/>
    </w:pPr>
    <w:rPr>
      <w:rFonts w:ascii="Arial" w:hAnsi="Arial"/>
      <w:b w:val="0"/>
      <w:i/>
      <w:color w:val="5D68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CTA-EP-001 Workbook 3 - Professional Competence - LMFT Candidate Edition</dc:title>
  <dc:subject>CTA LMFT California Law &amp; Ethics Exam Preparation Program</dc:subject>
  <dc:creator>Clinical Training and Supervision Academy</dc:creator>
  <cp:keywords>CTA-EP-001, LMFT, AMFT, MFT trainee, California Law and Ethics, professional competence, supervision, exam preparation, Workbook 3</cp:keywords>
  <dc:description>LMFT Candidate Edition v1.0; source review August 2, 2026</dc:description>
  <cp:lastModifiedBy/>
  <cp:revision>1</cp:revision>
  <dcterms:created xsi:type="dcterms:W3CDTF">2013-12-23T23:15:00Z</dcterms:created>
  <dcterms:modified xsi:type="dcterms:W3CDTF">2013-12-23T23:15:00Z</dcterms:modified>
  <cp:category/>
</cp:coreProperties>
</file>