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6"/>
        </w:rPr>
        <w:t>LCSW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2026 Form A — Administrative Master Item Bank and Use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04"/>
      </w:tblGrid>
      <w:tr>
        <w:trPr>
          <w:tblHeader w:val="true"/>
        </w:trPr>
        <w:tc>
          <w:tcPr>
            <w:tcW w:type="dxa" w:w="9504"/>
            <w:shd w:fill="EAF4F6"/>
            <w:tcBorders>
              <w:top w:val="single" w:sz="12" w:color="119DA4"/>
              <w:bottom w:val="single" w:sz="12" w:color="119DA4"/>
              <w:left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INTERNAL ADMINISTRATIVE RESOURCE  •  122 ITEMS</w:t>
            </w:r>
          </w:p>
        </w:tc>
      </w:tr>
    </w:tbl>
    <w:p>
      <w:pPr>
        <w:spacing w:before="600"/>
        <w:jc w:val="center"/>
      </w:pPr>
      <w:r>
        <w:rPr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ASWB, BBS, or Pearson VUE.</w:t>
      </w:r>
    </w:p>
    <w:p>
      <w:r>
        <w:br w:type="page"/>
      </w:r>
    </w:p>
    <w:p>
      <w:pPr>
        <w:pStyle w:val="Heading1"/>
      </w:pPr>
      <w:r>
        <w:t>Controlled Inventory</w:t>
      </w:r>
    </w:p>
    <w:p>
      <w:r>
        <w:t>This file tracks Form A placement, source alignment, review status, revision, exposure, option count, and retirement. It is not a student resource.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blHeader w:val="true"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Item ID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Q#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Concept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Cog.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Diff.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Opt.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Key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Stem (abbrev.)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Rev.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Exp.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Review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Retire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LCSW-MQB-FA-AP-001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Mental status orientation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Which mental-status function is assessed by asking a client to identify the date, location, and situation?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LCSW-MQB-FA-AP-002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Person-in-environment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case formulation, why should a social worker examine housing, discrimination, family roles, and community supports together…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LCSW-MQB-FA-AP-003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Protective factors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Which finding is a protective factor in a suicide assessment?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LCSW-MQB-FA-AP-004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Provisional diagnosis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has substantial evidence for a disorder, but duration and a medical rule-out remain unresolved. How should the dia…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LCSW-MQB-FA-AP-005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Open-ended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gives brief answers and appears unsure why the agency asked so many questions.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LCSW-MQB-FA-AP-006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Mood and affect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“I am fine” while speaking slowly and appearing tearful. How should the social worker document this?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LCSW-MQB-FA-AP-007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Collateral discrepancy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denies anger problems, but a partner reports frequent property destruction.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LCSW-MQB-FA-AP-008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Medication timing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new agitation and insomnia shortly after a medication dose increase.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LCSW-MQB-FA-AP-009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Developmental context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9-year-old becomes clingy after a move and the birth of a sibling. What should the social worker assess?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Strengths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family reports severe conflict but reliably cooperates during medical emergencies. How should the social worker use this informa…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Substance-use pattern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describes drinking as “social,” despite work absences and a recent impaired-driving charge. What should the social worker…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Cultural formulation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spiritual experiences are central to coping, but a prior clinician called them symptoms. What should the social work…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Screening measure limits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depression screening score is high, but several items were misunderstood because of literacy barriers. What should the social wo…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Readiness for change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acknowledges substance-related consequences but is uncertain about changing. What planning approach is BEST?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Level of care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repeated self-harm, unstable housing, and cannot use an outpatient safety plan. What should the social worker conside…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Environmental barriers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repeatedly misses medical appointments because the bus route requires three transfers and the client has mobility limitat…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Grief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bereaved client reports sadness and vivid dreams of the deceased but continues working and connecting with supports. What should…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Medical rule-out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older adult has abrupt confusion and fluctuating attention after an infection. What should the social worker prioritize?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LCSW-MQB-FA-AP-019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Family role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caregiver says, “Everyone depends on me,” but appears exhausted and resentful. What should the social worker assess?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Collaborative goals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identifies “feeling less overwhelmed” as a goal.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Suicide assessment sequence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recently separated client says, “There is no reason for me to wake up tomorrow,” and looks away. What should the social worker a…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Violence risk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escalating fantasies of harming a coworker and recently purchased a weapon. What should the social worker do NEXT…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Child abuse concern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child describes being locked in a closet for long periods as punishment.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Domestic violence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pregnant client says a partner controls money, transportation, and contact with friends. What should the social worker do NEXT?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Mania differential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slept two hours nightly for a week, speaks rapidly, spends impulsively, and feels unusually powerful. What should the…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Psychosis and culture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newly arrived refugee reports hearing the voice of a deceased relative during a culturally recognized mourning ritual. What shou…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Trauma pacing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trauma survivor becomes detached and stops responding during detailed questioning. What should the social worker do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Eating-disorder medical risk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severe restriction, fainting, and rapid weight change. What should the social worker do NEXT?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LCSW-MQB-FA-AP-029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Older-adult exploitation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older client says a nephew now controls all banking and becomes angry when the client asks questions. What should the social wo…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Adolescent confidentiality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adolescent asks what information will be shared with caregivers before disclosing a sensitive concern. What should the social w…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Housing and psychiatric symptoms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client’s paranoia worsens after repeated shelter assaults and sleep deprivation. What should the social worker assess?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Service planning with limited resources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wants intensive outpatient treatment, but transportation and childcare make attendance impossible. What should the social…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Diagnosis and grief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Six weeks after a death, a client has intense yearning, waves of sadness, and preserved reality testing but significant sleep disr…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Acute confusion and risk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older adult with a recent medication change becomes abruptly disoriented, attempts to leave home at night, and cannot recognize…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Suicide, substance use, and housing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recently discharged client reports suicidal thoughts, heavy drinking, eviction, and no phone.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Child development and family stress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child’s aggression began after parental separation, repeated school changes, and loss of contact with extended family. What is 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Medical, medication, and mood differential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depression develops tremor, sweating, confusion, and agitation after several medication changes. What should the soc…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Capacity, autonomy, and exploitation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adult with mild cognitive impairment wants to give a large sum to a new acquaintance, while family members demand control of al…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LCSW-MQB-FA-AP-039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Collaborative planning across systems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psychosis is stable on medication but repeatedly loses housing because of benefit interruptions and landlord discrim…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LCSW-MQB-FA-IP-001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Motivational interviewing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Which response is MOST consistent with motivational interviewing?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LCSW-MQB-FA-IP-002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Program evaluation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What is the primary purpose of outcome evaluation in clinical services?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LCSW-MQB-FA-IP-003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Reflective listening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says, “I know drinking is hurting my work, but it is the only way I relax.” What response is BEST?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LCSW-MQB-FA-IP-004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Behavioral activation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depressed client has stopped all pleasurable and routine activity. What is an appropriate first behavioral-activation step?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LCSW-MQB-FA-IP-005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Grounding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trauma client becomes overwhelmed by a trigger but remains oriented and able to follow directions. What intervention is appropri…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LCSW-MQB-FA-IP-006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Solution-focused exceptions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says, “Nothing ever goes right,” but later mentions one evening when conflict was less intense. What should the social wo…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LCSW-MQB-FA-IP-007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Psychoeducation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family is confused about why a relative with psychosis may need ongoing treatment after symptoms improve. What should the social…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LCSW-MQB-FA-IP-008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management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needs therapy, transportation, food assistance, and medication follow-up. What is the BEST case-management response?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LCSW-MQB-FA-IP-009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Advocacy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is denied an accommodation because an agency employee misunderstands the policy.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Referral fit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lacks competence in a specialized treatment the client needs.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Interdisciplinary collaboration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medical provider and social worker disagree about discharge readiness.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Group facilitation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Two group members dominate every discussion. What should the facilitator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Parenting intervention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parent wants help with a child’s tantrums. What initial intervention is MOST useful?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Grief intervention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bereaved client wants space to talk about the deceased but friends keep changing the subject.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Measurement-based care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symptom measure improves, but the client says daily functioning has worsened.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Research literacy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study reports a treatment was effective but had a small nonrepresentative sample and high dropout. How should the social worker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Supervision feedback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supervisee becomes defensive when given feedback. What should the supervisor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Termination review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met goals and wants to end.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LCSW-MQB-FA-IP-019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Crisis de-escalation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agitated client is pacing, shouting, and moving closer to staff. What should the social worker do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Suicide intervention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intent, a specific plan, access to means, and cannot commit to immediate safety.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Domestic violence safety planning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experiencing partner violence is not ready to leave.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Psychosis engagement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experiencing persecutory beliefs refuses medication and distrusts the clinic. What should the social worker do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Substance harm reduction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is not ready for abstinence but wants fewer overdoses.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Trauma exposure pacing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wants to begin exposure work but has frequent dissociation and no reliable stabilization skills. What should the social w…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Family conflict and safety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family requests joint sessions, but one member privately reports fear of retaliation after speaking. What should the social work…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Group conflict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Two group members begin threatening each other. What should the facilitator do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Warm referral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repeatedly fails to connect with a specialty clinic because the intake process is confusing. What should the social worke…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Hospital discharge advocacy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hospital plans discharge to a shelter that cannot accommodate the client’s wheelchair.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LCSW-MQB-FA-IP-029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Child behavioral intervention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child’s disruptive behavior occurs mainly during difficult schoolwork. What should the school social worker do NEXT?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Caregiver support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caregiver reports exhaustion and occasional thoughts of abandoning responsibilities.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Program fidelity and adaptation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culturally adapted group is losing key therapeutic components. What should the program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Supervision and client risk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supervisee repeatedly misses suicide-risk cues despite prior instruction. What should the supervisor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Termination after dropout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high-risk client stops attending and does not respond to routine messages.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Crisis, housing, and continuity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in crisis is medically stable but cannot return to an unsafe encampment and has no phone or transportation. What should 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Family intervention and coercion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family requests communication training, but assessment reveals one member uses threats, surveillance, and financial control. Wha…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Evidence, culture, and preference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strongly supported treatment conflicts with a client’s cultural values and prior harmful experiences in institutions. What shoul…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Program evaluation and equity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program’s average outcomes improve, but clients who need interpreters have much higher dropout. What should the social worker do…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Interdisciplinary disagreement and autonomy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team recommends residential care, but a capable client prefers intensive community treatment.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LCSW-MQB-FA-IP-039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Supervision, administration, and quality improvement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agency finds repeated documentation delays across many staff, linked to an electronic system that crashes daily. What should le…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LCSW-MQB-FA-VE-001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Self-determination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What is the central purpose of client self-determination in social work practice?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LCSW-MQB-FA-VE-002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Informed consent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signs intake forms but cannot explain the proposed service, risks, or alternatives. Which conclusion is MOST accurate?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LCSW-MQB-FA-VE-003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Confidentiality and privilege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Which statement MOST accurately distinguishes confidentiality from privilege?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LCSW-MQB-FA-VE-004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Cultural humility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What does cultural humility require from a clinical social worker?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LCSW-MQB-FA-VE-005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Professional competence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What is the BEST indicator that a social worker is competent to provide a specialized service?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LCSW-MQB-FA-VE-006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Client-defined goals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seeks help improving sleep, but the social worker believes the client should focus first on family conflict. What should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LCSW-MQB-FA-VE-007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Language access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understands conversational English but struggles with complex consent language.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LCSW-MQB-FA-VE-008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Gift boundaries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long-term client offers the social worker a small handmade item that has important cultural meaning. What should the social work…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LCSW-MQB-FA-VE-009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Social media boundaries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sends a friend request to the social worker’s personal social-media account. What is the BEST response?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Accurate documentation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agency supervisor asks a social worker to copy forward a risk assessment without updating it because the caseload is high. What…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Minimum necessary disclosure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coordinated-care partner requests the client’s entire psychotherapy record, but only current housing needs are relevant. What sh…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Conflict of interest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evaluating housing eligibility learns that the applicant is a close friend’s sibling. What should the social worke…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Mandated services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court-referred client says, “Since I have to be here, I have no choices.” What should the social worker explain?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Record correction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identifies a factual error in a progress note.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Fee transparency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is surprised by a missed-appointment charge that was never discussed.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Professional use of self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client’s criticism strongly reminds the social worker of a painful family relationship.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Technology competence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agency adopts an automated clinical-summary tool. What should the social worker do before relying on it?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Impairment and functioning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has a well-managed health condition and consistently performs duties safely. Which conclusion is MOST accurate?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LCSW-MQB-FA-VE-019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Supervision boundaries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supervisor asks a supervisee to provide a service the supervisee has not been trained to deliver. What should the supervisee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Ethical consultation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When is ethical consultation MOST useful?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Group confidentiality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At the first group meeting, a member asks whether the social worker can guarantee that other members will keep everything private.…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Billing integrity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colleague suggests billing a longer service code than the session provided because the client needs continued care. What should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Policy conflict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agency policy appears to conflict with professional ethics and may harm clients. What should the social worker do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Informed refusal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competent adult understands a recommended service and declines it. What should the social worker do NEXT?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Boundary drift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begins bringing expensive gifts and asking the social worker to attend family events. What should the social worker do FI…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Confidential message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parent privately emails a family social worker with allegations about another family member and demands secrecy. What should the…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Subpoena response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receives a subpoena requesting a full record. What should the social worker do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Client access and third-party information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requests a copy of the record, which includes sensitive information supplied by another person. What should the social wo…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LCSW-MQB-FA-VE-029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Social justice and service barriers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clinic repeatedly closes cases when clients miss appointments, although many clients rely on unreliable public transportation. W…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Supervisor impairment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supervisee notices that a supervisor is repeatedly confused, misses urgent consultations, and gives contradictory directions. Wh…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Research participation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is recruiting current clients for a study the social worker leads. What should be addressed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Telehealth privacy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a telehealth session, the client appears to be in a public place and whispers responses. What should the social worker do F…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Dual-role pressure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school social worker is asked to provide therapy to a student and also decide whether the student should be expelled. What shoul…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Administrative falsification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manager tells staff to document services that were scheduled but not actually provided so a grant target is met. What should the…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Termination and continuity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is leaving an agency with little notice. Several clients have high needs. What should the social worker do NEXT?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Client complaint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the social worker made a culturally insensitive assumption. What should the social worker do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Colleague misconduct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learns that a colleague has been sharing identifiable client stories at social events. What should the social work…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Safety and confidentiality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makes a credible threat toward an identifiable person and then revokes all releases.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LCSW-MQB-FA-VE-039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Cultural values and autonomy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older adult client wants an adult child involved in every decision, while staff insist that independence requires excluding fam…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LCSW-MQB-FA-VE-040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Technology, consent, and equity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agency plans to require app-only communication, although many clients lack smartphones or private data plans. What should the s…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LCSW-MQB-FA-VE-041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Supervision and documentation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supervisee discloses having omitted risk information from several notes because a supervisor discouraged “negative details.” Wha…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LCSW-MQB-FA-VE-042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Organizational ethics and scarce resources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agency has one emergency housing slot and two equally eligible clients. What is the BEST ethical approach?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LCSW-MQB-FA-VE-043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Former-client boundary and access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former client asks the social worker to become a business partner and offers access to valuable community contacts. What should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LCSW-MQB-FA-VE-044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Ethical decision-making process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faces a conflict among client wishes, agency policy, safety concerns, and uncertain law. What should the social wo…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</w:tbl>
    <w:p>
      <w:pPr>
        <w:pStyle w:val="Heading1"/>
      </w:pPr>
      <w:r>
        <w:t>Use-Log Rules</w:t>
      </w:r>
    </w:p>
    <w:p>
      <w:r>
        <w:t>Record any reuse, revision, alternate-form placement, exposure increase, or retirement before release. Rebalancing answer positions requires review of the complete option set and rationales; do not move labels mechanically.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18" w:right="518" w:bottom="518" w:left="51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LCSW Clinical Comprehensive Simulation — 2026 Form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2026 Comprehensive Simulation Form A — Administrative Master Bank</dc:title>
  <dc:subject>Controlled item inventory and use log</dc:subject>
  <dc:creator>Clinical Training Academy</dc:creator>
  <cp:keywords>LCSW, ASWB, clinical examination, comprehensive simulation, Form A, 2026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