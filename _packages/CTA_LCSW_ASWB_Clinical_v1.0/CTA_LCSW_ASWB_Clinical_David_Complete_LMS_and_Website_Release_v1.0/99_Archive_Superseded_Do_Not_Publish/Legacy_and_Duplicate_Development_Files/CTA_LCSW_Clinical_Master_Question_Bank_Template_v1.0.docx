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drawing>
          <wp:inline xmlns:a="http://schemas.openxmlformats.org/drawingml/2006/main" xmlns:pic="http://schemas.openxmlformats.org/drawingml/2006/picture">
            <wp:extent cx="2103120" cy="1520233"/>
            <wp:docPr id="1" name="Picture 1" descr="Image: image1.png"/>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103120" cy="1520233"/>
                    </a:xfrm>
                    <a:prstGeom prst="rect"/>
                  </pic:spPr>
                </pic:pic>
              </a:graphicData>
            </a:graphic>
          </wp:inline>
        </w:drawing>
      </w:r>
    </w:p>
    <w:p>
      <w:pPr>
        <w:spacing w:before="320"/>
        <w:jc w:val="center"/>
      </w:pPr>
      <w:r>
        <w:rPr>
          <w:rFonts w:ascii="Arial" w:hAnsi="Arial"/>
          <w:b/>
          <w:color w:val="2A9D8F"/>
          <w:sz w:val="22"/>
        </w:rPr>
        <w:t>LCSW / ASWB CLINICAL EXAM PREPARATION PROGRAM</w:t>
      </w:r>
    </w:p>
    <w:p>
      <w:pPr>
        <w:jc w:val="center"/>
      </w:pPr>
      <w:r>
        <w:rPr>
          <w:rFonts w:ascii="Arial" w:hAnsi="Arial"/>
          <w:b/>
          <w:color w:val="1B2A41"/>
          <w:sz w:val="54"/>
        </w:rPr>
        <w:t>LCSW Clinical</w:t>
        <w:br/>
        <w:t>Master Question Bank Template</w:t>
      </w:r>
    </w:p>
    <w:p>
      <w:pPr>
        <w:jc w:val="center"/>
      </w:pPr>
      <w:r>
        <w:rPr>
          <w:rFonts w:ascii="Arial" w:hAnsi="Arial"/>
          <w:color w:val="4A4A4A"/>
          <w:sz w:val="24"/>
        </w:rPr>
        <w:t>Controlled item records, 2026 ASWB blueprint coding, exam-use tracking, revision history, and release quality control</w:t>
      </w:r>
    </w:p>
    <w:tbl>
      <w:tblPr>
        <w:tblW w:type="auto" w:w="0"/>
        <w:jc w:val="center"/>
        <w:tblLayout w:type="autofit"/>
        <w:tblLook w:firstColumn="1" w:firstRow="1" w:lastColumn="0" w:lastRow="0" w:noHBand="0" w:noVBand="1" w:val="04A0"/>
      </w:tblPr>
      <w:tblGrid>
        <w:gridCol w:w="10166"/>
      </w:tblGrid>
      <w:tr>
        <w:tc>
          <w:tcPr>
            <w:tcW w:type="dxa" w:w="10166"/>
            <w:shd w:fill="1B2A41"/>
            <w:tcMar>
              <w:top w:w="120" w:type="dxa"/>
              <w:start w:w="160" w:type="dxa"/>
              <w:bottom w:w="120" w:type="dxa"/>
              <w:end w:w="160" w:type="dxa"/>
            </w:tcMar>
          </w:tcPr>
          <w:p>
            <w:pPr>
              <w:jc w:val="center"/>
            </w:pPr>
            <w:r>
              <w:rPr>
                <w:rFonts w:ascii="Arial" w:hAnsi="Arial"/>
                <w:b/>
                <w:color w:val="FFFFFF"/>
                <w:sz w:val="18"/>
              </w:rPr>
              <w:t>INTERNAL ADMINISTRATIVE TEMPLATE</w:t>
            </w:r>
          </w:p>
        </w:tc>
        <w:trPr>
          <w:tblHeader/>
          <w:cantSplit/>
        </w:trPr>
      </w:tr>
    </w:tbl>
    <w:p>
      <w:pPr>
        <w:spacing w:before="440"/>
        <w:jc w:val="center"/>
      </w:pPr>
      <w:r>
        <w:rPr>
          <w:rFonts w:ascii="Arial" w:hAnsi="Arial"/>
          <w:b/>
          <w:color w:val="1B2A41"/>
          <w:sz w:val="20"/>
        </w:rPr>
        <w:t>Version 1.0 • July 2026</w:t>
      </w:r>
    </w:p>
    <w:p>
      <w:pPr>
        <w:jc w:val="center"/>
      </w:pPr>
      <w:r>
        <w:rPr>
          <w:rFonts w:ascii="Arial" w:hAnsi="Arial"/>
          <w:color w:val="2A9D8F"/>
          <w:sz w:val="20"/>
        </w:rPr>
        <w:t>Clinical Training Academy</w:t>
      </w:r>
    </w:p>
    <w:p>
      <w:r>
        <w:br w:type="page"/>
      </w:r>
    </w:p>
    <w:p>
      <w:pPr>
        <w:pStyle w:val="Heading1"/>
        <w:keepNext/>
      </w:pPr>
      <w:r>
        <w:t>1. Bank Control Summary</w:t>
      </w:r>
    </w:p>
    <w:tbl>
      <w:tblPr>
        <w:tblStyle w:val="TableGrid"/>
        <w:tblW w:type="auto" w:w="0"/>
        <w:jc w:val="center"/>
        <w:tblLook w:firstColumn="1" w:firstRow="1" w:lastColumn="0" w:lastRow="0" w:noHBand="0" w:noVBand="1" w:val="04A0"/>
      </w:tblPr>
      <w:tblGrid>
        <w:gridCol w:w="5083"/>
        <w:gridCol w:w="5083"/>
      </w:tblGrid>
      <w:tr>
        <w:tc>
          <w:tcPr>
            <w:tcW w:type="dxa" w:w="3024"/>
            <w:shd w:fill="F3F4F6"/>
            <w:tcMar>
              <w:top w:w="80" w:type="dxa"/>
              <w:start w:w="100" w:type="dxa"/>
              <w:bottom w:w="80" w:type="dxa"/>
              <w:end w:w="100" w:type="dxa"/>
            </w:tcMar>
            <w:vAlign w:val="top"/>
          </w:tcPr>
          <w:p>
            <w:r/>
            <w:r>
              <w:rPr>
                <w:rFonts w:ascii="Arial" w:hAnsi="Arial"/>
                <w:b/>
                <w:color w:val="1B2A41"/>
                <w:sz w:val="18"/>
              </w:rPr>
              <w:t>Controlled Bank</w:t>
            </w:r>
          </w:p>
        </w:tc>
        <w:tc>
          <w:tcPr>
            <w:tcW w:type="dxa" w:w="7200"/>
            <w:tcMar>
              <w:top w:w="80" w:type="dxa"/>
              <w:start w:w="100" w:type="dxa"/>
              <w:bottom w:w="80" w:type="dxa"/>
              <w:end w:w="100" w:type="dxa"/>
            </w:tcMar>
            <w:vAlign w:val="top"/>
          </w:tcPr>
          <w:p>
            <w:r/>
            <w:r>
              <w:rPr>
                <w:rFonts w:ascii="Arial" w:hAnsi="Arial"/>
                <w:b w:val="0"/>
                <w:color w:val="4A4A4A"/>
                <w:sz w:val="18"/>
              </w:rPr>
              <w:t>CTA LCSW Clinical Master Question Bank</w:t>
            </w:r>
          </w:p>
        </w:tc>
        <w:trPr>
          <w:tblHeader/>
        </w:trPr>
      </w:tr>
      <w:tr>
        <w:tc>
          <w:tcPr>
            <w:tcW w:type="dxa" w:w="3024"/>
            <w:shd w:fill="F3F4F6"/>
            <w:tcMar>
              <w:top w:w="80" w:type="dxa"/>
              <w:start w:w="100" w:type="dxa"/>
              <w:bottom w:w="80" w:type="dxa"/>
              <w:end w:w="100" w:type="dxa"/>
            </w:tcMar>
            <w:vAlign w:val="top"/>
          </w:tcPr>
          <w:p>
            <w:r/>
            <w:r>
              <w:rPr>
                <w:rFonts w:ascii="Arial" w:hAnsi="Arial"/>
                <w:b/>
                <w:color w:val="1B2A41"/>
                <w:sz w:val="18"/>
              </w:rPr>
              <w:t>Program</w:t>
            </w:r>
          </w:p>
        </w:tc>
        <w:tc>
          <w:tcPr>
            <w:tcW w:type="dxa" w:w="7200"/>
            <w:tcMar>
              <w:top w:w="80" w:type="dxa"/>
              <w:start w:w="100" w:type="dxa"/>
              <w:bottom w:w="80" w:type="dxa"/>
              <w:end w:w="100" w:type="dxa"/>
            </w:tcMar>
            <w:vAlign w:val="top"/>
          </w:tcPr>
          <w:p>
            <w:r/>
            <w:r>
              <w:rPr>
                <w:rFonts w:ascii="Arial" w:hAnsi="Arial"/>
                <w:b w:val="0"/>
                <w:color w:val="4A4A4A"/>
                <w:sz w:val="18"/>
              </w:rPr>
              <w:t>LCSW</w:t>
            </w:r>
          </w:p>
        </w:tc>
      </w:tr>
      <w:tr>
        <w:tc>
          <w:tcPr>
            <w:tcW w:type="dxa" w:w="3024"/>
            <w:shd w:fill="F3F4F6"/>
            <w:tcMar>
              <w:top w:w="80" w:type="dxa"/>
              <w:start w:w="100" w:type="dxa"/>
              <w:bottom w:w="80" w:type="dxa"/>
              <w:end w:w="100" w:type="dxa"/>
            </w:tcMar>
            <w:vAlign w:val="top"/>
          </w:tcPr>
          <w:p>
            <w:r/>
            <w:r>
              <w:rPr>
                <w:rFonts w:ascii="Arial" w:hAnsi="Arial"/>
                <w:b/>
                <w:color w:val="1B2A41"/>
                <w:sz w:val="18"/>
              </w:rPr>
              <w:t>Bank Owner</w:t>
            </w:r>
          </w:p>
        </w:tc>
        <w:tc>
          <w:tcPr>
            <w:tcW w:type="dxa" w:w="7200"/>
            <w:tcMar>
              <w:top w:w="80" w:type="dxa"/>
              <w:start w:w="100" w:type="dxa"/>
              <w:bottom w:w="80" w:type="dxa"/>
              <w:end w:w="100" w:type="dxa"/>
            </w:tcMar>
            <w:vAlign w:val="top"/>
          </w:tcPr>
          <w:p>
            <w:r/>
            <w:r>
              <w:rPr>
                <w:rFonts w:ascii="Arial" w:hAnsi="Arial"/>
                <w:b w:val="0"/>
                <w:color w:val="4A4A4A"/>
                <w:sz w:val="18"/>
              </w:rPr>
              <w:t>Clinical Training Academy</w:t>
            </w:r>
          </w:p>
        </w:tc>
      </w:tr>
      <w:tr>
        <w:tc>
          <w:tcPr>
            <w:tcW w:type="dxa" w:w="3024"/>
            <w:shd w:fill="F3F4F6"/>
            <w:tcMar>
              <w:top w:w="80" w:type="dxa"/>
              <w:start w:w="100" w:type="dxa"/>
              <w:bottom w:w="80" w:type="dxa"/>
              <w:end w:w="100" w:type="dxa"/>
            </w:tcMar>
            <w:vAlign w:val="top"/>
          </w:tcPr>
          <w:p>
            <w:r/>
            <w:r>
              <w:rPr>
                <w:rFonts w:ascii="Arial" w:hAnsi="Arial"/>
                <w:b/>
                <w:color w:val="1B2A41"/>
                <w:sz w:val="18"/>
              </w:rPr>
              <w:t>Document Status</w:t>
            </w:r>
          </w:p>
        </w:tc>
        <w:tc>
          <w:tcPr>
            <w:tcW w:type="dxa" w:w="7200"/>
            <w:tcMar>
              <w:top w:w="80" w:type="dxa"/>
              <w:start w:w="100" w:type="dxa"/>
              <w:bottom w:w="80" w:type="dxa"/>
              <w:end w:w="100" w:type="dxa"/>
            </w:tcMar>
            <w:vAlign w:val="top"/>
          </w:tcPr>
          <w:p>
            <w:r/>
            <w:r>
              <w:rPr>
                <w:rFonts w:ascii="Arial" w:hAnsi="Arial"/>
                <w:b w:val="0"/>
                <w:color w:val="4A4A4A"/>
                <w:sz w:val="18"/>
              </w:rPr>
              <w:t>Internal administrative master; not student facing</w:t>
            </w:r>
          </w:p>
        </w:tc>
      </w:tr>
      <w:tr>
        <w:tc>
          <w:tcPr>
            <w:tcW w:type="dxa" w:w="3024"/>
            <w:shd w:fill="F3F4F6"/>
            <w:tcMar>
              <w:top w:w="80" w:type="dxa"/>
              <w:start w:w="100" w:type="dxa"/>
              <w:bottom w:w="80" w:type="dxa"/>
              <w:end w:w="100" w:type="dxa"/>
            </w:tcMar>
            <w:vAlign w:val="top"/>
          </w:tcPr>
          <w:p>
            <w:r/>
            <w:r>
              <w:rPr>
                <w:rFonts w:ascii="Arial" w:hAnsi="Arial"/>
                <w:b/>
                <w:color w:val="1B2A41"/>
                <w:sz w:val="18"/>
              </w:rPr>
              <w:t>Permanent Item ID Pattern</w:t>
            </w:r>
          </w:p>
        </w:tc>
        <w:tc>
          <w:tcPr>
            <w:tcW w:type="dxa" w:w="7200"/>
            <w:tcMar>
              <w:top w:w="80" w:type="dxa"/>
              <w:start w:w="100" w:type="dxa"/>
              <w:bottom w:w="80" w:type="dxa"/>
              <w:end w:w="100" w:type="dxa"/>
            </w:tcMar>
            <w:vAlign w:val="top"/>
          </w:tcPr>
          <w:p>
            <w:r/>
            <w:r>
              <w:rPr>
                <w:rFonts w:ascii="Arial" w:hAnsi="Arial"/>
                <w:b w:val="0"/>
                <w:color w:val="4A4A4A"/>
                <w:sz w:val="18"/>
              </w:rPr>
              <w:t>LCSW-MQB-W[##]-[####]</w:t>
            </w:r>
          </w:p>
        </w:tc>
      </w:tr>
      <w:tr>
        <w:tc>
          <w:tcPr>
            <w:tcW w:type="dxa" w:w="3024"/>
            <w:shd w:fill="F3F4F6"/>
            <w:tcMar>
              <w:top w:w="80" w:type="dxa"/>
              <w:start w:w="100" w:type="dxa"/>
              <w:bottom w:w="80" w:type="dxa"/>
              <w:end w:w="100" w:type="dxa"/>
            </w:tcMar>
            <w:vAlign w:val="top"/>
          </w:tcPr>
          <w:p>
            <w:r/>
            <w:r>
              <w:rPr>
                <w:rFonts w:ascii="Arial" w:hAnsi="Arial"/>
                <w:b/>
                <w:color w:val="1B2A41"/>
                <w:sz w:val="18"/>
              </w:rPr>
              <w:t>Option Rule</w:t>
            </w:r>
          </w:p>
        </w:tc>
        <w:tc>
          <w:tcPr>
            <w:tcW w:type="dxa" w:w="7200"/>
            <w:tcMar>
              <w:top w:w="80" w:type="dxa"/>
              <w:start w:w="100" w:type="dxa"/>
              <w:bottom w:w="80" w:type="dxa"/>
              <w:end w:w="100" w:type="dxa"/>
            </w:tcMar>
            <w:vAlign w:val="top"/>
          </w:tcPr>
          <w:p>
            <w:r/>
            <w:r>
              <w:rPr>
                <w:rFonts w:ascii="Arial" w:hAnsi="Arial"/>
                <w:b w:val="0"/>
                <w:color w:val="4A4A4A"/>
                <w:sz w:val="18"/>
              </w:rPr>
              <w:t>Mixed three- and four-option items; more three-option items across forms</w:t>
            </w:r>
          </w:p>
        </w:tc>
      </w:tr>
      <w:tr>
        <w:tc>
          <w:tcPr>
            <w:tcW w:type="dxa" w:w="3024"/>
            <w:shd w:fill="F3F4F6"/>
            <w:tcMar>
              <w:top w:w="80" w:type="dxa"/>
              <w:start w:w="100" w:type="dxa"/>
              <w:bottom w:w="80" w:type="dxa"/>
              <w:end w:w="100" w:type="dxa"/>
            </w:tcMar>
            <w:vAlign w:val="top"/>
          </w:tcPr>
          <w:p>
            <w:r/>
            <w:r>
              <w:rPr>
                <w:rFonts w:ascii="Arial" w:hAnsi="Arial"/>
                <w:b/>
                <w:color w:val="1B2A41"/>
                <w:sz w:val="18"/>
              </w:rPr>
              <w:t>Controlling Blueprint</w:t>
            </w:r>
          </w:p>
        </w:tc>
        <w:tc>
          <w:tcPr>
            <w:tcW w:type="dxa" w:w="7200"/>
            <w:tcMar>
              <w:top w:w="80" w:type="dxa"/>
              <w:start w:w="100" w:type="dxa"/>
              <w:bottom w:w="80" w:type="dxa"/>
              <w:end w:w="100" w:type="dxa"/>
            </w:tcMar>
            <w:vAlign w:val="top"/>
          </w:tcPr>
          <w:p>
            <w:r/>
            <w:r>
              <w:rPr>
                <w:rFonts w:ascii="Arial" w:hAnsi="Arial"/>
                <w:b w:val="0"/>
                <w:color w:val="4A4A4A"/>
                <w:sz w:val="18"/>
              </w:rPr>
              <w:t>2026 ASWB Clinical content outline for examinations administered on or after August 3, 2026</w:t>
            </w:r>
          </w:p>
        </w:tc>
      </w:tr>
    </w:tbl>
    <w:p/>
    <w:tbl>
      <w:tblPr>
        <w:tblStyle w:val="TableGrid"/>
        <w:tblW w:type="auto" w:w="0"/>
        <w:jc w:val="center"/>
        <w:tblLook w:firstColumn="1" w:firstRow="1" w:lastColumn="0" w:lastRow="0" w:noHBand="0" w:noVBand="1" w:val="04A0"/>
      </w:tblPr>
      <w:tblGrid>
        <w:gridCol w:w="10166"/>
      </w:tblGrid>
      <w:tr>
        <w:tc>
          <w:tcPr>
            <w:tcW w:type="dxa" w:w="10166"/>
            <w:shd w:fill="2A9D8F"/>
            <w:tcMar>
              <w:top w:w="80" w:type="dxa"/>
              <w:start w:w="100" w:type="dxa"/>
              <w:bottom w:w="80" w:type="dxa"/>
              <w:end w:w="100" w:type="dxa"/>
            </w:tcMar>
            <w:vAlign w:val="top"/>
          </w:tcPr>
          <w:p>
            <w:r/>
            <w:r>
              <w:rPr>
                <w:rFonts w:ascii="Arial" w:hAnsi="Arial"/>
                <w:b/>
                <w:color w:val="FFFFFF"/>
                <w:sz w:val="18"/>
              </w:rPr>
              <w:t>BANKING RULE</w:t>
            </w:r>
          </w:p>
        </w:tc>
        <w:trPr>
          <w:tblHeader/>
        </w:trPr>
      </w:tr>
      <w:tr>
        <w:tc>
          <w:tcPr>
            <w:tcW w:type="dxa" w:w="10166"/>
            <w:shd w:fill="E8F4F2"/>
            <w:tcMar>
              <w:top w:w="80" w:type="dxa"/>
              <w:start w:w="100" w:type="dxa"/>
              <w:bottom w:w="80" w:type="dxa"/>
              <w:end w:w="100" w:type="dxa"/>
            </w:tcMar>
            <w:vAlign w:val="top"/>
          </w:tcPr>
          <w:p>
            <w:r/>
            <w:r>
              <w:rPr>
                <w:rFonts w:ascii="Arial" w:hAnsi="Arial"/>
                <w:b w:val="0"/>
                <w:color w:val="1B2A41"/>
                <w:sz w:val="20"/>
              </w:rPr>
              <w:t>Enter each question into this bank as it is drafted. The permanent Master Item ID follows the item through every workbook exam, cumulative form, readiness assessment, and full-length simulation.</w:t>
            </w:r>
          </w:p>
        </w:tc>
      </w:tr>
    </w:tbl>
    <w:p/>
    <w:p>
      <w:pPr>
        <w:pStyle w:val="Heading1"/>
        <w:keepNext/>
      </w:pPr>
      <w:r>
        <w:t>2. Program Blueprint Coding Guide</w:t>
      </w:r>
    </w:p>
    <w:p>
      <w:pPr/>
      <w:r>
        <w:t>Code every item to the 2026 ASWB Clinical content outline used for examinations administered on or after August 3, 2026. Record the content area, competency, and most specific applied knowledge statement.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952"/>
            <w:tcMar>
              <w:top w:w="80" w:type="dxa"/>
              <w:start w:w="100" w:type="dxa"/>
              <w:bottom w:w="80" w:type="dxa"/>
              <w:end w:w="100" w:type="dxa"/>
            </w:tcMar>
            <w:vAlign w:val="center"/>
            <w:shd w:fill="1B2A41"/>
          </w:tcPr>
          <w:p>
            <w:pPr>
              <w:jc w:val="center"/>
            </w:pPr>
            <w:r>
              <w:rPr>
                <w:b/>
                <w:color w:val="FFFFFF"/>
                <w:sz w:val="17"/>
              </w:rPr>
            </w:r>
            <w:r>
              <w:rPr>
                <w:rFonts w:ascii="Arial" w:hAnsi="Arial"/>
                <w:b/>
                <w:color w:val="FFFFFF"/>
                <w:sz w:val="17"/>
              </w:rPr>
              <w:t>Content Area</w:t>
            </w:r>
          </w:p>
        </w:tc>
        <w:tc>
          <w:tcPr>
            <w:tcW w:type="dxa" w:w="1584"/>
            <w:tcMar>
              <w:top w:w="80" w:type="dxa"/>
              <w:start w:w="100" w:type="dxa"/>
              <w:bottom w:w="80" w:type="dxa"/>
              <w:end w:w="100" w:type="dxa"/>
            </w:tcMar>
            <w:vAlign w:val="center"/>
            <w:shd w:fill="1B2A41"/>
          </w:tcPr>
          <w:p>
            <w:pPr>
              <w:jc w:val="center"/>
            </w:pPr>
            <w:r>
              <w:rPr>
                <w:b/>
                <w:color w:val="FFFFFF"/>
                <w:sz w:val="17"/>
              </w:rPr>
            </w:r>
            <w:r>
              <w:rPr>
                <w:rFonts w:ascii="Arial" w:hAnsi="Arial"/>
                <w:b/>
                <w:color w:val="FFFFFF"/>
                <w:sz w:val="17"/>
              </w:rPr>
              <w:t>Official Weight</w:t>
            </w:r>
          </w:p>
        </w:tc>
        <w:tc>
          <w:tcPr>
            <w:tcW w:type="dxa" w:w="2232"/>
            <w:tcMar>
              <w:top w:w="80" w:type="dxa"/>
              <w:start w:w="100" w:type="dxa"/>
              <w:bottom w:w="80" w:type="dxa"/>
              <w:end w:w="100" w:type="dxa"/>
            </w:tcMar>
            <w:vAlign w:val="center"/>
            <w:shd w:fill="1B2A41"/>
          </w:tcPr>
          <w:p>
            <w:pPr>
              <w:jc w:val="center"/>
            </w:pPr>
            <w:r>
              <w:rPr>
                <w:b/>
                <w:color w:val="FFFFFF"/>
                <w:sz w:val="17"/>
              </w:rPr>
            </w:r>
            <w:r>
              <w:rPr>
                <w:rFonts w:ascii="Arial" w:hAnsi="Arial"/>
                <w:b/>
                <w:color w:val="FFFFFF"/>
                <w:sz w:val="17"/>
              </w:rPr>
              <w:t>Approx. Scored Items on 110</w:t>
            </w:r>
          </w:p>
        </w:tc>
        <w:tc>
          <w:tcPr>
            <w:tcW w:type="dxa" w:w="3672"/>
            <w:tcMar>
              <w:top w:w="80" w:type="dxa"/>
              <w:start w:w="100" w:type="dxa"/>
              <w:bottom w:w="80" w:type="dxa"/>
              <w:end w:w="100" w:type="dxa"/>
            </w:tcMar>
            <w:vAlign w:val="center"/>
            <w:shd w:fill="1B2A41"/>
          </w:tcPr>
          <w:p>
            <w:pPr>
              <w:jc w:val="center"/>
            </w:pPr>
            <w:r>
              <w:rPr>
                <w:b/>
                <w:color w:val="FFFFFF"/>
                <w:sz w:val="17"/>
              </w:rPr>
            </w:r>
            <w:r>
              <w:rPr>
                <w:rFonts w:ascii="Arial" w:hAnsi="Arial"/>
                <w:b/>
                <w:color w:val="FFFFFF"/>
                <w:sz w:val="17"/>
              </w:rPr>
              <w:t>Bank Coding Requirement</w:t>
            </w:r>
          </w:p>
        </w:tc>
      </w:tr>
      <w:tr>
        <w:tc>
          <w:tcPr>
            <w:tcW w:type="dxa" w:w="2952"/>
            <w:tcMar>
              <w:top w:w="80" w:type="dxa"/>
              <w:start w:w="100" w:type="dxa"/>
              <w:bottom w:w="80" w:type="dxa"/>
              <w:end w:w="100" w:type="dxa"/>
            </w:tcMar>
            <w:vAlign w:val="top"/>
          </w:tcPr>
          <w:p>
            <w:r/>
            <w:r>
              <w:rPr>
                <w:rFonts w:ascii="Arial" w:hAnsi="Arial"/>
                <w:b w:val="0"/>
                <w:color w:val="4A4A4A"/>
                <w:sz w:val="16"/>
              </w:rPr>
              <w:t>I. Values and Ethics</w:t>
            </w:r>
          </w:p>
        </w:tc>
        <w:tc>
          <w:tcPr>
            <w:tcW w:type="dxa" w:w="1584"/>
            <w:tcMar>
              <w:top w:w="80" w:type="dxa"/>
              <w:start w:w="100" w:type="dxa"/>
              <w:bottom w:w="80" w:type="dxa"/>
              <w:end w:w="100" w:type="dxa"/>
            </w:tcMar>
            <w:vAlign w:val="top"/>
          </w:tcPr>
          <w:p>
            <w:r/>
            <w:r>
              <w:rPr>
                <w:rFonts w:ascii="Arial" w:hAnsi="Arial"/>
                <w:b w:val="0"/>
                <w:color w:val="4A4A4A"/>
                <w:sz w:val="16"/>
              </w:rPr>
              <w:t>36%</w:t>
            </w:r>
          </w:p>
        </w:tc>
        <w:tc>
          <w:tcPr>
            <w:tcW w:type="dxa" w:w="2232"/>
            <w:tcMar>
              <w:top w:w="80" w:type="dxa"/>
              <w:start w:w="100" w:type="dxa"/>
              <w:bottom w:w="80" w:type="dxa"/>
              <w:end w:w="100" w:type="dxa"/>
            </w:tcMar>
            <w:vAlign w:val="top"/>
          </w:tcPr>
          <w:p>
            <w:r/>
            <w:r>
              <w:rPr>
                <w:rFonts w:ascii="Arial" w:hAnsi="Arial"/>
                <w:b w:val="0"/>
                <w:color w:val="4A4A4A"/>
                <w:sz w:val="16"/>
              </w:rPr>
              <w:t>About 40</w:t>
            </w:r>
          </w:p>
        </w:tc>
        <w:tc>
          <w:tcPr>
            <w:tcW w:type="dxa" w:w="3672"/>
            <w:tcMar>
              <w:top w:w="80" w:type="dxa"/>
              <w:start w:w="100" w:type="dxa"/>
              <w:bottom w:w="80" w:type="dxa"/>
              <w:end w:w="100" w:type="dxa"/>
            </w:tcMar>
            <w:vAlign w:val="top"/>
          </w:tcPr>
          <w:p>
            <w:r/>
            <w:r>
              <w:rPr>
                <w:rFonts w:ascii="Arial" w:hAnsi="Arial"/>
                <w:b w:val="0"/>
                <w:color w:val="4A4A4A"/>
                <w:sz w:val="16"/>
              </w:rPr>
              <w:t>Competency + applied knowledge statement</w:t>
            </w:r>
          </w:p>
        </w:tc>
      </w:tr>
      <w:tr>
        <w:tc>
          <w:tcPr>
            <w:tcW w:type="dxa" w:w="2952"/>
            <w:tcMar>
              <w:top w:w="80" w:type="dxa"/>
              <w:start w:w="100" w:type="dxa"/>
              <w:bottom w:w="80" w:type="dxa"/>
              <w:end w:w="100" w:type="dxa"/>
            </w:tcMar>
            <w:vAlign w:val="top"/>
          </w:tcPr>
          <w:p>
            <w:r/>
            <w:r>
              <w:rPr>
                <w:rFonts w:ascii="Arial" w:hAnsi="Arial"/>
                <w:b w:val="0"/>
                <w:color w:val="4A4A4A"/>
                <w:sz w:val="16"/>
              </w:rPr>
              <w:t>II. Assessment and Planning</w:t>
            </w:r>
          </w:p>
        </w:tc>
        <w:tc>
          <w:tcPr>
            <w:tcW w:type="dxa" w:w="1584"/>
            <w:tcMar>
              <w:top w:w="80" w:type="dxa"/>
              <w:start w:w="100" w:type="dxa"/>
              <w:bottom w:w="80" w:type="dxa"/>
              <w:end w:w="100" w:type="dxa"/>
            </w:tcMar>
            <w:vAlign w:val="top"/>
          </w:tcPr>
          <w:p>
            <w:r/>
            <w:r>
              <w:rPr>
                <w:rFonts w:ascii="Arial" w:hAnsi="Arial"/>
                <w:b w:val="0"/>
                <w:color w:val="4A4A4A"/>
                <w:sz w:val="16"/>
              </w:rPr>
              <w:t>32%</w:t>
            </w:r>
          </w:p>
        </w:tc>
        <w:tc>
          <w:tcPr>
            <w:tcW w:type="dxa" w:w="2232"/>
            <w:tcMar>
              <w:top w:w="80" w:type="dxa"/>
              <w:start w:w="100" w:type="dxa"/>
              <w:bottom w:w="80" w:type="dxa"/>
              <w:end w:w="100" w:type="dxa"/>
            </w:tcMar>
            <w:vAlign w:val="top"/>
          </w:tcPr>
          <w:p>
            <w:r/>
            <w:r>
              <w:rPr>
                <w:rFonts w:ascii="Arial" w:hAnsi="Arial"/>
                <w:b w:val="0"/>
                <w:color w:val="4A4A4A"/>
                <w:sz w:val="16"/>
              </w:rPr>
              <w:t>About 35</w:t>
            </w:r>
          </w:p>
        </w:tc>
        <w:tc>
          <w:tcPr>
            <w:tcW w:type="dxa" w:w="3672"/>
            <w:tcMar>
              <w:top w:w="80" w:type="dxa"/>
              <w:start w:w="100" w:type="dxa"/>
              <w:bottom w:w="80" w:type="dxa"/>
              <w:end w:w="100" w:type="dxa"/>
            </w:tcMar>
            <w:vAlign w:val="top"/>
          </w:tcPr>
          <w:p>
            <w:r/>
            <w:r>
              <w:rPr>
                <w:rFonts w:ascii="Arial" w:hAnsi="Arial"/>
                <w:b w:val="0"/>
                <w:color w:val="4A4A4A"/>
                <w:sz w:val="16"/>
              </w:rPr>
              <w:t>Assessment concept, method/technique, or planning practice</w:t>
            </w:r>
          </w:p>
        </w:tc>
      </w:tr>
      <w:tr>
        <w:tc>
          <w:tcPr>
            <w:tcW w:type="dxa" w:w="2952"/>
            <w:tcMar>
              <w:top w:w="80" w:type="dxa"/>
              <w:start w:w="100" w:type="dxa"/>
              <w:bottom w:w="80" w:type="dxa"/>
              <w:end w:w="100" w:type="dxa"/>
            </w:tcMar>
            <w:vAlign w:val="top"/>
          </w:tcPr>
          <w:p>
            <w:r/>
            <w:r>
              <w:rPr>
                <w:rFonts w:ascii="Arial" w:hAnsi="Arial"/>
                <w:b w:val="0"/>
                <w:color w:val="4A4A4A"/>
                <w:sz w:val="16"/>
              </w:rPr>
              <w:t>III. Intervention and Practice</w:t>
            </w:r>
          </w:p>
        </w:tc>
        <w:tc>
          <w:tcPr>
            <w:tcW w:type="dxa" w:w="1584"/>
            <w:tcMar>
              <w:top w:w="80" w:type="dxa"/>
              <w:start w:w="100" w:type="dxa"/>
              <w:bottom w:w="80" w:type="dxa"/>
              <w:end w:w="100" w:type="dxa"/>
            </w:tcMar>
            <w:vAlign w:val="top"/>
          </w:tcPr>
          <w:p>
            <w:r/>
            <w:r>
              <w:rPr>
                <w:rFonts w:ascii="Arial" w:hAnsi="Arial"/>
                <w:b w:val="0"/>
                <w:color w:val="4A4A4A"/>
                <w:sz w:val="16"/>
              </w:rPr>
              <w:t>32%</w:t>
            </w:r>
          </w:p>
        </w:tc>
        <w:tc>
          <w:tcPr>
            <w:tcW w:type="dxa" w:w="2232"/>
            <w:tcMar>
              <w:top w:w="80" w:type="dxa"/>
              <w:start w:w="100" w:type="dxa"/>
              <w:bottom w:w="80" w:type="dxa"/>
              <w:end w:w="100" w:type="dxa"/>
            </w:tcMar>
            <w:vAlign w:val="top"/>
          </w:tcPr>
          <w:p>
            <w:r/>
            <w:r>
              <w:rPr>
                <w:rFonts w:ascii="Arial" w:hAnsi="Arial"/>
                <w:b w:val="0"/>
                <w:color w:val="4A4A4A"/>
                <w:sz w:val="16"/>
              </w:rPr>
              <w:t>About 35</w:t>
            </w:r>
          </w:p>
        </w:tc>
        <w:tc>
          <w:tcPr>
            <w:tcW w:type="dxa" w:w="3672"/>
            <w:tcMar>
              <w:top w:w="80" w:type="dxa"/>
              <w:start w:w="100" w:type="dxa"/>
              <w:bottom w:w="80" w:type="dxa"/>
              <w:end w:w="100" w:type="dxa"/>
            </w:tcMar>
            <w:vAlign w:val="top"/>
          </w:tcPr>
          <w:p>
            <w:r/>
            <w:r>
              <w:rPr>
                <w:rFonts w:ascii="Arial" w:hAnsi="Arial"/>
                <w:b w:val="0"/>
                <w:color w:val="4A4A4A"/>
                <w:sz w:val="16"/>
              </w:rPr>
              <w:t>Practice concept, method/technique, evaluation/research, or supervision/administration</w:t>
            </w:r>
          </w:p>
        </w:tc>
      </w:tr>
    </w:tbl>
    <w:p>
      <w:pPr>
        <w:pStyle w:val="ListBullet"/>
        <w:spacing w:after="40"/>
      </w:pPr>
      <w:r>
        <w:t>Use both three-option and four-option items, with more three-option items across LCSW forms.</w:t>
      </w:r>
    </w:p>
    <w:p>
      <w:pPr>
        <w:pStyle w:val="ListBullet"/>
        <w:spacing w:after="40"/>
      </w:pPr>
      <w:r>
        <w:t>Emphasize applied professional reasoning rather than isolated recall.</w:t>
      </w:r>
    </w:p>
    <w:p>
      <w:pPr>
        <w:pStyle w:val="ListBullet"/>
        <w:spacing w:after="40"/>
      </w:pPr>
      <w:r>
        <w:t>Workbook exams may concentrate on the workbook topic; cumulative and full-length forms must follow official blueprint weights.</w:t>
      </w:r>
    </w:p>
    <w:p>
      <w:pPr>
        <w:pStyle w:val="ListBullet"/>
        <w:spacing w:after="40"/>
      </w:pPr>
      <w:r>
        <w:t>The bank is designed for the 122-question format: 110 scored and 12 unscored questions, with a four-hour limit.</w:t>
      </w:r>
    </w:p>
    <w:p/>
    <w:p>
      <w:pPr>
        <w:pStyle w:val="Heading1"/>
        <w:keepNext/>
      </w:pPr>
      <w:r>
        <w:t>3. Identification and Status Controls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tcMar>
              <w:top w:w="80" w:type="dxa"/>
              <w:start w:w="100" w:type="dxa"/>
              <w:bottom w:w="80" w:type="dxa"/>
              <w:end w:w="100" w:type="dxa"/>
            </w:tcMar>
            <w:vAlign w:val="center"/>
            <w:shd w:fill="1B2A41"/>
          </w:tcPr>
          <w:p>
            <w:pPr>
              <w:jc w:val="center"/>
            </w:pPr>
            <w:r>
              <w:rPr>
                <w:b/>
                <w:color w:val="FFFFFF"/>
                <w:sz w:val="17"/>
              </w:rPr>
            </w:r>
            <w:r>
              <w:rPr>
                <w:rFonts w:ascii="Arial" w:hAnsi="Arial"/>
                <w:b/>
                <w:color w:val="FFFFFF"/>
                <w:sz w:val="17"/>
              </w:rPr>
              <w:t>Control</w:t>
            </w:r>
          </w:p>
        </w:tc>
        <w:tc>
          <w:tcPr>
            <w:tcW w:type="dxa" w:w="4248"/>
            <w:tcMar>
              <w:top w:w="80" w:type="dxa"/>
              <w:start w:w="100" w:type="dxa"/>
              <w:bottom w:w="80" w:type="dxa"/>
              <w:end w:w="100" w:type="dxa"/>
            </w:tcMar>
            <w:vAlign w:val="center"/>
            <w:shd w:fill="1B2A41"/>
          </w:tcPr>
          <w:p>
            <w:pPr>
              <w:jc w:val="center"/>
            </w:pPr>
            <w:r>
              <w:rPr>
                <w:b/>
                <w:color w:val="FFFFFF"/>
                <w:sz w:val="17"/>
              </w:rPr>
            </w:r>
            <w:r>
              <w:rPr>
                <w:rFonts w:ascii="Arial" w:hAnsi="Arial"/>
                <w:b/>
                <w:color w:val="FFFFFF"/>
                <w:sz w:val="17"/>
              </w:rPr>
              <w:t>Format</w:t>
            </w:r>
          </w:p>
        </w:tc>
        <w:tc>
          <w:tcPr>
            <w:tcW w:type="dxa" w:w="3528"/>
            <w:tcMar>
              <w:top w:w="80" w:type="dxa"/>
              <w:start w:w="100" w:type="dxa"/>
              <w:bottom w:w="80" w:type="dxa"/>
              <w:end w:w="100" w:type="dxa"/>
            </w:tcMar>
            <w:vAlign w:val="center"/>
            <w:shd w:fill="1B2A41"/>
          </w:tcPr>
          <w:p>
            <w:pPr>
              <w:jc w:val="center"/>
            </w:pPr>
            <w:r>
              <w:rPr>
                <w:b/>
                <w:color w:val="FFFFFF"/>
                <w:sz w:val="17"/>
              </w:rPr>
            </w:r>
            <w:r>
              <w:rPr>
                <w:rFonts w:ascii="Arial" w:hAnsi="Arial"/>
                <w:b/>
                <w:color w:val="FFFFFF"/>
                <w:sz w:val="17"/>
              </w:rPr>
              <w:t>Example</w:t>
            </w:r>
          </w:p>
        </w:tc>
      </w:tr>
      <w:tr>
        <w:tc>
          <w:tcPr>
            <w:tcW w:type="dxa" w:w="2376"/>
            <w:tcMar>
              <w:top w:w="80" w:type="dxa"/>
              <w:start w:w="100" w:type="dxa"/>
              <w:bottom w:w="80" w:type="dxa"/>
              <w:end w:w="100" w:type="dxa"/>
            </w:tcMar>
            <w:vAlign w:val="top"/>
          </w:tcPr>
          <w:p>
            <w:r/>
            <w:r>
              <w:rPr>
                <w:rFonts w:ascii="Arial" w:hAnsi="Arial"/>
                <w:b w:val="0"/>
                <w:color w:val="4A4A4A"/>
                <w:sz w:val="17"/>
              </w:rPr>
              <w:t>Master Item ID</w:t>
            </w:r>
          </w:p>
        </w:tc>
        <w:tc>
          <w:tcPr>
            <w:tcW w:type="dxa" w:w="4248"/>
            <w:tcMar>
              <w:top w:w="80" w:type="dxa"/>
              <w:start w:w="100" w:type="dxa"/>
              <w:bottom w:w="80" w:type="dxa"/>
              <w:end w:w="100" w:type="dxa"/>
            </w:tcMar>
            <w:vAlign w:val="top"/>
          </w:tcPr>
          <w:p>
            <w:r/>
            <w:r>
              <w:rPr>
                <w:rFonts w:ascii="Arial" w:hAnsi="Arial"/>
                <w:b w:val="0"/>
                <w:color w:val="4A4A4A"/>
                <w:sz w:val="17"/>
              </w:rPr>
              <w:t>LCSW-MQB-W[##]-[####]</w:t>
            </w:r>
          </w:p>
        </w:tc>
        <w:tc>
          <w:tcPr>
            <w:tcW w:type="dxa" w:w="3528"/>
            <w:tcMar>
              <w:top w:w="80" w:type="dxa"/>
              <w:start w:w="100" w:type="dxa"/>
              <w:bottom w:w="80" w:type="dxa"/>
              <w:end w:w="100" w:type="dxa"/>
            </w:tcMar>
            <w:vAlign w:val="top"/>
          </w:tcPr>
          <w:p>
            <w:r/>
            <w:r>
              <w:rPr>
                <w:rFonts w:ascii="Arial" w:hAnsi="Arial"/>
                <w:b w:val="0"/>
                <w:color w:val="4A4A4A"/>
                <w:sz w:val="17"/>
              </w:rPr>
              <w:t>LCSW-MQB-W01-0001</w:t>
            </w:r>
          </w:p>
        </w:tc>
      </w:tr>
      <w:tr>
        <w:tc>
          <w:tcPr>
            <w:tcW w:type="dxa" w:w="2376"/>
            <w:tcMar>
              <w:top w:w="80" w:type="dxa"/>
              <w:start w:w="100" w:type="dxa"/>
              <w:bottom w:w="80" w:type="dxa"/>
              <w:end w:w="100" w:type="dxa"/>
            </w:tcMar>
            <w:vAlign w:val="top"/>
          </w:tcPr>
          <w:p>
            <w:r/>
            <w:r>
              <w:rPr>
                <w:rFonts w:ascii="Arial" w:hAnsi="Arial"/>
                <w:b w:val="0"/>
                <w:color w:val="4A4A4A"/>
                <w:sz w:val="17"/>
              </w:rPr>
              <w:t>Student Exam Item ID</w:t>
            </w:r>
          </w:p>
        </w:tc>
        <w:tc>
          <w:tcPr>
            <w:tcW w:type="dxa" w:w="4248"/>
            <w:tcMar>
              <w:top w:w="80" w:type="dxa"/>
              <w:start w:w="100" w:type="dxa"/>
              <w:bottom w:w="80" w:type="dxa"/>
              <w:end w:w="100" w:type="dxa"/>
            </w:tcMar>
            <w:vAlign w:val="top"/>
          </w:tcPr>
          <w:p>
            <w:r/>
            <w:r>
              <w:rPr>
                <w:rFonts w:ascii="Arial" w:hAnsi="Arial"/>
                <w:b w:val="0"/>
                <w:color w:val="4A4A4A"/>
                <w:sz w:val="17"/>
              </w:rPr>
              <w:t>LCSW-WB[##]-PE[##]-Q[###]</w:t>
            </w:r>
          </w:p>
        </w:tc>
        <w:tc>
          <w:tcPr>
            <w:tcW w:type="dxa" w:w="3528"/>
            <w:tcMar>
              <w:top w:w="80" w:type="dxa"/>
              <w:start w:w="100" w:type="dxa"/>
              <w:bottom w:w="80" w:type="dxa"/>
              <w:end w:w="100" w:type="dxa"/>
            </w:tcMar>
            <w:vAlign w:val="top"/>
          </w:tcPr>
          <w:p>
            <w:r/>
            <w:r>
              <w:rPr>
                <w:rFonts w:ascii="Arial" w:hAnsi="Arial"/>
                <w:b w:val="0"/>
                <w:color w:val="4A4A4A"/>
                <w:sz w:val="17"/>
              </w:rPr>
              <w:t>LCSW-WB01-PE01-Q001</w:t>
            </w:r>
          </w:p>
        </w:tc>
      </w:tr>
      <w:tr>
        <w:tc>
          <w:tcPr>
            <w:tcW w:type="dxa" w:w="2376"/>
            <w:tcMar>
              <w:top w:w="80" w:type="dxa"/>
              <w:start w:w="100" w:type="dxa"/>
              <w:bottom w:w="80" w:type="dxa"/>
              <w:end w:w="100" w:type="dxa"/>
            </w:tcMar>
            <w:vAlign w:val="top"/>
          </w:tcPr>
          <w:p>
            <w:r/>
            <w:r>
              <w:rPr>
                <w:rFonts w:ascii="Arial" w:hAnsi="Arial"/>
                <w:b w:val="0"/>
                <w:color w:val="4A4A4A"/>
                <w:sz w:val="17"/>
              </w:rPr>
              <w:t>Workbook Practice Exam</w:t>
            </w:r>
          </w:p>
        </w:tc>
        <w:tc>
          <w:tcPr>
            <w:tcW w:type="dxa" w:w="4248"/>
            <w:tcMar>
              <w:top w:w="80" w:type="dxa"/>
              <w:start w:w="100" w:type="dxa"/>
              <w:bottom w:w="80" w:type="dxa"/>
              <w:end w:w="100" w:type="dxa"/>
            </w:tcMar>
            <w:vAlign w:val="top"/>
          </w:tcPr>
          <w:p>
            <w:r/>
            <w:r>
              <w:rPr>
                <w:rFonts w:ascii="Arial" w:hAnsi="Arial"/>
                <w:b w:val="0"/>
                <w:color w:val="4A4A4A"/>
                <w:sz w:val="17"/>
              </w:rPr>
              <w:t>LCSW-WB[##]-PE[##]-v[#.#]</w:t>
            </w:r>
          </w:p>
        </w:tc>
        <w:tc>
          <w:tcPr>
            <w:tcW w:type="dxa" w:w="3528"/>
            <w:tcMar>
              <w:top w:w="80" w:type="dxa"/>
              <w:start w:w="100" w:type="dxa"/>
              <w:bottom w:w="80" w:type="dxa"/>
              <w:end w:w="100" w:type="dxa"/>
            </w:tcMar>
            <w:vAlign w:val="top"/>
          </w:tcPr>
          <w:p>
            <w:r/>
            <w:r>
              <w:rPr>
                <w:rFonts w:ascii="Arial" w:hAnsi="Arial"/>
                <w:b w:val="0"/>
                <w:color w:val="4A4A4A"/>
                <w:sz w:val="17"/>
              </w:rPr>
              <w:t>LCSW-WB01-PE01-v1.0</w:t>
            </w:r>
          </w:p>
        </w:tc>
      </w:tr>
      <w:tr>
        <w:tc>
          <w:tcPr>
            <w:tcW w:type="dxa" w:w="2376"/>
            <w:tcMar>
              <w:top w:w="80" w:type="dxa"/>
              <w:start w:w="100" w:type="dxa"/>
              <w:bottom w:w="80" w:type="dxa"/>
              <w:end w:w="100" w:type="dxa"/>
            </w:tcMar>
            <w:vAlign w:val="top"/>
          </w:tcPr>
          <w:p>
            <w:r/>
            <w:r>
              <w:rPr>
                <w:rFonts w:ascii="Arial" w:hAnsi="Arial"/>
                <w:b w:val="0"/>
                <w:color w:val="4A4A4A"/>
                <w:sz w:val="17"/>
              </w:rPr>
              <w:t>Comprehensive Form</w:t>
            </w:r>
          </w:p>
        </w:tc>
        <w:tc>
          <w:tcPr>
            <w:tcW w:type="dxa" w:w="4248"/>
            <w:tcMar>
              <w:top w:w="80" w:type="dxa"/>
              <w:start w:w="100" w:type="dxa"/>
              <w:bottom w:w="80" w:type="dxa"/>
              <w:end w:w="100" w:type="dxa"/>
            </w:tcMar>
            <w:vAlign w:val="top"/>
          </w:tcPr>
          <w:p>
            <w:r/>
            <w:r>
              <w:rPr>
                <w:rFonts w:ascii="Arial" w:hAnsi="Arial"/>
                <w:b w:val="0"/>
                <w:color w:val="4A4A4A"/>
                <w:sz w:val="17"/>
              </w:rPr>
              <w:t>LCSW-FULL-[FORM]-v[#.#]</w:t>
            </w:r>
          </w:p>
        </w:tc>
        <w:tc>
          <w:tcPr>
            <w:tcW w:type="dxa" w:w="3528"/>
            <w:tcMar>
              <w:top w:w="80" w:type="dxa"/>
              <w:start w:w="100" w:type="dxa"/>
              <w:bottom w:w="80" w:type="dxa"/>
              <w:end w:w="100" w:type="dxa"/>
            </w:tcMar>
            <w:vAlign w:val="top"/>
          </w:tcPr>
          <w:p>
            <w:r/>
            <w:r>
              <w:rPr>
                <w:rFonts w:ascii="Arial" w:hAnsi="Arial"/>
                <w:b w:val="0"/>
                <w:color w:val="4A4A4A"/>
                <w:sz w:val="17"/>
              </w:rPr>
              <w:t>LCSW-FULL-A-v1.0</w:t>
            </w:r>
          </w:p>
        </w:tc>
      </w:tr>
      <w:tr>
        <w:tc>
          <w:tcPr>
            <w:tcW w:type="dxa" w:w="2376"/>
            <w:tcMar>
              <w:top w:w="80" w:type="dxa"/>
              <w:start w:w="100" w:type="dxa"/>
              <w:bottom w:w="80" w:type="dxa"/>
              <w:end w:w="100" w:type="dxa"/>
            </w:tcMar>
            <w:vAlign w:val="top"/>
          </w:tcPr>
          <w:p>
            <w:r/>
            <w:r>
              <w:rPr>
                <w:rFonts w:ascii="Arial" w:hAnsi="Arial"/>
                <w:b w:val="0"/>
                <w:color w:val="4A4A4A"/>
                <w:sz w:val="17"/>
              </w:rPr>
              <w:t>Status Labels</w:t>
            </w:r>
          </w:p>
        </w:tc>
        <w:tc>
          <w:tcPr>
            <w:tcW w:type="dxa" w:w="4248"/>
            <w:tcMar>
              <w:top w:w="80" w:type="dxa"/>
              <w:start w:w="100" w:type="dxa"/>
              <w:bottom w:w="80" w:type="dxa"/>
              <w:end w:w="100" w:type="dxa"/>
            </w:tcMar>
            <w:vAlign w:val="top"/>
          </w:tcPr>
          <w:p>
            <w:r/>
            <w:r>
              <w:rPr>
                <w:rFonts w:ascii="Arial" w:hAnsi="Arial"/>
                <w:b w:val="0"/>
                <w:color w:val="4A4A4A"/>
                <w:sz w:val="17"/>
              </w:rPr>
              <w:t>Planned → Draft → Reviewed → Verified → Approved → Assigned → Released → Monitored</w:t>
            </w:r>
          </w:p>
        </w:tc>
        <w:tc>
          <w:tcPr>
            <w:tcW w:type="dxa" w:w="3528"/>
            <w:tcMar>
              <w:top w:w="80" w:type="dxa"/>
              <w:start w:w="100" w:type="dxa"/>
              <w:bottom w:w="80" w:type="dxa"/>
              <w:end w:w="100" w:type="dxa"/>
            </w:tcMar>
            <w:vAlign w:val="top"/>
          </w:tcPr>
          <w:p>
            <w:r/>
            <w:r>
              <w:rPr>
                <w:rFonts w:ascii="Arial" w:hAnsi="Arial"/>
                <w:b w:val="0"/>
                <w:color w:val="4A4A4A"/>
                <w:sz w:val="17"/>
              </w:rPr>
              <w:t>Approved</w:t>
            </w:r>
          </w:p>
        </w:tc>
      </w:tr>
    </w:tbl>
    <w:p>
      <w:pPr>
        <w:pStyle w:val="ListBullet"/>
        <w:spacing w:after="40"/>
      </w:pPr>
      <w:r>
        <w:t>The permanent Master Item ID never changes and is never reused after retirement.</w:t>
      </w:r>
    </w:p>
    <w:p>
      <w:pPr>
        <w:pStyle w:val="ListBullet"/>
        <w:spacing w:after="40"/>
      </w:pPr>
      <w:r>
        <w:t>Student question numbering may change when an item is placed on a different form.</w:t>
      </w:r>
    </w:p>
    <w:p>
      <w:pPr>
        <w:pStyle w:val="ListBullet"/>
        <w:spacing w:after="40"/>
      </w:pPr>
      <w:r>
        <w:t>Major content changes require major reapproval; minor approved edits require a new minor version entry.</w:t>
      </w:r>
    </w:p>
    <w:p>
      <w:pPr>
        <w:pStyle w:val="Heading1"/>
        <w:keepNext/>
      </w:pPr>
      <w:r>
        <w:t>4. Master Bank Register</w:t>
      </w:r>
    </w:p>
    <w:p>
      <w:pPr/>
      <w:r>
        <w:t>Use this register as the bank-level index. Add one row for every permanent item record. Detailed stems, options, rationales, sources, and review notes belong in the Master Item Record section.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699"/>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Master Item ID</w:t>
            </w:r>
          </w:p>
        </w:tc>
        <w:tc>
          <w:tcPr>
            <w:tcW w:type="dxa" w:w="1181"/>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WB / Section</w:t>
            </w:r>
          </w:p>
        </w:tc>
        <w:tc>
          <w:tcPr>
            <w:tcW w:type="dxa" w:w="2232"/>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Blueprint / KSA</w:t>
            </w:r>
          </w:p>
        </w:tc>
        <w:tc>
          <w:tcPr>
            <w:tcW w:type="dxa" w:w="1728"/>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Primary Concept</w:t>
            </w:r>
          </w:p>
        </w:tc>
        <w:tc>
          <w:tcPr>
            <w:tcW w:type="dxa" w:w="1440"/>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Type / Difficulty</w:t>
            </w:r>
          </w:p>
        </w:tc>
        <w:tc>
          <w:tcPr>
            <w:tcW w:type="dxa" w:w="1224"/>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Key / Options</w:t>
            </w:r>
          </w:p>
        </w:tc>
        <w:tc>
          <w:tcPr>
            <w:tcW w:type="dxa" w:w="1584"/>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Status / Uses</w:t>
            </w:r>
          </w:p>
        </w:tc>
      </w:tr>
      <w:tr>
        <w:tc>
          <w:tcPr>
            <w:tcW w:type="dxa" w:w="1699"/>
            <w:tcMar>
              <w:top w:w="80" w:type="dxa"/>
              <w:start w:w="100" w:type="dxa"/>
              <w:bottom w:w="80" w:type="dxa"/>
              <w:end w:w="100" w:type="dxa"/>
            </w:tcMar>
            <w:vAlign w:val="top"/>
          </w:tcPr>
          <w:p>
            <w:r/>
            <w:r>
              <w:rPr>
                <w:rFonts w:ascii="Arial" w:hAnsi="Arial"/>
                <w:b w:val="0"/>
                <w:color w:val="7A7A7A"/>
                <w:sz w:val="14"/>
              </w:rPr>
              <w:t>LCSW-MQB-W__-____</w:t>
            </w:r>
          </w:p>
        </w:tc>
        <w:tc>
          <w:tcPr>
            <w:tcW w:type="dxa" w:w="1181"/>
            <w:tcMar>
              <w:top w:w="80" w:type="dxa"/>
              <w:start w:w="100" w:type="dxa"/>
              <w:bottom w:w="80" w:type="dxa"/>
              <w:end w:w="100" w:type="dxa"/>
            </w:tcMar>
            <w:vAlign w:val="top"/>
          </w:tcPr>
          <w:p>
            <w:r/>
            <w:r>
              <w:rPr>
                <w:rFonts w:ascii="Arial" w:hAnsi="Arial"/>
                <w:b w:val="0"/>
                <w:color w:val="7A7A7A"/>
                <w:sz w:val="14"/>
              </w:rPr>
            </w:r>
          </w:p>
        </w:tc>
        <w:tc>
          <w:tcPr>
            <w:tcW w:type="dxa" w:w="2232"/>
            <w:tcMar>
              <w:top w:w="80" w:type="dxa"/>
              <w:start w:w="100" w:type="dxa"/>
              <w:bottom w:w="80" w:type="dxa"/>
              <w:end w:w="100" w:type="dxa"/>
            </w:tcMar>
            <w:vAlign w:val="top"/>
          </w:tcPr>
          <w:p>
            <w:r/>
            <w:r>
              <w:rPr>
                <w:rFonts w:ascii="Arial" w:hAnsi="Arial"/>
                <w:b w:val="0"/>
                <w:color w:val="7A7A7A"/>
                <w:sz w:val="14"/>
              </w:rPr>
            </w:r>
          </w:p>
        </w:tc>
        <w:tc>
          <w:tcPr>
            <w:tcW w:type="dxa" w:w="1728"/>
            <w:tcMar>
              <w:top w:w="80" w:type="dxa"/>
              <w:start w:w="100" w:type="dxa"/>
              <w:bottom w:w="80" w:type="dxa"/>
              <w:end w:w="100" w:type="dxa"/>
            </w:tcMar>
            <w:vAlign w:val="top"/>
          </w:tcPr>
          <w:p>
            <w:r/>
            <w:r>
              <w:rPr>
                <w:rFonts w:ascii="Arial" w:hAnsi="Arial"/>
                <w:b w:val="0"/>
                <w:color w:val="7A7A7A"/>
                <w:sz w:val="14"/>
              </w:rPr>
            </w:r>
          </w:p>
        </w:tc>
        <w:tc>
          <w:tcPr>
            <w:tcW w:type="dxa" w:w="1440"/>
            <w:tcMar>
              <w:top w:w="80" w:type="dxa"/>
              <w:start w:w="100" w:type="dxa"/>
              <w:bottom w:w="80" w:type="dxa"/>
              <w:end w:w="100" w:type="dxa"/>
            </w:tcMar>
            <w:vAlign w:val="top"/>
          </w:tcPr>
          <w:p>
            <w:r/>
            <w:r>
              <w:rPr>
                <w:rFonts w:ascii="Arial" w:hAnsi="Arial"/>
                <w:b w:val="0"/>
                <w:color w:val="7A7A7A"/>
                <w:sz w:val="14"/>
              </w:rPr>
            </w:r>
          </w:p>
        </w:tc>
        <w:tc>
          <w:tcPr>
            <w:tcW w:type="dxa" w:w="1224"/>
            <w:tcMar>
              <w:top w:w="80" w:type="dxa"/>
              <w:start w:w="100" w:type="dxa"/>
              <w:bottom w:w="80" w:type="dxa"/>
              <w:end w:w="100" w:type="dxa"/>
            </w:tcMar>
            <w:vAlign w:val="top"/>
          </w:tcPr>
          <w:p>
            <w:r/>
            <w:r>
              <w:rPr>
                <w:rFonts w:ascii="Arial" w:hAnsi="Arial"/>
                <w:b w:val="0"/>
                <w:color w:val="7A7A7A"/>
                <w:sz w:val="14"/>
              </w:rPr>
            </w:r>
          </w:p>
        </w:tc>
        <w:tc>
          <w:tcPr>
            <w:tcW w:type="dxa" w:w="1584"/>
            <w:tcMar>
              <w:top w:w="80" w:type="dxa"/>
              <w:start w:w="100" w:type="dxa"/>
              <w:bottom w:w="80" w:type="dxa"/>
              <w:end w:w="100" w:type="dxa"/>
            </w:tcMar>
            <w:vAlign w:val="top"/>
          </w:tcPr>
          <w:p>
            <w:r/>
            <w:r>
              <w:rPr>
                <w:rFonts w:ascii="Arial" w:hAnsi="Arial"/>
                <w:b w:val="0"/>
                <w:color w:val="7A7A7A"/>
                <w:sz w:val="14"/>
              </w:rPr>
            </w:r>
          </w:p>
        </w:tc>
      </w:tr>
      <w:tr>
        <w:tc>
          <w:tcPr>
            <w:tcW w:type="dxa" w:w="1699"/>
            <w:tcMar>
              <w:top w:w="80" w:type="dxa"/>
              <w:start w:w="100" w:type="dxa"/>
              <w:bottom w:w="80" w:type="dxa"/>
              <w:end w:w="100" w:type="dxa"/>
            </w:tcMar>
            <w:vAlign w:val="top"/>
            <w:shd w:fill="FAFAFA"/>
          </w:tcPr>
          <w:p>
            <w:r/>
            <w:r>
              <w:rPr>
                <w:rFonts w:ascii="Arial" w:hAnsi="Arial"/>
                <w:b w:val="0"/>
                <w:color w:val="7A7A7A"/>
                <w:sz w:val="14"/>
              </w:rPr>
              <w:t>LCSW-MQB-W__-____</w:t>
            </w:r>
          </w:p>
        </w:tc>
        <w:tc>
          <w:tcPr>
            <w:tcW w:type="dxa" w:w="1181"/>
            <w:tcMar>
              <w:top w:w="80" w:type="dxa"/>
              <w:start w:w="100" w:type="dxa"/>
              <w:bottom w:w="80" w:type="dxa"/>
              <w:end w:w="100" w:type="dxa"/>
            </w:tcMar>
            <w:vAlign w:val="top"/>
            <w:shd w:fill="FAFAFA"/>
          </w:tcPr>
          <w:p>
            <w:r/>
            <w:r>
              <w:rPr>
                <w:rFonts w:ascii="Arial" w:hAnsi="Arial"/>
                <w:b w:val="0"/>
                <w:color w:val="7A7A7A"/>
                <w:sz w:val="14"/>
              </w:rPr>
            </w:r>
          </w:p>
        </w:tc>
        <w:tc>
          <w:tcPr>
            <w:tcW w:type="dxa" w:w="2232"/>
            <w:tcMar>
              <w:top w:w="80" w:type="dxa"/>
              <w:start w:w="100" w:type="dxa"/>
              <w:bottom w:w="80" w:type="dxa"/>
              <w:end w:w="100" w:type="dxa"/>
            </w:tcMar>
            <w:vAlign w:val="top"/>
            <w:shd w:fill="FAFAFA"/>
          </w:tcPr>
          <w:p>
            <w:r/>
            <w:r>
              <w:rPr>
                <w:rFonts w:ascii="Arial" w:hAnsi="Arial"/>
                <w:b w:val="0"/>
                <w:color w:val="7A7A7A"/>
                <w:sz w:val="14"/>
              </w:rPr>
            </w:r>
          </w:p>
        </w:tc>
        <w:tc>
          <w:tcPr>
            <w:tcW w:type="dxa" w:w="1728"/>
            <w:tcMar>
              <w:top w:w="80" w:type="dxa"/>
              <w:start w:w="100" w:type="dxa"/>
              <w:bottom w:w="80" w:type="dxa"/>
              <w:end w:w="100" w:type="dxa"/>
            </w:tcMar>
            <w:vAlign w:val="top"/>
            <w:shd w:fill="FAFAFA"/>
          </w:tcPr>
          <w:p>
            <w:r/>
            <w:r>
              <w:rPr>
                <w:rFonts w:ascii="Arial" w:hAnsi="Arial"/>
                <w:b w:val="0"/>
                <w:color w:val="7A7A7A"/>
                <w:sz w:val="14"/>
              </w:rPr>
            </w:r>
          </w:p>
        </w:tc>
        <w:tc>
          <w:tcPr>
            <w:tcW w:type="dxa" w:w="1440"/>
            <w:tcMar>
              <w:top w:w="80" w:type="dxa"/>
              <w:start w:w="100" w:type="dxa"/>
              <w:bottom w:w="80" w:type="dxa"/>
              <w:end w:w="100" w:type="dxa"/>
            </w:tcMar>
            <w:vAlign w:val="top"/>
            <w:shd w:fill="FAFAFA"/>
          </w:tcPr>
          <w:p>
            <w:r/>
            <w:r>
              <w:rPr>
                <w:rFonts w:ascii="Arial" w:hAnsi="Arial"/>
                <w:b w:val="0"/>
                <w:color w:val="7A7A7A"/>
                <w:sz w:val="14"/>
              </w:rPr>
            </w:r>
          </w:p>
        </w:tc>
        <w:tc>
          <w:tcPr>
            <w:tcW w:type="dxa" w:w="1224"/>
            <w:tcMar>
              <w:top w:w="80" w:type="dxa"/>
              <w:start w:w="100" w:type="dxa"/>
              <w:bottom w:w="80" w:type="dxa"/>
              <w:end w:w="100" w:type="dxa"/>
            </w:tcMar>
            <w:vAlign w:val="top"/>
            <w:shd w:fill="FAFAFA"/>
          </w:tcPr>
          <w:p>
            <w:r/>
            <w:r>
              <w:rPr>
                <w:rFonts w:ascii="Arial" w:hAnsi="Arial"/>
                <w:b w:val="0"/>
                <w:color w:val="7A7A7A"/>
                <w:sz w:val="14"/>
              </w:rPr>
            </w:r>
          </w:p>
        </w:tc>
        <w:tc>
          <w:tcPr>
            <w:tcW w:type="dxa" w:w="1584"/>
            <w:tcMar>
              <w:top w:w="80" w:type="dxa"/>
              <w:start w:w="100" w:type="dxa"/>
              <w:bottom w:w="80" w:type="dxa"/>
              <w:end w:w="100" w:type="dxa"/>
            </w:tcMar>
            <w:vAlign w:val="top"/>
            <w:shd w:fill="FAFAFA"/>
          </w:tcPr>
          <w:p>
            <w:r/>
            <w:r>
              <w:rPr>
                <w:rFonts w:ascii="Arial" w:hAnsi="Arial"/>
                <w:b w:val="0"/>
                <w:color w:val="7A7A7A"/>
                <w:sz w:val="14"/>
              </w:rPr>
            </w:r>
          </w:p>
        </w:tc>
      </w:tr>
      <w:tr>
        <w:tc>
          <w:tcPr>
            <w:tcW w:type="dxa" w:w="1699"/>
            <w:tcMar>
              <w:top w:w="80" w:type="dxa"/>
              <w:start w:w="100" w:type="dxa"/>
              <w:bottom w:w="80" w:type="dxa"/>
              <w:end w:w="100" w:type="dxa"/>
            </w:tcMar>
            <w:vAlign w:val="top"/>
          </w:tcPr>
          <w:p>
            <w:r/>
            <w:r>
              <w:rPr>
                <w:rFonts w:ascii="Arial" w:hAnsi="Arial"/>
                <w:b w:val="0"/>
                <w:color w:val="7A7A7A"/>
                <w:sz w:val="14"/>
              </w:rPr>
              <w:t>LCSW-MQB-W__-____</w:t>
            </w:r>
          </w:p>
        </w:tc>
        <w:tc>
          <w:tcPr>
            <w:tcW w:type="dxa" w:w="1181"/>
            <w:tcMar>
              <w:top w:w="80" w:type="dxa"/>
              <w:start w:w="100" w:type="dxa"/>
              <w:bottom w:w="80" w:type="dxa"/>
              <w:end w:w="100" w:type="dxa"/>
            </w:tcMar>
            <w:vAlign w:val="top"/>
          </w:tcPr>
          <w:p>
            <w:r/>
            <w:r>
              <w:rPr>
                <w:rFonts w:ascii="Arial" w:hAnsi="Arial"/>
                <w:b w:val="0"/>
                <w:color w:val="7A7A7A"/>
                <w:sz w:val="14"/>
              </w:rPr>
            </w:r>
          </w:p>
        </w:tc>
        <w:tc>
          <w:tcPr>
            <w:tcW w:type="dxa" w:w="2232"/>
            <w:tcMar>
              <w:top w:w="80" w:type="dxa"/>
              <w:start w:w="100" w:type="dxa"/>
              <w:bottom w:w="80" w:type="dxa"/>
              <w:end w:w="100" w:type="dxa"/>
            </w:tcMar>
            <w:vAlign w:val="top"/>
          </w:tcPr>
          <w:p>
            <w:r/>
            <w:r>
              <w:rPr>
                <w:rFonts w:ascii="Arial" w:hAnsi="Arial"/>
                <w:b w:val="0"/>
                <w:color w:val="7A7A7A"/>
                <w:sz w:val="14"/>
              </w:rPr>
            </w:r>
          </w:p>
        </w:tc>
        <w:tc>
          <w:tcPr>
            <w:tcW w:type="dxa" w:w="1728"/>
            <w:tcMar>
              <w:top w:w="80" w:type="dxa"/>
              <w:start w:w="100" w:type="dxa"/>
              <w:bottom w:w="80" w:type="dxa"/>
              <w:end w:w="100" w:type="dxa"/>
            </w:tcMar>
            <w:vAlign w:val="top"/>
          </w:tcPr>
          <w:p>
            <w:r/>
            <w:r>
              <w:rPr>
                <w:rFonts w:ascii="Arial" w:hAnsi="Arial"/>
                <w:b w:val="0"/>
                <w:color w:val="7A7A7A"/>
                <w:sz w:val="14"/>
              </w:rPr>
            </w:r>
          </w:p>
        </w:tc>
        <w:tc>
          <w:tcPr>
            <w:tcW w:type="dxa" w:w="1440"/>
            <w:tcMar>
              <w:top w:w="80" w:type="dxa"/>
              <w:start w:w="100" w:type="dxa"/>
              <w:bottom w:w="80" w:type="dxa"/>
              <w:end w:w="100" w:type="dxa"/>
            </w:tcMar>
            <w:vAlign w:val="top"/>
          </w:tcPr>
          <w:p>
            <w:r/>
            <w:r>
              <w:rPr>
                <w:rFonts w:ascii="Arial" w:hAnsi="Arial"/>
                <w:b w:val="0"/>
                <w:color w:val="7A7A7A"/>
                <w:sz w:val="14"/>
              </w:rPr>
            </w:r>
          </w:p>
        </w:tc>
        <w:tc>
          <w:tcPr>
            <w:tcW w:type="dxa" w:w="1224"/>
            <w:tcMar>
              <w:top w:w="80" w:type="dxa"/>
              <w:start w:w="100" w:type="dxa"/>
              <w:bottom w:w="80" w:type="dxa"/>
              <w:end w:w="100" w:type="dxa"/>
            </w:tcMar>
            <w:vAlign w:val="top"/>
          </w:tcPr>
          <w:p>
            <w:r/>
            <w:r>
              <w:rPr>
                <w:rFonts w:ascii="Arial" w:hAnsi="Arial"/>
                <w:b w:val="0"/>
                <w:color w:val="7A7A7A"/>
                <w:sz w:val="14"/>
              </w:rPr>
            </w:r>
          </w:p>
        </w:tc>
        <w:tc>
          <w:tcPr>
            <w:tcW w:type="dxa" w:w="1584"/>
            <w:tcMar>
              <w:top w:w="80" w:type="dxa"/>
              <w:start w:w="100" w:type="dxa"/>
              <w:bottom w:w="80" w:type="dxa"/>
              <w:end w:w="100" w:type="dxa"/>
            </w:tcMar>
            <w:vAlign w:val="top"/>
          </w:tcPr>
          <w:p>
            <w:r/>
            <w:r>
              <w:rPr>
                <w:rFonts w:ascii="Arial" w:hAnsi="Arial"/>
                <w:b w:val="0"/>
                <w:color w:val="7A7A7A"/>
                <w:sz w:val="14"/>
              </w:rPr>
            </w:r>
          </w:p>
        </w:tc>
      </w:tr>
      <w:tr>
        <w:tc>
          <w:tcPr>
            <w:tcW w:type="dxa" w:w="1699"/>
            <w:tcMar>
              <w:top w:w="80" w:type="dxa"/>
              <w:start w:w="100" w:type="dxa"/>
              <w:bottom w:w="80" w:type="dxa"/>
              <w:end w:w="100" w:type="dxa"/>
            </w:tcMar>
            <w:vAlign w:val="top"/>
            <w:shd w:fill="FAFAFA"/>
          </w:tcPr>
          <w:p>
            <w:r/>
            <w:r>
              <w:rPr>
                <w:rFonts w:ascii="Arial" w:hAnsi="Arial"/>
                <w:b w:val="0"/>
                <w:color w:val="7A7A7A"/>
                <w:sz w:val="14"/>
              </w:rPr>
              <w:t>LCSW-MQB-W__-____</w:t>
            </w:r>
          </w:p>
        </w:tc>
        <w:tc>
          <w:tcPr>
            <w:tcW w:type="dxa" w:w="1181"/>
            <w:tcMar>
              <w:top w:w="80" w:type="dxa"/>
              <w:start w:w="100" w:type="dxa"/>
              <w:bottom w:w="80" w:type="dxa"/>
              <w:end w:w="100" w:type="dxa"/>
            </w:tcMar>
            <w:vAlign w:val="top"/>
            <w:shd w:fill="FAFAFA"/>
          </w:tcPr>
          <w:p>
            <w:r/>
            <w:r>
              <w:rPr>
                <w:rFonts w:ascii="Arial" w:hAnsi="Arial"/>
                <w:b w:val="0"/>
                <w:color w:val="7A7A7A"/>
                <w:sz w:val="14"/>
              </w:rPr>
            </w:r>
          </w:p>
        </w:tc>
        <w:tc>
          <w:tcPr>
            <w:tcW w:type="dxa" w:w="2232"/>
            <w:tcMar>
              <w:top w:w="80" w:type="dxa"/>
              <w:start w:w="100" w:type="dxa"/>
              <w:bottom w:w="80" w:type="dxa"/>
              <w:end w:w="100" w:type="dxa"/>
            </w:tcMar>
            <w:vAlign w:val="top"/>
            <w:shd w:fill="FAFAFA"/>
          </w:tcPr>
          <w:p>
            <w:r/>
            <w:r>
              <w:rPr>
                <w:rFonts w:ascii="Arial" w:hAnsi="Arial"/>
                <w:b w:val="0"/>
                <w:color w:val="7A7A7A"/>
                <w:sz w:val="14"/>
              </w:rPr>
            </w:r>
          </w:p>
        </w:tc>
        <w:tc>
          <w:tcPr>
            <w:tcW w:type="dxa" w:w="1728"/>
            <w:tcMar>
              <w:top w:w="80" w:type="dxa"/>
              <w:start w:w="100" w:type="dxa"/>
              <w:bottom w:w="80" w:type="dxa"/>
              <w:end w:w="100" w:type="dxa"/>
            </w:tcMar>
            <w:vAlign w:val="top"/>
            <w:shd w:fill="FAFAFA"/>
          </w:tcPr>
          <w:p>
            <w:r/>
            <w:r>
              <w:rPr>
                <w:rFonts w:ascii="Arial" w:hAnsi="Arial"/>
                <w:b w:val="0"/>
                <w:color w:val="7A7A7A"/>
                <w:sz w:val="14"/>
              </w:rPr>
            </w:r>
          </w:p>
        </w:tc>
        <w:tc>
          <w:tcPr>
            <w:tcW w:type="dxa" w:w="1440"/>
            <w:tcMar>
              <w:top w:w="80" w:type="dxa"/>
              <w:start w:w="100" w:type="dxa"/>
              <w:bottom w:w="80" w:type="dxa"/>
              <w:end w:w="100" w:type="dxa"/>
            </w:tcMar>
            <w:vAlign w:val="top"/>
            <w:shd w:fill="FAFAFA"/>
          </w:tcPr>
          <w:p>
            <w:r/>
            <w:r>
              <w:rPr>
                <w:rFonts w:ascii="Arial" w:hAnsi="Arial"/>
                <w:b w:val="0"/>
                <w:color w:val="7A7A7A"/>
                <w:sz w:val="14"/>
              </w:rPr>
            </w:r>
          </w:p>
        </w:tc>
        <w:tc>
          <w:tcPr>
            <w:tcW w:type="dxa" w:w="1224"/>
            <w:tcMar>
              <w:top w:w="80" w:type="dxa"/>
              <w:start w:w="100" w:type="dxa"/>
              <w:bottom w:w="80" w:type="dxa"/>
              <w:end w:w="100" w:type="dxa"/>
            </w:tcMar>
            <w:vAlign w:val="top"/>
            <w:shd w:fill="FAFAFA"/>
          </w:tcPr>
          <w:p>
            <w:r/>
            <w:r>
              <w:rPr>
                <w:rFonts w:ascii="Arial" w:hAnsi="Arial"/>
                <w:b w:val="0"/>
                <w:color w:val="7A7A7A"/>
                <w:sz w:val="14"/>
              </w:rPr>
            </w:r>
          </w:p>
        </w:tc>
        <w:tc>
          <w:tcPr>
            <w:tcW w:type="dxa" w:w="1584"/>
            <w:tcMar>
              <w:top w:w="80" w:type="dxa"/>
              <w:start w:w="100" w:type="dxa"/>
              <w:bottom w:w="80" w:type="dxa"/>
              <w:end w:w="100" w:type="dxa"/>
            </w:tcMar>
            <w:vAlign w:val="top"/>
            <w:shd w:fill="FAFAFA"/>
          </w:tcPr>
          <w:p>
            <w:r/>
            <w:r>
              <w:rPr>
                <w:rFonts w:ascii="Arial" w:hAnsi="Arial"/>
                <w:b w:val="0"/>
                <w:color w:val="7A7A7A"/>
                <w:sz w:val="14"/>
              </w:rPr>
            </w:r>
          </w:p>
        </w:tc>
      </w:tr>
      <w:tr>
        <w:tc>
          <w:tcPr>
            <w:tcW w:type="dxa" w:w="1699"/>
            <w:tcMar>
              <w:top w:w="80" w:type="dxa"/>
              <w:start w:w="100" w:type="dxa"/>
              <w:bottom w:w="80" w:type="dxa"/>
              <w:end w:w="100" w:type="dxa"/>
            </w:tcMar>
            <w:vAlign w:val="top"/>
          </w:tcPr>
          <w:p>
            <w:r/>
            <w:r>
              <w:rPr>
                <w:rFonts w:ascii="Arial" w:hAnsi="Arial"/>
                <w:b w:val="0"/>
                <w:color w:val="7A7A7A"/>
                <w:sz w:val="14"/>
              </w:rPr>
              <w:t>LCSW-MQB-W__-____</w:t>
            </w:r>
          </w:p>
        </w:tc>
        <w:tc>
          <w:tcPr>
            <w:tcW w:type="dxa" w:w="1181"/>
            <w:tcMar>
              <w:top w:w="80" w:type="dxa"/>
              <w:start w:w="100" w:type="dxa"/>
              <w:bottom w:w="80" w:type="dxa"/>
              <w:end w:w="100" w:type="dxa"/>
            </w:tcMar>
            <w:vAlign w:val="top"/>
          </w:tcPr>
          <w:p>
            <w:r/>
            <w:r>
              <w:rPr>
                <w:rFonts w:ascii="Arial" w:hAnsi="Arial"/>
                <w:b w:val="0"/>
                <w:color w:val="7A7A7A"/>
                <w:sz w:val="14"/>
              </w:rPr>
            </w:r>
          </w:p>
        </w:tc>
        <w:tc>
          <w:tcPr>
            <w:tcW w:type="dxa" w:w="2232"/>
            <w:tcMar>
              <w:top w:w="80" w:type="dxa"/>
              <w:start w:w="100" w:type="dxa"/>
              <w:bottom w:w="80" w:type="dxa"/>
              <w:end w:w="100" w:type="dxa"/>
            </w:tcMar>
            <w:vAlign w:val="top"/>
          </w:tcPr>
          <w:p>
            <w:r/>
            <w:r>
              <w:rPr>
                <w:rFonts w:ascii="Arial" w:hAnsi="Arial"/>
                <w:b w:val="0"/>
                <w:color w:val="7A7A7A"/>
                <w:sz w:val="14"/>
              </w:rPr>
            </w:r>
          </w:p>
        </w:tc>
        <w:tc>
          <w:tcPr>
            <w:tcW w:type="dxa" w:w="1728"/>
            <w:tcMar>
              <w:top w:w="80" w:type="dxa"/>
              <w:start w:w="100" w:type="dxa"/>
              <w:bottom w:w="80" w:type="dxa"/>
              <w:end w:w="100" w:type="dxa"/>
            </w:tcMar>
            <w:vAlign w:val="top"/>
          </w:tcPr>
          <w:p>
            <w:r/>
            <w:r>
              <w:rPr>
                <w:rFonts w:ascii="Arial" w:hAnsi="Arial"/>
                <w:b w:val="0"/>
                <w:color w:val="7A7A7A"/>
                <w:sz w:val="14"/>
              </w:rPr>
            </w:r>
          </w:p>
        </w:tc>
        <w:tc>
          <w:tcPr>
            <w:tcW w:type="dxa" w:w="1440"/>
            <w:tcMar>
              <w:top w:w="80" w:type="dxa"/>
              <w:start w:w="100" w:type="dxa"/>
              <w:bottom w:w="80" w:type="dxa"/>
              <w:end w:w="100" w:type="dxa"/>
            </w:tcMar>
            <w:vAlign w:val="top"/>
          </w:tcPr>
          <w:p>
            <w:r/>
            <w:r>
              <w:rPr>
                <w:rFonts w:ascii="Arial" w:hAnsi="Arial"/>
                <w:b w:val="0"/>
                <w:color w:val="7A7A7A"/>
                <w:sz w:val="14"/>
              </w:rPr>
            </w:r>
          </w:p>
        </w:tc>
        <w:tc>
          <w:tcPr>
            <w:tcW w:type="dxa" w:w="1224"/>
            <w:tcMar>
              <w:top w:w="80" w:type="dxa"/>
              <w:start w:w="100" w:type="dxa"/>
              <w:bottom w:w="80" w:type="dxa"/>
              <w:end w:w="100" w:type="dxa"/>
            </w:tcMar>
            <w:vAlign w:val="top"/>
          </w:tcPr>
          <w:p>
            <w:r/>
            <w:r>
              <w:rPr>
                <w:rFonts w:ascii="Arial" w:hAnsi="Arial"/>
                <w:b w:val="0"/>
                <w:color w:val="7A7A7A"/>
                <w:sz w:val="14"/>
              </w:rPr>
            </w:r>
          </w:p>
        </w:tc>
        <w:tc>
          <w:tcPr>
            <w:tcW w:type="dxa" w:w="1584"/>
            <w:tcMar>
              <w:top w:w="80" w:type="dxa"/>
              <w:start w:w="100" w:type="dxa"/>
              <w:bottom w:w="80" w:type="dxa"/>
              <w:end w:w="100" w:type="dxa"/>
            </w:tcMar>
            <w:vAlign w:val="top"/>
          </w:tcPr>
          <w:p>
            <w:r/>
            <w:r>
              <w:rPr>
                <w:rFonts w:ascii="Arial" w:hAnsi="Arial"/>
                <w:b w:val="0"/>
                <w:color w:val="7A7A7A"/>
                <w:sz w:val="14"/>
              </w:rPr>
            </w:r>
          </w:p>
        </w:tc>
      </w:tr>
      <w:tr>
        <w:tc>
          <w:tcPr>
            <w:tcW w:type="dxa" w:w="1699"/>
            <w:tcMar>
              <w:top w:w="80" w:type="dxa"/>
              <w:start w:w="100" w:type="dxa"/>
              <w:bottom w:w="80" w:type="dxa"/>
              <w:end w:w="100" w:type="dxa"/>
            </w:tcMar>
            <w:vAlign w:val="top"/>
            <w:shd w:fill="FAFAFA"/>
          </w:tcPr>
          <w:p>
            <w:r/>
            <w:r>
              <w:rPr>
                <w:rFonts w:ascii="Arial" w:hAnsi="Arial"/>
                <w:b w:val="0"/>
                <w:color w:val="7A7A7A"/>
                <w:sz w:val="14"/>
              </w:rPr>
              <w:t>LCSW-MQB-W__-____</w:t>
            </w:r>
          </w:p>
        </w:tc>
        <w:tc>
          <w:tcPr>
            <w:tcW w:type="dxa" w:w="1181"/>
            <w:tcMar>
              <w:top w:w="80" w:type="dxa"/>
              <w:start w:w="100" w:type="dxa"/>
              <w:bottom w:w="80" w:type="dxa"/>
              <w:end w:w="100" w:type="dxa"/>
            </w:tcMar>
            <w:vAlign w:val="top"/>
            <w:shd w:fill="FAFAFA"/>
          </w:tcPr>
          <w:p>
            <w:r/>
            <w:r>
              <w:rPr>
                <w:rFonts w:ascii="Arial" w:hAnsi="Arial"/>
                <w:b w:val="0"/>
                <w:color w:val="7A7A7A"/>
                <w:sz w:val="14"/>
              </w:rPr>
            </w:r>
          </w:p>
        </w:tc>
        <w:tc>
          <w:tcPr>
            <w:tcW w:type="dxa" w:w="2232"/>
            <w:tcMar>
              <w:top w:w="80" w:type="dxa"/>
              <w:start w:w="100" w:type="dxa"/>
              <w:bottom w:w="80" w:type="dxa"/>
              <w:end w:w="100" w:type="dxa"/>
            </w:tcMar>
            <w:vAlign w:val="top"/>
            <w:shd w:fill="FAFAFA"/>
          </w:tcPr>
          <w:p>
            <w:r/>
            <w:r>
              <w:rPr>
                <w:rFonts w:ascii="Arial" w:hAnsi="Arial"/>
                <w:b w:val="0"/>
                <w:color w:val="7A7A7A"/>
                <w:sz w:val="14"/>
              </w:rPr>
            </w:r>
          </w:p>
        </w:tc>
        <w:tc>
          <w:tcPr>
            <w:tcW w:type="dxa" w:w="1728"/>
            <w:tcMar>
              <w:top w:w="80" w:type="dxa"/>
              <w:start w:w="100" w:type="dxa"/>
              <w:bottom w:w="80" w:type="dxa"/>
              <w:end w:w="100" w:type="dxa"/>
            </w:tcMar>
            <w:vAlign w:val="top"/>
            <w:shd w:fill="FAFAFA"/>
          </w:tcPr>
          <w:p>
            <w:r/>
            <w:r>
              <w:rPr>
                <w:rFonts w:ascii="Arial" w:hAnsi="Arial"/>
                <w:b w:val="0"/>
                <w:color w:val="7A7A7A"/>
                <w:sz w:val="14"/>
              </w:rPr>
            </w:r>
          </w:p>
        </w:tc>
        <w:tc>
          <w:tcPr>
            <w:tcW w:type="dxa" w:w="1440"/>
            <w:tcMar>
              <w:top w:w="80" w:type="dxa"/>
              <w:start w:w="100" w:type="dxa"/>
              <w:bottom w:w="80" w:type="dxa"/>
              <w:end w:w="100" w:type="dxa"/>
            </w:tcMar>
            <w:vAlign w:val="top"/>
            <w:shd w:fill="FAFAFA"/>
          </w:tcPr>
          <w:p>
            <w:r/>
            <w:r>
              <w:rPr>
                <w:rFonts w:ascii="Arial" w:hAnsi="Arial"/>
                <w:b w:val="0"/>
                <w:color w:val="7A7A7A"/>
                <w:sz w:val="14"/>
              </w:rPr>
            </w:r>
          </w:p>
        </w:tc>
        <w:tc>
          <w:tcPr>
            <w:tcW w:type="dxa" w:w="1224"/>
            <w:tcMar>
              <w:top w:w="80" w:type="dxa"/>
              <w:start w:w="100" w:type="dxa"/>
              <w:bottom w:w="80" w:type="dxa"/>
              <w:end w:w="100" w:type="dxa"/>
            </w:tcMar>
            <w:vAlign w:val="top"/>
            <w:shd w:fill="FAFAFA"/>
          </w:tcPr>
          <w:p>
            <w:r/>
            <w:r>
              <w:rPr>
                <w:rFonts w:ascii="Arial" w:hAnsi="Arial"/>
                <w:b w:val="0"/>
                <w:color w:val="7A7A7A"/>
                <w:sz w:val="14"/>
              </w:rPr>
            </w:r>
          </w:p>
        </w:tc>
        <w:tc>
          <w:tcPr>
            <w:tcW w:type="dxa" w:w="1584"/>
            <w:tcMar>
              <w:top w:w="80" w:type="dxa"/>
              <w:start w:w="100" w:type="dxa"/>
              <w:bottom w:w="80" w:type="dxa"/>
              <w:end w:w="100" w:type="dxa"/>
            </w:tcMar>
            <w:vAlign w:val="top"/>
            <w:shd w:fill="FAFAFA"/>
          </w:tcPr>
          <w:p>
            <w:r/>
            <w:r>
              <w:rPr>
                <w:rFonts w:ascii="Arial" w:hAnsi="Arial"/>
                <w:b w:val="0"/>
                <w:color w:val="7A7A7A"/>
                <w:sz w:val="14"/>
              </w:rPr>
            </w:r>
          </w:p>
        </w:tc>
      </w:tr>
      <w:tr>
        <w:tc>
          <w:tcPr>
            <w:tcW w:type="dxa" w:w="1699"/>
            <w:tcMar>
              <w:top w:w="80" w:type="dxa"/>
              <w:start w:w="100" w:type="dxa"/>
              <w:bottom w:w="80" w:type="dxa"/>
              <w:end w:w="100" w:type="dxa"/>
            </w:tcMar>
            <w:vAlign w:val="top"/>
          </w:tcPr>
          <w:p>
            <w:r/>
            <w:r>
              <w:rPr>
                <w:rFonts w:ascii="Arial" w:hAnsi="Arial"/>
                <w:b w:val="0"/>
                <w:color w:val="7A7A7A"/>
                <w:sz w:val="14"/>
              </w:rPr>
              <w:t>LCSW-MQB-W__-____</w:t>
            </w:r>
          </w:p>
        </w:tc>
        <w:tc>
          <w:tcPr>
            <w:tcW w:type="dxa" w:w="1181"/>
            <w:tcMar>
              <w:top w:w="80" w:type="dxa"/>
              <w:start w:w="100" w:type="dxa"/>
              <w:bottom w:w="80" w:type="dxa"/>
              <w:end w:w="100" w:type="dxa"/>
            </w:tcMar>
            <w:vAlign w:val="top"/>
          </w:tcPr>
          <w:p>
            <w:r/>
            <w:r>
              <w:rPr>
                <w:rFonts w:ascii="Arial" w:hAnsi="Arial"/>
                <w:b w:val="0"/>
                <w:color w:val="7A7A7A"/>
                <w:sz w:val="14"/>
              </w:rPr>
            </w:r>
          </w:p>
        </w:tc>
        <w:tc>
          <w:tcPr>
            <w:tcW w:type="dxa" w:w="2232"/>
            <w:tcMar>
              <w:top w:w="80" w:type="dxa"/>
              <w:start w:w="100" w:type="dxa"/>
              <w:bottom w:w="80" w:type="dxa"/>
              <w:end w:w="100" w:type="dxa"/>
            </w:tcMar>
            <w:vAlign w:val="top"/>
          </w:tcPr>
          <w:p>
            <w:r/>
            <w:r>
              <w:rPr>
                <w:rFonts w:ascii="Arial" w:hAnsi="Arial"/>
                <w:b w:val="0"/>
                <w:color w:val="7A7A7A"/>
                <w:sz w:val="14"/>
              </w:rPr>
            </w:r>
          </w:p>
        </w:tc>
        <w:tc>
          <w:tcPr>
            <w:tcW w:type="dxa" w:w="1728"/>
            <w:tcMar>
              <w:top w:w="80" w:type="dxa"/>
              <w:start w:w="100" w:type="dxa"/>
              <w:bottom w:w="80" w:type="dxa"/>
              <w:end w:w="100" w:type="dxa"/>
            </w:tcMar>
            <w:vAlign w:val="top"/>
          </w:tcPr>
          <w:p>
            <w:r/>
            <w:r>
              <w:rPr>
                <w:rFonts w:ascii="Arial" w:hAnsi="Arial"/>
                <w:b w:val="0"/>
                <w:color w:val="7A7A7A"/>
                <w:sz w:val="14"/>
              </w:rPr>
            </w:r>
          </w:p>
        </w:tc>
        <w:tc>
          <w:tcPr>
            <w:tcW w:type="dxa" w:w="1440"/>
            <w:tcMar>
              <w:top w:w="80" w:type="dxa"/>
              <w:start w:w="100" w:type="dxa"/>
              <w:bottom w:w="80" w:type="dxa"/>
              <w:end w:w="100" w:type="dxa"/>
            </w:tcMar>
            <w:vAlign w:val="top"/>
          </w:tcPr>
          <w:p>
            <w:r/>
            <w:r>
              <w:rPr>
                <w:rFonts w:ascii="Arial" w:hAnsi="Arial"/>
                <w:b w:val="0"/>
                <w:color w:val="7A7A7A"/>
                <w:sz w:val="14"/>
              </w:rPr>
            </w:r>
          </w:p>
        </w:tc>
        <w:tc>
          <w:tcPr>
            <w:tcW w:type="dxa" w:w="1224"/>
            <w:tcMar>
              <w:top w:w="80" w:type="dxa"/>
              <w:start w:w="100" w:type="dxa"/>
              <w:bottom w:w="80" w:type="dxa"/>
              <w:end w:w="100" w:type="dxa"/>
            </w:tcMar>
            <w:vAlign w:val="top"/>
          </w:tcPr>
          <w:p>
            <w:r/>
            <w:r>
              <w:rPr>
                <w:rFonts w:ascii="Arial" w:hAnsi="Arial"/>
                <w:b w:val="0"/>
                <w:color w:val="7A7A7A"/>
                <w:sz w:val="14"/>
              </w:rPr>
            </w:r>
          </w:p>
        </w:tc>
        <w:tc>
          <w:tcPr>
            <w:tcW w:type="dxa" w:w="1584"/>
            <w:tcMar>
              <w:top w:w="80" w:type="dxa"/>
              <w:start w:w="100" w:type="dxa"/>
              <w:bottom w:w="80" w:type="dxa"/>
              <w:end w:w="100" w:type="dxa"/>
            </w:tcMar>
            <w:vAlign w:val="top"/>
          </w:tcPr>
          <w:p>
            <w:r/>
            <w:r>
              <w:rPr>
                <w:rFonts w:ascii="Arial" w:hAnsi="Arial"/>
                <w:b w:val="0"/>
                <w:color w:val="7A7A7A"/>
                <w:sz w:val="14"/>
              </w:rPr>
            </w:r>
          </w:p>
        </w:tc>
      </w:tr>
      <w:tr>
        <w:tc>
          <w:tcPr>
            <w:tcW w:type="dxa" w:w="1699"/>
            <w:tcMar>
              <w:top w:w="80" w:type="dxa"/>
              <w:start w:w="100" w:type="dxa"/>
              <w:bottom w:w="80" w:type="dxa"/>
              <w:end w:w="100" w:type="dxa"/>
            </w:tcMar>
            <w:vAlign w:val="top"/>
            <w:shd w:fill="FAFAFA"/>
          </w:tcPr>
          <w:p>
            <w:r/>
            <w:r>
              <w:rPr>
                <w:rFonts w:ascii="Arial" w:hAnsi="Arial"/>
                <w:b w:val="0"/>
                <w:color w:val="7A7A7A"/>
                <w:sz w:val="14"/>
              </w:rPr>
              <w:t>LCSW-MQB-W__-____</w:t>
            </w:r>
          </w:p>
        </w:tc>
        <w:tc>
          <w:tcPr>
            <w:tcW w:type="dxa" w:w="1181"/>
            <w:tcMar>
              <w:top w:w="80" w:type="dxa"/>
              <w:start w:w="100" w:type="dxa"/>
              <w:bottom w:w="80" w:type="dxa"/>
              <w:end w:w="100" w:type="dxa"/>
            </w:tcMar>
            <w:vAlign w:val="top"/>
            <w:shd w:fill="FAFAFA"/>
          </w:tcPr>
          <w:p>
            <w:r/>
            <w:r>
              <w:rPr>
                <w:rFonts w:ascii="Arial" w:hAnsi="Arial"/>
                <w:b w:val="0"/>
                <w:color w:val="7A7A7A"/>
                <w:sz w:val="14"/>
              </w:rPr>
            </w:r>
          </w:p>
        </w:tc>
        <w:tc>
          <w:tcPr>
            <w:tcW w:type="dxa" w:w="2232"/>
            <w:tcMar>
              <w:top w:w="80" w:type="dxa"/>
              <w:start w:w="100" w:type="dxa"/>
              <w:bottom w:w="80" w:type="dxa"/>
              <w:end w:w="100" w:type="dxa"/>
            </w:tcMar>
            <w:vAlign w:val="top"/>
            <w:shd w:fill="FAFAFA"/>
          </w:tcPr>
          <w:p>
            <w:r/>
            <w:r>
              <w:rPr>
                <w:rFonts w:ascii="Arial" w:hAnsi="Arial"/>
                <w:b w:val="0"/>
                <w:color w:val="7A7A7A"/>
                <w:sz w:val="14"/>
              </w:rPr>
            </w:r>
          </w:p>
        </w:tc>
        <w:tc>
          <w:tcPr>
            <w:tcW w:type="dxa" w:w="1728"/>
            <w:tcMar>
              <w:top w:w="80" w:type="dxa"/>
              <w:start w:w="100" w:type="dxa"/>
              <w:bottom w:w="80" w:type="dxa"/>
              <w:end w:w="100" w:type="dxa"/>
            </w:tcMar>
            <w:vAlign w:val="top"/>
            <w:shd w:fill="FAFAFA"/>
          </w:tcPr>
          <w:p>
            <w:r/>
            <w:r>
              <w:rPr>
                <w:rFonts w:ascii="Arial" w:hAnsi="Arial"/>
                <w:b w:val="0"/>
                <w:color w:val="7A7A7A"/>
                <w:sz w:val="14"/>
              </w:rPr>
            </w:r>
          </w:p>
        </w:tc>
        <w:tc>
          <w:tcPr>
            <w:tcW w:type="dxa" w:w="1440"/>
            <w:tcMar>
              <w:top w:w="80" w:type="dxa"/>
              <w:start w:w="100" w:type="dxa"/>
              <w:bottom w:w="80" w:type="dxa"/>
              <w:end w:w="100" w:type="dxa"/>
            </w:tcMar>
            <w:vAlign w:val="top"/>
            <w:shd w:fill="FAFAFA"/>
          </w:tcPr>
          <w:p>
            <w:r/>
            <w:r>
              <w:rPr>
                <w:rFonts w:ascii="Arial" w:hAnsi="Arial"/>
                <w:b w:val="0"/>
                <w:color w:val="7A7A7A"/>
                <w:sz w:val="14"/>
              </w:rPr>
            </w:r>
          </w:p>
        </w:tc>
        <w:tc>
          <w:tcPr>
            <w:tcW w:type="dxa" w:w="1224"/>
            <w:tcMar>
              <w:top w:w="80" w:type="dxa"/>
              <w:start w:w="100" w:type="dxa"/>
              <w:bottom w:w="80" w:type="dxa"/>
              <w:end w:w="100" w:type="dxa"/>
            </w:tcMar>
            <w:vAlign w:val="top"/>
            <w:shd w:fill="FAFAFA"/>
          </w:tcPr>
          <w:p>
            <w:r/>
            <w:r>
              <w:rPr>
                <w:rFonts w:ascii="Arial" w:hAnsi="Arial"/>
                <w:b w:val="0"/>
                <w:color w:val="7A7A7A"/>
                <w:sz w:val="14"/>
              </w:rPr>
            </w:r>
          </w:p>
        </w:tc>
        <w:tc>
          <w:tcPr>
            <w:tcW w:type="dxa" w:w="1584"/>
            <w:tcMar>
              <w:top w:w="80" w:type="dxa"/>
              <w:start w:w="100" w:type="dxa"/>
              <w:bottom w:w="80" w:type="dxa"/>
              <w:end w:w="100" w:type="dxa"/>
            </w:tcMar>
            <w:vAlign w:val="top"/>
            <w:shd w:fill="FAFAFA"/>
          </w:tcPr>
          <w:p>
            <w:r/>
            <w:r>
              <w:rPr>
                <w:rFonts w:ascii="Arial" w:hAnsi="Arial"/>
                <w:b w:val="0"/>
                <w:color w:val="7A7A7A"/>
                <w:sz w:val="14"/>
              </w:rPr>
            </w:r>
          </w:p>
        </w:tc>
      </w:tr>
      <w:tr>
        <w:tc>
          <w:tcPr>
            <w:tcW w:type="dxa" w:w="1699"/>
            <w:tcMar>
              <w:top w:w="80" w:type="dxa"/>
              <w:start w:w="100" w:type="dxa"/>
              <w:bottom w:w="80" w:type="dxa"/>
              <w:end w:w="100" w:type="dxa"/>
            </w:tcMar>
            <w:vAlign w:val="top"/>
          </w:tcPr>
          <w:p>
            <w:r/>
            <w:r>
              <w:rPr>
                <w:rFonts w:ascii="Arial" w:hAnsi="Arial"/>
                <w:b w:val="0"/>
                <w:color w:val="7A7A7A"/>
                <w:sz w:val="14"/>
              </w:rPr>
              <w:t>LCSW-MQB-W__-____</w:t>
            </w:r>
          </w:p>
        </w:tc>
        <w:tc>
          <w:tcPr>
            <w:tcW w:type="dxa" w:w="1181"/>
            <w:tcMar>
              <w:top w:w="80" w:type="dxa"/>
              <w:start w:w="100" w:type="dxa"/>
              <w:bottom w:w="80" w:type="dxa"/>
              <w:end w:w="100" w:type="dxa"/>
            </w:tcMar>
            <w:vAlign w:val="top"/>
          </w:tcPr>
          <w:p>
            <w:r/>
            <w:r>
              <w:rPr>
                <w:rFonts w:ascii="Arial" w:hAnsi="Arial"/>
                <w:b w:val="0"/>
                <w:color w:val="7A7A7A"/>
                <w:sz w:val="14"/>
              </w:rPr>
            </w:r>
          </w:p>
        </w:tc>
        <w:tc>
          <w:tcPr>
            <w:tcW w:type="dxa" w:w="2232"/>
            <w:tcMar>
              <w:top w:w="80" w:type="dxa"/>
              <w:start w:w="100" w:type="dxa"/>
              <w:bottom w:w="80" w:type="dxa"/>
              <w:end w:w="100" w:type="dxa"/>
            </w:tcMar>
            <w:vAlign w:val="top"/>
          </w:tcPr>
          <w:p>
            <w:r/>
            <w:r>
              <w:rPr>
                <w:rFonts w:ascii="Arial" w:hAnsi="Arial"/>
                <w:b w:val="0"/>
                <w:color w:val="7A7A7A"/>
                <w:sz w:val="14"/>
              </w:rPr>
            </w:r>
          </w:p>
        </w:tc>
        <w:tc>
          <w:tcPr>
            <w:tcW w:type="dxa" w:w="1728"/>
            <w:tcMar>
              <w:top w:w="80" w:type="dxa"/>
              <w:start w:w="100" w:type="dxa"/>
              <w:bottom w:w="80" w:type="dxa"/>
              <w:end w:w="100" w:type="dxa"/>
            </w:tcMar>
            <w:vAlign w:val="top"/>
          </w:tcPr>
          <w:p>
            <w:r/>
            <w:r>
              <w:rPr>
                <w:rFonts w:ascii="Arial" w:hAnsi="Arial"/>
                <w:b w:val="0"/>
                <w:color w:val="7A7A7A"/>
                <w:sz w:val="14"/>
              </w:rPr>
            </w:r>
          </w:p>
        </w:tc>
        <w:tc>
          <w:tcPr>
            <w:tcW w:type="dxa" w:w="1440"/>
            <w:tcMar>
              <w:top w:w="80" w:type="dxa"/>
              <w:start w:w="100" w:type="dxa"/>
              <w:bottom w:w="80" w:type="dxa"/>
              <w:end w:w="100" w:type="dxa"/>
            </w:tcMar>
            <w:vAlign w:val="top"/>
          </w:tcPr>
          <w:p>
            <w:r/>
            <w:r>
              <w:rPr>
                <w:rFonts w:ascii="Arial" w:hAnsi="Arial"/>
                <w:b w:val="0"/>
                <w:color w:val="7A7A7A"/>
                <w:sz w:val="14"/>
              </w:rPr>
            </w:r>
          </w:p>
        </w:tc>
        <w:tc>
          <w:tcPr>
            <w:tcW w:type="dxa" w:w="1224"/>
            <w:tcMar>
              <w:top w:w="80" w:type="dxa"/>
              <w:start w:w="100" w:type="dxa"/>
              <w:bottom w:w="80" w:type="dxa"/>
              <w:end w:w="100" w:type="dxa"/>
            </w:tcMar>
            <w:vAlign w:val="top"/>
          </w:tcPr>
          <w:p>
            <w:r/>
            <w:r>
              <w:rPr>
                <w:rFonts w:ascii="Arial" w:hAnsi="Arial"/>
                <w:b w:val="0"/>
                <w:color w:val="7A7A7A"/>
                <w:sz w:val="14"/>
              </w:rPr>
            </w:r>
          </w:p>
        </w:tc>
        <w:tc>
          <w:tcPr>
            <w:tcW w:type="dxa" w:w="1584"/>
            <w:tcMar>
              <w:top w:w="80" w:type="dxa"/>
              <w:start w:w="100" w:type="dxa"/>
              <w:bottom w:w="80" w:type="dxa"/>
              <w:end w:w="100" w:type="dxa"/>
            </w:tcMar>
            <w:vAlign w:val="top"/>
          </w:tcPr>
          <w:p>
            <w:r/>
            <w:r>
              <w:rPr>
                <w:rFonts w:ascii="Arial" w:hAnsi="Arial"/>
                <w:b w:val="0"/>
                <w:color w:val="7A7A7A"/>
                <w:sz w:val="14"/>
              </w:rPr>
            </w:r>
          </w:p>
        </w:tc>
      </w:tr>
      <w:tr>
        <w:tc>
          <w:tcPr>
            <w:tcW w:type="dxa" w:w="1699"/>
            <w:tcMar>
              <w:top w:w="80" w:type="dxa"/>
              <w:start w:w="100" w:type="dxa"/>
              <w:bottom w:w="80" w:type="dxa"/>
              <w:end w:w="100" w:type="dxa"/>
            </w:tcMar>
            <w:vAlign w:val="top"/>
            <w:shd w:fill="FAFAFA"/>
          </w:tcPr>
          <w:p>
            <w:r/>
            <w:r>
              <w:rPr>
                <w:rFonts w:ascii="Arial" w:hAnsi="Arial"/>
                <w:b w:val="0"/>
                <w:color w:val="7A7A7A"/>
                <w:sz w:val="14"/>
              </w:rPr>
              <w:t>LCSW-MQB-W__-____</w:t>
            </w:r>
          </w:p>
        </w:tc>
        <w:tc>
          <w:tcPr>
            <w:tcW w:type="dxa" w:w="1181"/>
            <w:tcMar>
              <w:top w:w="80" w:type="dxa"/>
              <w:start w:w="100" w:type="dxa"/>
              <w:bottom w:w="80" w:type="dxa"/>
              <w:end w:w="100" w:type="dxa"/>
            </w:tcMar>
            <w:vAlign w:val="top"/>
            <w:shd w:fill="FAFAFA"/>
          </w:tcPr>
          <w:p>
            <w:r/>
            <w:r>
              <w:rPr>
                <w:rFonts w:ascii="Arial" w:hAnsi="Arial"/>
                <w:b w:val="0"/>
                <w:color w:val="7A7A7A"/>
                <w:sz w:val="14"/>
              </w:rPr>
            </w:r>
          </w:p>
        </w:tc>
        <w:tc>
          <w:tcPr>
            <w:tcW w:type="dxa" w:w="2232"/>
            <w:tcMar>
              <w:top w:w="80" w:type="dxa"/>
              <w:start w:w="100" w:type="dxa"/>
              <w:bottom w:w="80" w:type="dxa"/>
              <w:end w:w="100" w:type="dxa"/>
            </w:tcMar>
            <w:vAlign w:val="top"/>
            <w:shd w:fill="FAFAFA"/>
          </w:tcPr>
          <w:p>
            <w:r/>
            <w:r>
              <w:rPr>
                <w:rFonts w:ascii="Arial" w:hAnsi="Arial"/>
                <w:b w:val="0"/>
                <w:color w:val="7A7A7A"/>
                <w:sz w:val="14"/>
              </w:rPr>
            </w:r>
          </w:p>
        </w:tc>
        <w:tc>
          <w:tcPr>
            <w:tcW w:type="dxa" w:w="1728"/>
            <w:tcMar>
              <w:top w:w="80" w:type="dxa"/>
              <w:start w:w="100" w:type="dxa"/>
              <w:bottom w:w="80" w:type="dxa"/>
              <w:end w:w="100" w:type="dxa"/>
            </w:tcMar>
            <w:vAlign w:val="top"/>
            <w:shd w:fill="FAFAFA"/>
          </w:tcPr>
          <w:p>
            <w:r/>
            <w:r>
              <w:rPr>
                <w:rFonts w:ascii="Arial" w:hAnsi="Arial"/>
                <w:b w:val="0"/>
                <w:color w:val="7A7A7A"/>
                <w:sz w:val="14"/>
              </w:rPr>
            </w:r>
          </w:p>
        </w:tc>
        <w:tc>
          <w:tcPr>
            <w:tcW w:type="dxa" w:w="1440"/>
            <w:tcMar>
              <w:top w:w="80" w:type="dxa"/>
              <w:start w:w="100" w:type="dxa"/>
              <w:bottom w:w="80" w:type="dxa"/>
              <w:end w:w="100" w:type="dxa"/>
            </w:tcMar>
            <w:vAlign w:val="top"/>
            <w:shd w:fill="FAFAFA"/>
          </w:tcPr>
          <w:p>
            <w:r/>
            <w:r>
              <w:rPr>
                <w:rFonts w:ascii="Arial" w:hAnsi="Arial"/>
                <w:b w:val="0"/>
                <w:color w:val="7A7A7A"/>
                <w:sz w:val="14"/>
              </w:rPr>
            </w:r>
          </w:p>
        </w:tc>
        <w:tc>
          <w:tcPr>
            <w:tcW w:type="dxa" w:w="1224"/>
            <w:tcMar>
              <w:top w:w="80" w:type="dxa"/>
              <w:start w:w="100" w:type="dxa"/>
              <w:bottom w:w="80" w:type="dxa"/>
              <w:end w:w="100" w:type="dxa"/>
            </w:tcMar>
            <w:vAlign w:val="top"/>
            <w:shd w:fill="FAFAFA"/>
          </w:tcPr>
          <w:p>
            <w:r/>
            <w:r>
              <w:rPr>
                <w:rFonts w:ascii="Arial" w:hAnsi="Arial"/>
                <w:b w:val="0"/>
                <w:color w:val="7A7A7A"/>
                <w:sz w:val="14"/>
              </w:rPr>
            </w:r>
          </w:p>
        </w:tc>
        <w:tc>
          <w:tcPr>
            <w:tcW w:type="dxa" w:w="1584"/>
            <w:tcMar>
              <w:top w:w="80" w:type="dxa"/>
              <w:start w:w="100" w:type="dxa"/>
              <w:bottom w:w="80" w:type="dxa"/>
              <w:end w:w="100" w:type="dxa"/>
            </w:tcMar>
            <w:vAlign w:val="top"/>
            <w:shd w:fill="FAFAFA"/>
          </w:tcPr>
          <w:p>
            <w:r/>
            <w:r>
              <w:rPr>
                <w:rFonts w:ascii="Arial" w:hAnsi="Arial"/>
                <w:b w:val="0"/>
                <w:color w:val="7A7A7A"/>
                <w:sz w:val="14"/>
              </w:rPr>
            </w:r>
          </w:p>
        </w:tc>
      </w:tr>
      <w:tr>
        <w:tc>
          <w:tcPr>
            <w:tcW w:type="dxa" w:w="1699"/>
            <w:tcMar>
              <w:top w:w="80" w:type="dxa"/>
              <w:start w:w="100" w:type="dxa"/>
              <w:bottom w:w="80" w:type="dxa"/>
              <w:end w:w="100" w:type="dxa"/>
            </w:tcMar>
            <w:vAlign w:val="top"/>
          </w:tcPr>
          <w:p>
            <w:r/>
            <w:r>
              <w:rPr>
                <w:rFonts w:ascii="Arial" w:hAnsi="Arial"/>
                <w:b w:val="0"/>
                <w:color w:val="7A7A7A"/>
                <w:sz w:val="14"/>
              </w:rPr>
              <w:t>LCSW-MQB-W__-____</w:t>
            </w:r>
          </w:p>
        </w:tc>
        <w:tc>
          <w:tcPr>
            <w:tcW w:type="dxa" w:w="1181"/>
            <w:tcMar>
              <w:top w:w="80" w:type="dxa"/>
              <w:start w:w="100" w:type="dxa"/>
              <w:bottom w:w="80" w:type="dxa"/>
              <w:end w:w="100" w:type="dxa"/>
            </w:tcMar>
            <w:vAlign w:val="top"/>
          </w:tcPr>
          <w:p>
            <w:r/>
            <w:r>
              <w:rPr>
                <w:rFonts w:ascii="Arial" w:hAnsi="Arial"/>
                <w:b w:val="0"/>
                <w:color w:val="7A7A7A"/>
                <w:sz w:val="14"/>
              </w:rPr>
            </w:r>
          </w:p>
        </w:tc>
        <w:tc>
          <w:tcPr>
            <w:tcW w:type="dxa" w:w="2232"/>
            <w:tcMar>
              <w:top w:w="80" w:type="dxa"/>
              <w:start w:w="100" w:type="dxa"/>
              <w:bottom w:w="80" w:type="dxa"/>
              <w:end w:w="100" w:type="dxa"/>
            </w:tcMar>
            <w:vAlign w:val="top"/>
          </w:tcPr>
          <w:p>
            <w:r/>
            <w:r>
              <w:rPr>
                <w:rFonts w:ascii="Arial" w:hAnsi="Arial"/>
                <w:b w:val="0"/>
                <w:color w:val="7A7A7A"/>
                <w:sz w:val="14"/>
              </w:rPr>
            </w:r>
          </w:p>
        </w:tc>
        <w:tc>
          <w:tcPr>
            <w:tcW w:type="dxa" w:w="1728"/>
            <w:tcMar>
              <w:top w:w="80" w:type="dxa"/>
              <w:start w:w="100" w:type="dxa"/>
              <w:bottom w:w="80" w:type="dxa"/>
              <w:end w:w="100" w:type="dxa"/>
            </w:tcMar>
            <w:vAlign w:val="top"/>
          </w:tcPr>
          <w:p>
            <w:r/>
            <w:r>
              <w:rPr>
                <w:rFonts w:ascii="Arial" w:hAnsi="Arial"/>
                <w:b w:val="0"/>
                <w:color w:val="7A7A7A"/>
                <w:sz w:val="14"/>
              </w:rPr>
            </w:r>
          </w:p>
        </w:tc>
        <w:tc>
          <w:tcPr>
            <w:tcW w:type="dxa" w:w="1440"/>
            <w:tcMar>
              <w:top w:w="80" w:type="dxa"/>
              <w:start w:w="100" w:type="dxa"/>
              <w:bottom w:w="80" w:type="dxa"/>
              <w:end w:w="100" w:type="dxa"/>
            </w:tcMar>
            <w:vAlign w:val="top"/>
          </w:tcPr>
          <w:p>
            <w:r/>
            <w:r>
              <w:rPr>
                <w:rFonts w:ascii="Arial" w:hAnsi="Arial"/>
                <w:b w:val="0"/>
                <w:color w:val="7A7A7A"/>
                <w:sz w:val="14"/>
              </w:rPr>
            </w:r>
          </w:p>
        </w:tc>
        <w:tc>
          <w:tcPr>
            <w:tcW w:type="dxa" w:w="1224"/>
            <w:tcMar>
              <w:top w:w="80" w:type="dxa"/>
              <w:start w:w="100" w:type="dxa"/>
              <w:bottom w:w="80" w:type="dxa"/>
              <w:end w:w="100" w:type="dxa"/>
            </w:tcMar>
            <w:vAlign w:val="top"/>
          </w:tcPr>
          <w:p>
            <w:r/>
            <w:r>
              <w:rPr>
                <w:rFonts w:ascii="Arial" w:hAnsi="Arial"/>
                <w:b w:val="0"/>
                <w:color w:val="7A7A7A"/>
                <w:sz w:val="14"/>
              </w:rPr>
            </w:r>
          </w:p>
        </w:tc>
        <w:tc>
          <w:tcPr>
            <w:tcW w:type="dxa" w:w="1584"/>
            <w:tcMar>
              <w:top w:w="80" w:type="dxa"/>
              <w:start w:w="100" w:type="dxa"/>
              <w:bottom w:w="80" w:type="dxa"/>
              <w:end w:w="100" w:type="dxa"/>
            </w:tcMar>
            <w:vAlign w:val="top"/>
          </w:tcPr>
          <w:p>
            <w:r/>
            <w:r>
              <w:rPr>
                <w:rFonts w:ascii="Arial" w:hAnsi="Arial"/>
                <w:b w:val="0"/>
                <w:color w:val="7A7A7A"/>
                <w:sz w:val="14"/>
              </w:rPr>
            </w:r>
          </w:p>
        </w:tc>
      </w:tr>
      <w:tr>
        <w:tc>
          <w:tcPr>
            <w:tcW w:type="dxa" w:w="1699"/>
            <w:tcMar>
              <w:top w:w="80" w:type="dxa"/>
              <w:start w:w="100" w:type="dxa"/>
              <w:bottom w:w="80" w:type="dxa"/>
              <w:end w:w="100" w:type="dxa"/>
            </w:tcMar>
            <w:vAlign w:val="top"/>
            <w:shd w:fill="FAFAFA"/>
          </w:tcPr>
          <w:p>
            <w:r/>
            <w:r>
              <w:rPr>
                <w:rFonts w:ascii="Arial" w:hAnsi="Arial"/>
                <w:b w:val="0"/>
                <w:color w:val="7A7A7A"/>
                <w:sz w:val="14"/>
              </w:rPr>
              <w:t>LCSW-MQB-W__-____</w:t>
            </w:r>
          </w:p>
        </w:tc>
        <w:tc>
          <w:tcPr>
            <w:tcW w:type="dxa" w:w="1181"/>
            <w:tcMar>
              <w:top w:w="80" w:type="dxa"/>
              <w:start w:w="100" w:type="dxa"/>
              <w:bottom w:w="80" w:type="dxa"/>
              <w:end w:w="100" w:type="dxa"/>
            </w:tcMar>
            <w:vAlign w:val="top"/>
            <w:shd w:fill="FAFAFA"/>
          </w:tcPr>
          <w:p>
            <w:r/>
            <w:r>
              <w:rPr>
                <w:rFonts w:ascii="Arial" w:hAnsi="Arial"/>
                <w:b w:val="0"/>
                <w:color w:val="7A7A7A"/>
                <w:sz w:val="14"/>
              </w:rPr>
            </w:r>
          </w:p>
        </w:tc>
        <w:tc>
          <w:tcPr>
            <w:tcW w:type="dxa" w:w="2232"/>
            <w:tcMar>
              <w:top w:w="80" w:type="dxa"/>
              <w:start w:w="100" w:type="dxa"/>
              <w:bottom w:w="80" w:type="dxa"/>
              <w:end w:w="100" w:type="dxa"/>
            </w:tcMar>
            <w:vAlign w:val="top"/>
            <w:shd w:fill="FAFAFA"/>
          </w:tcPr>
          <w:p>
            <w:r/>
            <w:r>
              <w:rPr>
                <w:rFonts w:ascii="Arial" w:hAnsi="Arial"/>
                <w:b w:val="0"/>
                <w:color w:val="7A7A7A"/>
                <w:sz w:val="14"/>
              </w:rPr>
            </w:r>
          </w:p>
        </w:tc>
        <w:tc>
          <w:tcPr>
            <w:tcW w:type="dxa" w:w="1728"/>
            <w:tcMar>
              <w:top w:w="80" w:type="dxa"/>
              <w:start w:w="100" w:type="dxa"/>
              <w:bottom w:w="80" w:type="dxa"/>
              <w:end w:w="100" w:type="dxa"/>
            </w:tcMar>
            <w:vAlign w:val="top"/>
            <w:shd w:fill="FAFAFA"/>
          </w:tcPr>
          <w:p>
            <w:r/>
            <w:r>
              <w:rPr>
                <w:rFonts w:ascii="Arial" w:hAnsi="Arial"/>
                <w:b w:val="0"/>
                <w:color w:val="7A7A7A"/>
                <w:sz w:val="14"/>
              </w:rPr>
            </w:r>
          </w:p>
        </w:tc>
        <w:tc>
          <w:tcPr>
            <w:tcW w:type="dxa" w:w="1440"/>
            <w:tcMar>
              <w:top w:w="80" w:type="dxa"/>
              <w:start w:w="100" w:type="dxa"/>
              <w:bottom w:w="80" w:type="dxa"/>
              <w:end w:w="100" w:type="dxa"/>
            </w:tcMar>
            <w:vAlign w:val="top"/>
            <w:shd w:fill="FAFAFA"/>
          </w:tcPr>
          <w:p>
            <w:r/>
            <w:r>
              <w:rPr>
                <w:rFonts w:ascii="Arial" w:hAnsi="Arial"/>
                <w:b w:val="0"/>
                <w:color w:val="7A7A7A"/>
                <w:sz w:val="14"/>
              </w:rPr>
            </w:r>
          </w:p>
        </w:tc>
        <w:tc>
          <w:tcPr>
            <w:tcW w:type="dxa" w:w="1224"/>
            <w:tcMar>
              <w:top w:w="80" w:type="dxa"/>
              <w:start w:w="100" w:type="dxa"/>
              <w:bottom w:w="80" w:type="dxa"/>
              <w:end w:w="100" w:type="dxa"/>
            </w:tcMar>
            <w:vAlign w:val="top"/>
            <w:shd w:fill="FAFAFA"/>
          </w:tcPr>
          <w:p>
            <w:r/>
            <w:r>
              <w:rPr>
                <w:rFonts w:ascii="Arial" w:hAnsi="Arial"/>
                <w:b w:val="0"/>
                <w:color w:val="7A7A7A"/>
                <w:sz w:val="14"/>
              </w:rPr>
            </w:r>
          </w:p>
        </w:tc>
        <w:tc>
          <w:tcPr>
            <w:tcW w:type="dxa" w:w="1584"/>
            <w:tcMar>
              <w:top w:w="80" w:type="dxa"/>
              <w:start w:w="100" w:type="dxa"/>
              <w:bottom w:w="80" w:type="dxa"/>
              <w:end w:w="100" w:type="dxa"/>
            </w:tcMar>
            <w:vAlign w:val="top"/>
            <w:shd w:fill="FAFAFA"/>
          </w:tcPr>
          <w:p>
            <w:r/>
            <w:r>
              <w:rPr>
                <w:rFonts w:ascii="Arial" w:hAnsi="Arial"/>
                <w:b w:val="0"/>
                <w:color w:val="7A7A7A"/>
                <w:sz w:val="14"/>
              </w:rPr>
            </w:r>
          </w:p>
        </w:tc>
      </w:tr>
      <w:tr>
        <w:tc>
          <w:tcPr>
            <w:tcW w:type="dxa" w:w="1699"/>
            <w:tcMar>
              <w:top w:w="80" w:type="dxa"/>
              <w:start w:w="100" w:type="dxa"/>
              <w:bottom w:w="80" w:type="dxa"/>
              <w:end w:w="100" w:type="dxa"/>
            </w:tcMar>
            <w:vAlign w:val="top"/>
          </w:tcPr>
          <w:p>
            <w:r/>
            <w:r>
              <w:rPr>
                <w:rFonts w:ascii="Arial" w:hAnsi="Arial"/>
                <w:b w:val="0"/>
                <w:color w:val="7A7A7A"/>
                <w:sz w:val="14"/>
              </w:rPr>
              <w:t>LCSW-MQB-W__-____</w:t>
            </w:r>
          </w:p>
        </w:tc>
        <w:tc>
          <w:tcPr>
            <w:tcW w:type="dxa" w:w="1181"/>
            <w:tcMar>
              <w:top w:w="80" w:type="dxa"/>
              <w:start w:w="100" w:type="dxa"/>
              <w:bottom w:w="80" w:type="dxa"/>
              <w:end w:w="100" w:type="dxa"/>
            </w:tcMar>
            <w:vAlign w:val="top"/>
          </w:tcPr>
          <w:p>
            <w:r/>
            <w:r>
              <w:rPr>
                <w:rFonts w:ascii="Arial" w:hAnsi="Arial"/>
                <w:b w:val="0"/>
                <w:color w:val="7A7A7A"/>
                <w:sz w:val="14"/>
              </w:rPr>
            </w:r>
          </w:p>
        </w:tc>
        <w:tc>
          <w:tcPr>
            <w:tcW w:type="dxa" w:w="2232"/>
            <w:tcMar>
              <w:top w:w="80" w:type="dxa"/>
              <w:start w:w="100" w:type="dxa"/>
              <w:bottom w:w="80" w:type="dxa"/>
              <w:end w:w="100" w:type="dxa"/>
            </w:tcMar>
            <w:vAlign w:val="top"/>
          </w:tcPr>
          <w:p>
            <w:r/>
            <w:r>
              <w:rPr>
                <w:rFonts w:ascii="Arial" w:hAnsi="Arial"/>
                <w:b w:val="0"/>
                <w:color w:val="7A7A7A"/>
                <w:sz w:val="14"/>
              </w:rPr>
            </w:r>
          </w:p>
        </w:tc>
        <w:tc>
          <w:tcPr>
            <w:tcW w:type="dxa" w:w="1728"/>
            <w:tcMar>
              <w:top w:w="80" w:type="dxa"/>
              <w:start w:w="100" w:type="dxa"/>
              <w:bottom w:w="80" w:type="dxa"/>
              <w:end w:w="100" w:type="dxa"/>
            </w:tcMar>
            <w:vAlign w:val="top"/>
          </w:tcPr>
          <w:p>
            <w:r/>
            <w:r>
              <w:rPr>
                <w:rFonts w:ascii="Arial" w:hAnsi="Arial"/>
                <w:b w:val="0"/>
                <w:color w:val="7A7A7A"/>
                <w:sz w:val="14"/>
              </w:rPr>
            </w:r>
          </w:p>
        </w:tc>
        <w:tc>
          <w:tcPr>
            <w:tcW w:type="dxa" w:w="1440"/>
            <w:tcMar>
              <w:top w:w="80" w:type="dxa"/>
              <w:start w:w="100" w:type="dxa"/>
              <w:bottom w:w="80" w:type="dxa"/>
              <w:end w:w="100" w:type="dxa"/>
            </w:tcMar>
            <w:vAlign w:val="top"/>
          </w:tcPr>
          <w:p>
            <w:r/>
            <w:r>
              <w:rPr>
                <w:rFonts w:ascii="Arial" w:hAnsi="Arial"/>
                <w:b w:val="0"/>
                <w:color w:val="7A7A7A"/>
                <w:sz w:val="14"/>
              </w:rPr>
            </w:r>
          </w:p>
        </w:tc>
        <w:tc>
          <w:tcPr>
            <w:tcW w:type="dxa" w:w="1224"/>
            <w:tcMar>
              <w:top w:w="80" w:type="dxa"/>
              <w:start w:w="100" w:type="dxa"/>
              <w:bottom w:w="80" w:type="dxa"/>
              <w:end w:w="100" w:type="dxa"/>
            </w:tcMar>
            <w:vAlign w:val="top"/>
          </w:tcPr>
          <w:p>
            <w:r/>
            <w:r>
              <w:rPr>
                <w:rFonts w:ascii="Arial" w:hAnsi="Arial"/>
                <w:b w:val="0"/>
                <w:color w:val="7A7A7A"/>
                <w:sz w:val="14"/>
              </w:rPr>
            </w:r>
          </w:p>
        </w:tc>
        <w:tc>
          <w:tcPr>
            <w:tcW w:type="dxa" w:w="1584"/>
            <w:tcMar>
              <w:top w:w="80" w:type="dxa"/>
              <w:start w:w="100" w:type="dxa"/>
              <w:bottom w:w="80" w:type="dxa"/>
              <w:end w:w="100" w:type="dxa"/>
            </w:tcMar>
            <w:vAlign w:val="top"/>
          </w:tcPr>
          <w:p>
            <w:r/>
            <w:r>
              <w:rPr>
                <w:rFonts w:ascii="Arial" w:hAnsi="Arial"/>
                <w:b w:val="0"/>
                <w:color w:val="7A7A7A"/>
                <w:sz w:val="14"/>
              </w:rPr>
            </w:r>
          </w:p>
        </w:tc>
      </w:tr>
      <w:tr>
        <w:tc>
          <w:tcPr>
            <w:tcW w:type="dxa" w:w="1699"/>
            <w:tcMar>
              <w:top w:w="80" w:type="dxa"/>
              <w:start w:w="100" w:type="dxa"/>
              <w:bottom w:w="80" w:type="dxa"/>
              <w:end w:w="100" w:type="dxa"/>
            </w:tcMar>
            <w:vAlign w:val="top"/>
            <w:shd w:fill="FAFAFA"/>
          </w:tcPr>
          <w:p>
            <w:r/>
            <w:r>
              <w:rPr>
                <w:rFonts w:ascii="Arial" w:hAnsi="Arial"/>
                <w:b w:val="0"/>
                <w:color w:val="7A7A7A"/>
                <w:sz w:val="14"/>
              </w:rPr>
              <w:t>LCSW-MQB-W__-____</w:t>
            </w:r>
          </w:p>
        </w:tc>
        <w:tc>
          <w:tcPr>
            <w:tcW w:type="dxa" w:w="1181"/>
            <w:tcMar>
              <w:top w:w="80" w:type="dxa"/>
              <w:start w:w="100" w:type="dxa"/>
              <w:bottom w:w="80" w:type="dxa"/>
              <w:end w:w="100" w:type="dxa"/>
            </w:tcMar>
            <w:vAlign w:val="top"/>
            <w:shd w:fill="FAFAFA"/>
          </w:tcPr>
          <w:p>
            <w:r/>
            <w:r>
              <w:rPr>
                <w:rFonts w:ascii="Arial" w:hAnsi="Arial"/>
                <w:b w:val="0"/>
                <w:color w:val="7A7A7A"/>
                <w:sz w:val="14"/>
              </w:rPr>
            </w:r>
          </w:p>
        </w:tc>
        <w:tc>
          <w:tcPr>
            <w:tcW w:type="dxa" w:w="2232"/>
            <w:tcMar>
              <w:top w:w="80" w:type="dxa"/>
              <w:start w:w="100" w:type="dxa"/>
              <w:bottom w:w="80" w:type="dxa"/>
              <w:end w:w="100" w:type="dxa"/>
            </w:tcMar>
            <w:vAlign w:val="top"/>
            <w:shd w:fill="FAFAFA"/>
          </w:tcPr>
          <w:p>
            <w:r/>
            <w:r>
              <w:rPr>
                <w:rFonts w:ascii="Arial" w:hAnsi="Arial"/>
                <w:b w:val="0"/>
                <w:color w:val="7A7A7A"/>
                <w:sz w:val="14"/>
              </w:rPr>
            </w:r>
          </w:p>
        </w:tc>
        <w:tc>
          <w:tcPr>
            <w:tcW w:type="dxa" w:w="1728"/>
            <w:tcMar>
              <w:top w:w="80" w:type="dxa"/>
              <w:start w:w="100" w:type="dxa"/>
              <w:bottom w:w="80" w:type="dxa"/>
              <w:end w:w="100" w:type="dxa"/>
            </w:tcMar>
            <w:vAlign w:val="top"/>
            <w:shd w:fill="FAFAFA"/>
          </w:tcPr>
          <w:p>
            <w:r/>
            <w:r>
              <w:rPr>
                <w:rFonts w:ascii="Arial" w:hAnsi="Arial"/>
                <w:b w:val="0"/>
                <w:color w:val="7A7A7A"/>
                <w:sz w:val="14"/>
              </w:rPr>
            </w:r>
          </w:p>
        </w:tc>
        <w:tc>
          <w:tcPr>
            <w:tcW w:type="dxa" w:w="1440"/>
            <w:tcMar>
              <w:top w:w="80" w:type="dxa"/>
              <w:start w:w="100" w:type="dxa"/>
              <w:bottom w:w="80" w:type="dxa"/>
              <w:end w:w="100" w:type="dxa"/>
            </w:tcMar>
            <w:vAlign w:val="top"/>
            <w:shd w:fill="FAFAFA"/>
          </w:tcPr>
          <w:p>
            <w:r/>
            <w:r>
              <w:rPr>
                <w:rFonts w:ascii="Arial" w:hAnsi="Arial"/>
                <w:b w:val="0"/>
                <w:color w:val="7A7A7A"/>
                <w:sz w:val="14"/>
              </w:rPr>
            </w:r>
          </w:p>
        </w:tc>
        <w:tc>
          <w:tcPr>
            <w:tcW w:type="dxa" w:w="1224"/>
            <w:tcMar>
              <w:top w:w="80" w:type="dxa"/>
              <w:start w:w="100" w:type="dxa"/>
              <w:bottom w:w="80" w:type="dxa"/>
              <w:end w:w="100" w:type="dxa"/>
            </w:tcMar>
            <w:vAlign w:val="top"/>
            <w:shd w:fill="FAFAFA"/>
          </w:tcPr>
          <w:p>
            <w:r/>
            <w:r>
              <w:rPr>
                <w:rFonts w:ascii="Arial" w:hAnsi="Arial"/>
                <w:b w:val="0"/>
                <w:color w:val="7A7A7A"/>
                <w:sz w:val="14"/>
              </w:rPr>
            </w:r>
          </w:p>
        </w:tc>
        <w:tc>
          <w:tcPr>
            <w:tcW w:type="dxa" w:w="1584"/>
            <w:tcMar>
              <w:top w:w="80" w:type="dxa"/>
              <w:start w:w="100" w:type="dxa"/>
              <w:bottom w:w="80" w:type="dxa"/>
              <w:end w:w="100" w:type="dxa"/>
            </w:tcMar>
            <w:vAlign w:val="top"/>
            <w:shd w:fill="FAFAFA"/>
          </w:tcPr>
          <w:p>
            <w:r/>
            <w:r>
              <w:rPr>
                <w:rFonts w:ascii="Arial" w:hAnsi="Arial"/>
                <w:b w:val="0"/>
                <w:color w:val="7A7A7A"/>
                <w:sz w:val="14"/>
              </w:rPr>
            </w:r>
          </w:p>
        </w:tc>
      </w:tr>
      <w:tr>
        <w:tc>
          <w:tcPr>
            <w:tcW w:type="dxa" w:w="1699"/>
            <w:tcMar>
              <w:top w:w="80" w:type="dxa"/>
              <w:start w:w="100" w:type="dxa"/>
              <w:bottom w:w="80" w:type="dxa"/>
              <w:end w:w="100" w:type="dxa"/>
            </w:tcMar>
            <w:vAlign w:val="top"/>
          </w:tcPr>
          <w:p>
            <w:r/>
            <w:r>
              <w:rPr>
                <w:rFonts w:ascii="Arial" w:hAnsi="Arial"/>
                <w:b w:val="0"/>
                <w:color w:val="7A7A7A"/>
                <w:sz w:val="14"/>
              </w:rPr>
              <w:t>LCSW-MQB-W__-____</w:t>
            </w:r>
          </w:p>
        </w:tc>
        <w:tc>
          <w:tcPr>
            <w:tcW w:type="dxa" w:w="1181"/>
            <w:tcMar>
              <w:top w:w="80" w:type="dxa"/>
              <w:start w:w="100" w:type="dxa"/>
              <w:bottom w:w="80" w:type="dxa"/>
              <w:end w:w="100" w:type="dxa"/>
            </w:tcMar>
            <w:vAlign w:val="top"/>
          </w:tcPr>
          <w:p>
            <w:r/>
            <w:r>
              <w:rPr>
                <w:rFonts w:ascii="Arial" w:hAnsi="Arial"/>
                <w:b w:val="0"/>
                <w:color w:val="7A7A7A"/>
                <w:sz w:val="14"/>
              </w:rPr>
            </w:r>
          </w:p>
        </w:tc>
        <w:tc>
          <w:tcPr>
            <w:tcW w:type="dxa" w:w="2232"/>
            <w:tcMar>
              <w:top w:w="80" w:type="dxa"/>
              <w:start w:w="100" w:type="dxa"/>
              <w:bottom w:w="80" w:type="dxa"/>
              <w:end w:w="100" w:type="dxa"/>
            </w:tcMar>
            <w:vAlign w:val="top"/>
          </w:tcPr>
          <w:p>
            <w:r/>
            <w:r>
              <w:rPr>
                <w:rFonts w:ascii="Arial" w:hAnsi="Arial"/>
                <w:b w:val="0"/>
                <w:color w:val="7A7A7A"/>
                <w:sz w:val="14"/>
              </w:rPr>
            </w:r>
          </w:p>
        </w:tc>
        <w:tc>
          <w:tcPr>
            <w:tcW w:type="dxa" w:w="1728"/>
            <w:tcMar>
              <w:top w:w="80" w:type="dxa"/>
              <w:start w:w="100" w:type="dxa"/>
              <w:bottom w:w="80" w:type="dxa"/>
              <w:end w:w="100" w:type="dxa"/>
            </w:tcMar>
            <w:vAlign w:val="top"/>
          </w:tcPr>
          <w:p>
            <w:r/>
            <w:r>
              <w:rPr>
                <w:rFonts w:ascii="Arial" w:hAnsi="Arial"/>
                <w:b w:val="0"/>
                <w:color w:val="7A7A7A"/>
                <w:sz w:val="14"/>
              </w:rPr>
            </w:r>
          </w:p>
        </w:tc>
        <w:tc>
          <w:tcPr>
            <w:tcW w:type="dxa" w:w="1440"/>
            <w:tcMar>
              <w:top w:w="80" w:type="dxa"/>
              <w:start w:w="100" w:type="dxa"/>
              <w:bottom w:w="80" w:type="dxa"/>
              <w:end w:w="100" w:type="dxa"/>
            </w:tcMar>
            <w:vAlign w:val="top"/>
          </w:tcPr>
          <w:p>
            <w:r/>
            <w:r>
              <w:rPr>
                <w:rFonts w:ascii="Arial" w:hAnsi="Arial"/>
                <w:b w:val="0"/>
                <w:color w:val="7A7A7A"/>
                <w:sz w:val="14"/>
              </w:rPr>
            </w:r>
          </w:p>
        </w:tc>
        <w:tc>
          <w:tcPr>
            <w:tcW w:type="dxa" w:w="1224"/>
            <w:tcMar>
              <w:top w:w="80" w:type="dxa"/>
              <w:start w:w="100" w:type="dxa"/>
              <w:bottom w:w="80" w:type="dxa"/>
              <w:end w:w="100" w:type="dxa"/>
            </w:tcMar>
            <w:vAlign w:val="top"/>
          </w:tcPr>
          <w:p>
            <w:r/>
            <w:r>
              <w:rPr>
                <w:rFonts w:ascii="Arial" w:hAnsi="Arial"/>
                <w:b w:val="0"/>
                <w:color w:val="7A7A7A"/>
                <w:sz w:val="14"/>
              </w:rPr>
            </w:r>
          </w:p>
        </w:tc>
        <w:tc>
          <w:tcPr>
            <w:tcW w:type="dxa" w:w="1584"/>
            <w:tcMar>
              <w:top w:w="80" w:type="dxa"/>
              <w:start w:w="100" w:type="dxa"/>
              <w:bottom w:w="80" w:type="dxa"/>
              <w:end w:w="100" w:type="dxa"/>
            </w:tcMar>
            <w:vAlign w:val="top"/>
          </w:tcPr>
          <w:p>
            <w:r/>
            <w:r>
              <w:rPr>
                <w:rFonts w:ascii="Arial" w:hAnsi="Arial"/>
                <w:b w:val="0"/>
                <w:color w:val="7A7A7A"/>
                <w:sz w:val="14"/>
              </w:rPr>
            </w:r>
          </w:p>
        </w:tc>
      </w:tr>
    </w:tbl>
    <w:p/>
    <w:p>
      <w:pPr>
        <w:pStyle w:val="Heading1"/>
        <w:keepNext/>
      </w:pPr>
      <w:r>
        <w:t>5. Master Item Record Template</w:t>
      </w:r>
    </w:p>
    <w:p>
      <w:pPr/>
      <w:r>
        <w:t>Duplicate this record for each new question. Complete all fields before the item is marked Approved.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tcMar>
              <w:top w:w="80" w:type="dxa"/>
              <w:start w:w="100" w:type="dxa"/>
              <w:bottom w:w="80" w:type="dxa"/>
              <w:end w:w="100" w:type="dxa"/>
            </w:tcMar>
            <w:vAlign w:val="center"/>
            <w:shd w:fill="1B2A41"/>
          </w:tcPr>
          <w:p>
            <w:pPr>
              <w:jc w:val="center"/>
            </w:pPr>
            <w:r>
              <w:rPr>
                <w:b/>
                <w:color w:val="FFFFFF"/>
                <w:sz w:val="17"/>
              </w:rPr>
            </w:r>
            <w:r>
              <w:rPr>
                <w:rFonts w:ascii="Arial" w:hAnsi="Arial"/>
                <w:b/>
                <w:color w:val="FFFFFF"/>
                <w:sz w:val="17"/>
              </w:rPr>
              <w:t>Field</w:t>
            </w:r>
          </w:p>
        </w:tc>
        <w:tc>
          <w:tcPr>
            <w:tcW w:type="dxa" w:w="7128"/>
            <w:tcMar>
              <w:top w:w="80" w:type="dxa"/>
              <w:start w:w="100" w:type="dxa"/>
              <w:bottom w:w="80" w:type="dxa"/>
              <w:end w:w="100" w:type="dxa"/>
            </w:tcMar>
            <w:vAlign w:val="center"/>
            <w:shd w:fill="1B2A41"/>
          </w:tcPr>
          <w:p>
            <w:pPr>
              <w:jc w:val="center"/>
            </w:pPr>
            <w:r>
              <w:rPr>
                <w:b/>
                <w:color w:val="FFFFFF"/>
                <w:sz w:val="17"/>
              </w:rPr>
            </w:r>
            <w:r>
              <w:rPr>
                <w:rFonts w:ascii="Arial" w:hAnsi="Arial"/>
                <w:b/>
                <w:color w:val="FFFFFF"/>
                <w:sz w:val="17"/>
              </w:rPr>
              <w:t>Controlled Entry</w:t>
            </w:r>
          </w:p>
        </w:tc>
      </w:tr>
      <w:tr>
        <w:tc>
          <w:tcPr>
            <w:tcW w:type="dxa" w:w="3096"/>
            <w:shd w:fill="F3F4F6"/>
            <w:tcMar>
              <w:top w:w="80" w:type="dxa"/>
              <w:start w:w="100" w:type="dxa"/>
              <w:bottom w:w="80" w:type="dxa"/>
              <w:end w:w="100" w:type="dxa"/>
            </w:tcMar>
            <w:vAlign w:val="top"/>
          </w:tcPr>
          <w:p>
            <w:r/>
            <w:r>
              <w:rPr>
                <w:rFonts w:ascii="Arial" w:hAnsi="Arial"/>
                <w:b/>
                <w:color w:val="1B2A41"/>
                <w:sz w:val="16"/>
              </w:rPr>
              <w:t>Master Item ID</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Item Version</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Program</w:t>
            </w:r>
          </w:p>
        </w:tc>
        <w:tc>
          <w:tcPr>
            <w:tcW w:type="dxa" w:w="7128"/>
            <w:tcMar>
              <w:top w:w="80" w:type="dxa"/>
              <w:start w:w="100" w:type="dxa"/>
              <w:bottom w:w="80" w:type="dxa"/>
              <w:end w:w="100" w:type="dxa"/>
            </w:tcMar>
            <w:vAlign w:val="top"/>
          </w:tcPr>
          <w:p>
            <w:r/>
            <w:r>
              <w:rPr>
                <w:rFonts w:ascii="Arial" w:hAnsi="Arial"/>
                <w:b w:val="0"/>
                <w:color w:val="7A7A7A"/>
                <w:sz w:val="16"/>
              </w:rPr>
              <w:t>LCSW</w:t>
            </w:r>
          </w:p>
        </w:tc>
      </w:tr>
      <w:tr>
        <w:tc>
          <w:tcPr>
            <w:tcW w:type="dxa" w:w="3096"/>
            <w:shd w:fill="F3F4F6"/>
            <w:tcMar>
              <w:top w:w="80" w:type="dxa"/>
              <w:start w:w="100" w:type="dxa"/>
              <w:bottom w:w="80" w:type="dxa"/>
              <w:end w:w="100" w:type="dxa"/>
            </w:tcMar>
            <w:vAlign w:val="top"/>
          </w:tcPr>
          <w:p>
            <w:r/>
            <w:r>
              <w:rPr>
                <w:rFonts w:ascii="Arial" w:hAnsi="Arial"/>
                <w:b/>
                <w:color w:val="1B2A41"/>
                <w:sz w:val="16"/>
              </w:rPr>
              <w:t>Workbook / Chapter / Section</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Content Area</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Competency</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Applied Knowledge Statement</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Primary Concept</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Secondary Concept</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Cognitive Type</w:t>
            </w:r>
          </w:p>
        </w:tc>
        <w:tc>
          <w:tcPr>
            <w:tcW w:type="dxa" w:w="7128"/>
            <w:tcMar>
              <w:top w:w="80" w:type="dxa"/>
              <w:start w:w="100" w:type="dxa"/>
              <w:bottom w:w="80" w:type="dxa"/>
              <w:end w:w="100" w:type="dxa"/>
            </w:tcMar>
            <w:vAlign w:val="top"/>
          </w:tcPr>
          <w:p>
            <w:r/>
            <w:r>
              <w:rPr>
                <w:rFonts w:ascii="Arial" w:hAnsi="Arial"/>
                <w:b w:val="0"/>
                <w:color w:val="7A7A7A"/>
                <w:sz w:val="16"/>
              </w:rPr>
              <w:t>Recall / Application / Scenario / Integrated Reasoning</w:t>
            </w:r>
          </w:p>
        </w:tc>
      </w:tr>
      <w:tr>
        <w:tc>
          <w:tcPr>
            <w:tcW w:type="dxa" w:w="3096"/>
            <w:shd w:fill="F3F4F6"/>
            <w:tcMar>
              <w:top w:w="80" w:type="dxa"/>
              <w:start w:w="100" w:type="dxa"/>
              <w:bottom w:w="80" w:type="dxa"/>
              <w:end w:w="100" w:type="dxa"/>
            </w:tcMar>
            <w:vAlign w:val="top"/>
          </w:tcPr>
          <w:p>
            <w:r/>
            <w:r>
              <w:rPr>
                <w:rFonts w:ascii="Arial" w:hAnsi="Arial"/>
                <w:b/>
                <w:color w:val="1B2A41"/>
                <w:sz w:val="16"/>
              </w:rPr>
              <w:t>Difficulty</w:t>
            </w:r>
          </w:p>
        </w:tc>
        <w:tc>
          <w:tcPr>
            <w:tcW w:type="dxa" w:w="7128"/>
            <w:tcMar>
              <w:top w:w="80" w:type="dxa"/>
              <w:start w:w="100" w:type="dxa"/>
              <w:bottom w:w="80" w:type="dxa"/>
              <w:end w:w="100" w:type="dxa"/>
            </w:tcMar>
            <w:vAlign w:val="top"/>
          </w:tcPr>
          <w:p>
            <w:r/>
            <w:r>
              <w:rPr>
                <w:rFonts w:ascii="Arial" w:hAnsi="Arial"/>
                <w:b w:val="0"/>
                <w:color w:val="7A7A7A"/>
                <w:sz w:val="16"/>
              </w:rPr>
              <w:t>Easy / Moderate / Difficult</w:t>
            </w:r>
          </w:p>
        </w:tc>
      </w:tr>
      <w:tr>
        <w:tc>
          <w:tcPr>
            <w:tcW w:type="dxa" w:w="3096"/>
            <w:shd w:fill="F3F4F6"/>
            <w:tcMar>
              <w:top w:w="80" w:type="dxa"/>
              <w:start w:w="100" w:type="dxa"/>
              <w:bottom w:w="80" w:type="dxa"/>
              <w:end w:w="100" w:type="dxa"/>
            </w:tcMar>
            <w:vAlign w:val="top"/>
          </w:tcPr>
          <w:p>
            <w:r/>
            <w:r>
              <w:rPr>
                <w:rFonts w:ascii="Arial" w:hAnsi="Arial"/>
                <w:b/>
                <w:color w:val="1B2A41"/>
                <w:sz w:val="16"/>
              </w:rPr>
              <w:t>Decision Word</w:t>
            </w:r>
          </w:p>
        </w:tc>
        <w:tc>
          <w:tcPr>
            <w:tcW w:type="dxa" w:w="7128"/>
            <w:tcMar>
              <w:top w:w="80" w:type="dxa"/>
              <w:start w:w="100" w:type="dxa"/>
              <w:bottom w:w="80" w:type="dxa"/>
              <w:end w:w="100" w:type="dxa"/>
            </w:tcMar>
            <w:vAlign w:val="top"/>
          </w:tcPr>
          <w:p>
            <w:r/>
            <w:r>
              <w:rPr>
                <w:rFonts w:ascii="Arial" w:hAnsi="Arial"/>
                <w:b w:val="0"/>
                <w:color w:val="7A7A7A"/>
                <w:sz w:val="16"/>
              </w:rPr>
              <w:t>FIRST / NEXT / BEST / MOST / INITIAL / PRIMARY / none</w:t>
            </w:r>
          </w:p>
        </w:tc>
      </w:tr>
      <w:tr>
        <w:tc>
          <w:tcPr>
            <w:tcW w:type="dxa" w:w="3096"/>
            <w:shd w:fill="F3F4F6"/>
            <w:tcMar>
              <w:top w:w="80" w:type="dxa"/>
              <w:start w:w="100" w:type="dxa"/>
              <w:bottom w:w="80" w:type="dxa"/>
              <w:end w:w="100" w:type="dxa"/>
            </w:tcMar>
            <w:vAlign w:val="top"/>
          </w:tcPr>
          <w:p>
            <w:r/>
            <w:r>
              <w:rPr>
                <w:rFonts w:ascii="Arial" w:hAnsi="Arial"/>
                <w:b/>
                <w:color w:val="1B2A41"/>
                <w:sz w:val="16"/>
              </w:rPr>
              <w:t>Option Count</w:t>
            </w:r>
          </w:p>
        </w:tc>
        <w:tc>
          <w:tcPr>
            <w:tcW w:type="dxa" w:w="7128"/>
            <w:tcMar>
              <w:top w:w="80" w:type="dxa"/>
              <w:start w:w="100" w:type="dxa"/>
              <w:bottom w:w="80" w:type="dxa"/>
              <w:end w:w="100" w:type="dxa"/>
            </w:tcMar>
            <w:vAlign w:val="top"/>
          </w:tcPr>
          <w:p>
            <w:r/>
            <w:r>
              <w:rPr>
                <w:rFonts w:ascii="Arial" w:hAnsi="Arial"/>
                <w:b w:val="0"/>
                <w:color w:val="7A7A7A"/>
                <w:sz w:val="16"/>
              </w:rPr>
              <w:t>Use three or four options according to the approved item plan.</w:t>
            </w:r>
          </w:p>
        </w:tc>
      </w:tr>
      <w:tr>
        <w:tc>
          <w:tcPr>
            <w:tcW w:type="dxa" w:w="3096"/>
            <w:shd w:fill="F3F4F6"/>
            <w:tcMar>
              <w:top w:w="80" w:type="dxa"/>
              <w:start w:w="100" w:type="dxa"/>
              <w:bottom w:w="80" w:type="dxa"/>
              <w:end w:w="100" w:type="dxa"/>
            </w:tcMar>
            <w:vAlign w:val="top"/>
          </w:tcPr>
          <w:p>
            <w:r/>
            <w:r>
              <w:rPr>
                <w:rFonts w:ascii="Arial" w:hAnsi="Arial"/>
                <w:b/>
                <w:color w:val="1B2A41"/>
                <w:sz w:val="16"/>
              </w:rPr>
              <w:t>Stem</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r>
              <w:br/>
            </w:r>
            <w:r>
              <w:br/>
            </w:r>
          </w:p>
        </w:tc>
      </w:tr>
      <w:tr>
        <w:tc>
          <w:tcPr>
            <w:tcW w:type="dxa" w:w="3096"/>
            <w:shd w:fill="F3F4F6"/>
            <w:tcMar>
              <w:top w:w="80" w:type="dxa"/>
              <w:start w:w="100" w:type="dxa"/>
              <w:bottom w:w="80" w:type="dxa"/>
              <w:end w:w="100" w:type="dxa"/>
            </w:tcMar>
            <w:vAlign w:val="top"/>
          </w:tcPr>
          <w:p>
            <w:r/>
            <w:r>
              <w:rPr>
                <w:rFonts w:ascii="Arial" w:hAnsi="Arial"/>
                <w:b/>
                <w:color w:val="1B2A41"/>
                <w:sz w:val="16"/>
              </w:rPr>
              <w:t>Option A</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Option B</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Option C</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Option D / N-A</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Correct Answer (letter + full text)</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Rationale — Option A</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r>
              <w:br/>
            </w:r>
            <w:r>
              <w:br/>
            </w:r>
          </w:p>
        </w:tc>
      </w:tr>
      <w:tr>
        <w:tc>
          <w:tcPr>
            <w:tcW w:type="dxa" w:w="3096"/>
            <w:shd w:fill="F3F4F6"/>
            <w:tcMar>
              <w:top w:w="80" w:type="dxa"/>
              <w:start w:w="100" w:type="dxa"/>
              <w:bottom w:w="80" w:type="dxa"/>
              <w:end w:w="100" w:type="dxa"/>
            </w:tcMar>
            <w:vAlign w:val="top"/>
          </w:tcPr>
          <w:p>
            <w:r/>
            <w:r>
              <w:rPr>
                <w:rFonts w:ascii="Arial" w:hAnsi="Arial"/>
                <w:b/>
                <w:color w:val="1B2A41"/>
                <w:sz w:val="16"/>
              </w:rPr>
              <w:t>Rationale — Option B</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r>
              <w:br/>
            </w:r>
            <w:r>
              <w:br/>
            </w:r>
          </w:p>
        </w:tc>
      </w:tr>
      <w:tr>
        <w:tc>
          <w:tcPr>
            <w:tcW w:type="dxa" w:w="3096"/>
            <w:shd w:fill="F3F4F6"/>
            <w:tcMar>
              <w:top w:w="80" w:type="dxa"/>
              <w:start w:w="100" w:type="dxa"/>
              <w:bottom w:w="80" w:type="dxa"/>
              <w:end w:w="100" w:type="dxa"/>
            </w:tcMar>
            <w:vAlign w:val="top"/>
          </w:tcPr>
          <w:p>
            <w:r/>
            <w:r>
              <w:rPr>
                <w:rFonts w:ascii="Arial" w:hAnsi="Arial"/>
                <w:b/>
                <w:color w:val="1B2A41"/>
                <w:sz w:val="16"/>
              </w:rPr>
              <w:t>Rationale — Option C</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r>
              <w:br/>
            </w:r>
            <w:r>
              <w:br/>
            </w:r>
          </w:p>
        </w:tc>
      </w:tr>
      <w:tr>
        <w:tc>
          <w:tcPr>
            <w:tcW w:type="dxa" w:w="3096"/>
            <w:shd w:fill="F3F4F6"/>
            <w:tcMar>
              <w:top w:w="80" w:type="dxa"/>
              <w:start w:w="100" w:type="dxa"/>
              <w:bottom w:w="80" w:type="dxa"/>
              <w:end w:w="100" w:type="dxa"/>
            </w:tcMar>
            <w:vAlign w:val="top"/>
          </w:tcPr>
          <w:p>
            <w:r/>
            <w:r>
              <w:rPr>
                <w:rFonts w:ascii="Arial" w:hAnsi="Arial"/>
                <w:b/>
                <w:color w:val="1B2A41"/>
                <w:sz w:val="16"/>
              </w:rPr>
              <w:t>Rationale — Option D / N-A</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r>
              <w:br/>
            </w:r>
            <w:r>
              <w:br/>
            </w:r>
          </w:p>
        </w:tc>
      </w:tr>
      <w:tr>
        <w:tc>
          <w:tcPr>
            <w:tcW w:type="dxa" w:w="3096"/>
            <w:shd w:fill="F3F4F6"/>
            <w:tcMar>
              <w:top w:w="80" w:type="dxa"/>
              <w:start w:w="100" w:type="dxa"/>
              <w:bottom w:w="80" w:type="dxa"/>
              <w:end w:w="100" w:type="dxa"/>
            </w:tcMar>
            <w:vAlign w:val="top"/>
          </w:tcPr>
          <w:p>
            <w:r/>
            <w:r>
              <w:rPr>
                <w:rFonts w:ascii="Arial" w:hAnsi="Arial"/>
                <w:b/>
                <w:color w:val="1B2A41"/>
                <w:sz w:val="16"/>
              </w:rPr>
              <w:t>CTA Exam Strategy</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r>
              <w:br/>
            </w:r>
            <w:r>
              <w:br/>
            </w:r>
          </w:p>
        </w:tc>
      </w:tr>
      <w:tr>
        <w:tc>
          <w:tcPr>
            <w:tcW w:type="dxa" w:w="3096"/>
            <w:shd w:fill="F3F4F6"/>
            <w:tcMar>
              <w:top w:w="80" w:type="dxa"/>
              <w:start w:w="100" w:type="dxa"/>
              <w:bottom w:w="80" w:type="dxa"/>
              <w:end w:w="100" w:type="dxa"/>
            </w:tcMar>
            <w:vAlign w:val="top"/>
          </w:tcPr>
          <w:p>
            <w:r/>
            <w:r>
              <w:rPr>
                <w:rFonts w:ascii="Arial" w:hAnsi="Arial"/>
                <w:b/>
                <w:color w:val="1B2A41"/>
                <w:sz w:val="16"/>
              </w:rPr>
              <w:t>Source Record / Verification Date</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r>
              <w:br/>
            </w:r>
            <w:r>
              <w:br/>
            </w:r>
          </w:p>
        </w:tc>
      </w:tr>
      <w:tr>
        <w:tc>
          <w:tcPr>
            <w:tcW w:type="dxa" w:w="3096"/>
            <w:shd w:fill="F3F4F6"/>
            <w:tcMar>
              <w:top w:w="80" w:type="dxa"/>
              <w:start w:w="100" w:type="dxa"/>
              <w:bottom w:w="80" w:type="dxa"/>
              <w:end w:w="100" w:type="dxa"/>
            </w:tcMar>
            <w:vAlign w:val="top"/>
          </w:tcPr>
          <w:p>
            <w:r/>
            <w:r>
              <w:rPr>
                <w:rFonts w:ascii="Arial" w:hAnsi="Arial"/>
                <w:b/>
                <w:color w:val="1B2A41"/>
                <w:sz w:val="16"/>
              </w:rPr>
              <w:t>Content Review</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Specialty / SME Review</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Assessment Review</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p>
        </w:tc>
      </w:tr>
      <w:tr>
        <w:tc>
          <w:tcPr>
            <w:tcW w:type="dxa" w:w="3096"/>
            <w:shd w:fill="F3F4F6"/>
            <w:tcMar>
              <w:top w:w="80" w:type="dxa"/>
              <w:start w:w="100" w:type="dxa"/>
              <w:bottom w:w="80" w:type="dxa"/>
              <w:end w:w="100" w:type="dxa"/>
            </w:tcMar>
            <w:vAlign w:val="top"/>
          </w:tcPr>
          <w:p>
            <w:r/>
            <w:r>
              <w:rPr>
                <w:rFonts w:ascii="Arial" w:hAnsi="Arial"/>
                <w:b/>
                <w:color w:val="1B2A41"/>
                <w:sz w:val="16"/>
              </w:rPr>
              <w:t>Review Status</w:t>
            </w:r>
          </w:p>
        </w:tc>
        <w:tc>
          <w:tcPr>
            <w:tcW w:type="dxa" w:w="7128"/>
            <w:tcMar>
              <w:top w:w="80" w:type="dxa"/>
              <w:start w:w="100" w:type="dxa"/>
              <w:bottom w:w="80" w:type="dxa"/>
              <w:end w:w="100" w:type="dxa"/>
            </w:tcMar>
            <w:vAlign w:val="top"/>
          </w:tcPr>
          <w:p>
            <w:r/>
            <w:r>
              <w:rPr>
                <w:rFonts w:ascii="Arial" w:hAnsi="Arial"/>
                <w:b w:val="0"/>
                <w:color w:val="7A7A7A"/>
                <w:sz w:val="16"/>
              </w:rPr>
              <w:t>Planned / Draft / Content Reviewed / Source Verified / SME Reviewed / Assessment Reviewed / Approved / Assigned / Released / Monitored / Retired</w:t>
            </w:r>
          </w:p>
        </w:tc>
      </w:tr>
      <w:tr>
        <w:tc>
          <w:tcPr>
            <w:tcW w:type="dxa" w:w="3096"/>
            <w:shd w:fill="F3F4F6"/>
            <w:tcMar>
              <w:top w:w="80" w:type="dxa"/>
              <w:start w:w="100" w:type="dxa"/>
              <w:bottom w:w="80" w:type="dxa"/>
              <w:end w:w="100" w:type="dxa"/>
            </w:tcMar>
            <w:vAlign w:val="top"/>
          </w:tcPr>
          <w:p>
            <w:r/>
            <w:r>
              <w:rPr>
                <w:rFonts w:ascii="Arial" w:hAnsi="Arial"/>
                <w:b/>
                <w:color w:val="1B2A41"/>
                <w:sz w:val="16"/>
              </w:rPr>
              <w:t>Exam Use History</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r>
              <w:br/>
            </w:r>
            <w:r>
              <w:br/>
            </w:r>
          </w:p>
        </w:tc>
      </w:tr>
      <w:tr>
        <w:tc>
          <w:tcPr>
            <w:tcW w:type="dxa" w:w="3096"/>
            <w:shd w:fill="F3F4F6"/>
            <w:tcMar>
              <w:top w:w="80" w:type="dxa"/>
              <w:start w:w="100" w:type="dxa"/>
              <w:bottom w:w="80" w:type="dxa"/>
              <w:end w:w="100" w:type="dxa"/>
            </w:tcMar>
            <w:vAlign w:val="top"/>
          </w:tcPr>
          <w:p>
            <w:r/>
            <w:r>
              <w:rPr>
                <w:rFonts w:ascii="Arial" w:hAnsi="Arial"/>
                <w:b/>
                <w:color w:val="1B2A41"/>
                <w:sz w:val="16"/>
              </w:rPr>
              <w:t>Revision History</w:t>
            </w:r>
          </w:p>
        </w:tc>
        <w:tc>
          <w:tcPr>
            <w:tcW w:type="dxa" w:w="7128"/>
            <w:tcMar>
              <w:top w:w="80" w:type="dxa"/>
              <w:start w:w="100" w:type="dxa"/>
              <w:bottom w:w="80" w:type="dxa"/>
              <w:end w:w="100" w:type="dxa"/>
            </w:tcMar>
            <w:vAlign w:val="top"/>
          </w:tcPr>
          <w:p>
            <w:r/>
            <w:r>
              <w:rPr>
                <w:rFonts w:ascii="Arial" w:hAnsi="Arial"/>
                <w:b w:val="0"/>
                <w:color w:val="7A7A7A"/>
                <w:sz w:val="16"/>
              </w:rPr>
              <w:t>Enter controlled content here.</w:t>
            </w:r>
            <w:r>
              <w:br/>
            </w:r>
            <w:r>
              <w:br/>
            </w:r>
          </w:p>
        </w:tc>
      </w:tr>
    </w:tbl>
    <w:p/>
    <w:p>
      <w:pPr>
        <w:pStyle w:val="Heading1"/>
        <w:keepNext/>
      </w:pPr>
      <w:r>
        <w:t>6. Item Review Checklist</w:t>
      </w:r>
    </w:p>
    <w:p>
      <w:pPr/>
      <w:r>
        <w:rPr>
          <w:b/>
        </w:rPr>
        <w:t xml:space="preserve">☐  </w:t>
      </w:r>
      <w:r>
        <w:t>The question is original and not copied or lightly rewritten from any official or commercial sample.</w:t>
      </w:r>
    </w:p>
    <w:p>
      <w:pPr/>
      <w:r>
        <w:rPr>
          <w:b/>
        </w:rPr>
        <w:t xml:space="preserve">☐  </w:t>
      </w:r>
      <w:r>
        <w:t>The stem tests one clearly identifiable decision and contains only necessary facts.</w:t>
      </w:r>
    </w:p>
    <w:p>
      <w:pPr/>
      <w:r>
        <w:rPr>
          <w:b/>
        </w:rPr>
        <w:t xml:space="preserve">☐  </w:t>
      </w:r>
      <w:r>
        <w:t>The keyed option is the single best response for the stated task, timing, and facts.</w:t>
      </w:r>
    </w:p>
    <w:p>
      <w:pPr/>
      <w:r>
        <w:rPr>
          <w:b/>
        </w:rPr>
        <w:t xml:space="preserve">☐  </w:t>
      </w:r>
      <w:r>
        <w:t>Every distractor is plausible for a specific, teachable reason.</w:t>
      </w:r>
    </w:p>
    <w:p>
      <w:pPr/>
      <w:r>
        <w:rPr>
          <w:b/>
        </w:rPr>
        <w:t xml:space="preserve">☐  </w:t>
      </w:r>
      <w:r>
        <w:t>The item is coded to the most specific official blueprint statement available.</w:t>
      </w:r>
    </w:p>
    <w:p>
      <w:pPr/>
      <w:r>
        <w:rPr>
          <w:b/>
        </w:rPr>
        <w:t xml:space="preserve">☐  </w:t>
      </w:r>
      <w:r>
        <w:t>The question type, difficulty, decision word, and option count are recorded.</w:t>
      </w:r>
    </w:p>
    <w:p>
      <w:pPr/>
      <w:r>
        <w:rPr>
          <w:b/>
        </w:rPr>
        <w:t xml:space="preserve">☐  </w:t>
      </w:r>
      <w:r>
        <w:t>Each option has a separate rationale, and the CTA Exam Strategy teaches the reasoning pattern.</w:t>
      </w:r>
    </w:p>
    <w:p>
      <w:pPr/>
      <w:r>
        <w:rPr>
          <w:b/>
        </w:rPr>
        <w:t xml:space="preserve">☐  </w:t>
      </w:r>
      <w:r>
        <w:t>Language is neutral, respectful, person-centered, and free of stereotypes or unnecessary identity details.</w:t>
      </w:r>
    </w:p>
    <w:p>
      <w:pPr/>
      <w:r>
        <w:rPr>
          <w:b/>
        </w:rPr>
        <w:t xml:space="preserve">☐  </w:t>
      </w:r>
      <w:r>
        <w:t>Legal, medication, diagnostic, research, or exam-format claims have a current source and verification date.</w:t>
      </w:r>
    </w:p>
    <w:p>
      <w:pPr/>
      <w:r>
        <w:rPr>
          <w:b/>
        </w:rPr>
        <w:t xml:space="preserve">☐  </w:t>
      </w:r>
      <w:r>
        <w:t>The item has passed duplicate, answer-position, and specialty-review checks as applicable.</w:t>
      </w:r>
    </w:p>
    <w:p>
      <w:pPr/>
      <w:r>
        <w:rPr>
          <w:b/>
        </w:rPr>
        <w:t xml:space="preserve">☐  </w:t>
      </w:r>
      <w:r>
        <w:t>The item’s three-/four-option format supports the approved LCSW form distribution.</w:t>
      </w:r>
    </w:p>
    <w:p/>
    <w:p>
      <w:pPr>
        <w:pStyle w:val="Heading1"/>
        <w:keepNext/>
      </w:pPr>
      <w:r>
        <w:t>7. Exam Use History</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843"/>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Master Item ID</w:t>
            </w:r>
          </w:p>
        </w:tc>
        <w:tc>
          <w:tcPr>
            <w:tcW w:type="dxa" w:w="1512"/>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Form ID</w:t>
            </w:r>
          </w:p>
        </w:tc>
        <w:tc>
          <w:tcPr>
            <w:tcW w:type="dxa" w:w="1037"/>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Student Q#</w:t>
            </w:r>
          </w:p>
        </w:tc>
        <w:tc>
          <w:tcPr>
            <w:tcW w:type="dxa" w:w="1181"/>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Use Date</w:t>
            </w:r>
          </w:p>
        </w:tc>
        <w:tc>
          <w:tcPr>
            <w:tcW w:type="dxa" w:w="1512"/>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Exposure Type</w:t>
            </w:r>
          </w:p>
        </w:tc>
        <w:tc>
          <w:tcPr>
            <w:tcW w:type="dxa" w:w="893"/>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Version</w:t>
            </w:r>
          </w:p>
        </w:tc>
        <w:tc>
          <w:tcPr>
            <w:tcW w:type="dxa" w:w="2376"/>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Outcome / Notes</w:t>
            </w:r>
          </w:p>
        </w:tc>
      </w:tr>
      <w:tr>
        <w:tc>
          <w:tcPr>
            <w:tcW w:type="dxa" w:w="1843"/>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1037"/>
            <w:tcMar>
              <w:top w:w="80" w:type="dxa"/>
              <w:start w:w="100" w:type="dxa"/>
              <w:bottom w:w="80" w:type="dxa"/>
              <w:end w:w="100" w:type="dxa"/>
            </w:tcMar>
            <w:vAlign w:val="top"/>
          </w:tcPr>
          <w:p>
            <w:r/>
            <w:r>
              <w:rPr>
                <w:rFonts w:ascii="Arial" w:hAnsi="Arial"/>
                <w:b w:val="0"/>
                <w:color w:val="4A4A4A"/>
                <w:sz w:val="14"/>
              </w:rPr>
            </w:r>
          </w:p>
        </w:tc>
        <w:tc>
          <w:tcPr>
            <w:tcW w:type="dxa" w:w="1181"/>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893"/>
            <w:tcMar>
              <w:top w:w="80" w:type="dxa"/>
              <w:start w:w="100" w:type="dxa"/>
              <w:bottom w:w="80" w:type="dxa"/>
              <w:end w:w="100" w:type="dxa"/>
            </w:tcMar>
            <w:vAlign w:val="top"/>
          </w:tcPr>
          <w:p>
            <w:r/>
            <w:r>
              <w:rPr>
                <w:rFonts w:ascii="Arial" w:hAnsi="Arial"/>
                <w:b w:val="0"/>
                <w:color w:val="4A4A4A"/>
                <w:sz w:val="14"/>
              </w:rPr>
            </w:r>
          </w:p>
        </w:tc>
        <w:tc>
          <w:tcPr>
            <w:tcW w:type="dxa" w:w="2376"/>
            <w:tcMar>
              <w:top w:w="80" w:type="dxa"/>
              <w:start w:w="100" w:type="dxa"/>
              <w:bottom w:w="80" w:type="dxa"/>
              <w:end w:w="100" w:type="dxa"/>
            </w:tcMar>
            <w:vAlign w:val="top"/>
          </w:tcPr>
          <w:p>
            <w:r/>
            <w:r>
              <w:rPr>
                <w:rFonts w:ascii="Arial" w:hAnsi="Arial"/>
                <w:b w:val="0"/>
                <w:color w:val="4A4A4A"/>
                <w:sz w:val="14"/>
              </w:rPr>
            </w:r>
          </w:p>
        </w:tc>
      </w:tr>
      <w:tr>
        <w:tc>
          <w:tcPr>
            <w:tcW w:type="dxa" w:w="1843"/>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1037"/>
            <w:tcMar>
              <w:top w:w="80" w:type="dxa"/>
              <w:start w:w="100" w:type="dxa"/>
              <w:bottom w:w="80" w:type="dxa"/>
              <w:end w:w="100" w:type="dxa"/>
            </w:tcMar>
            <w:vAlign w:val="top"/>
            <w:shd w:fill="FAFAFA"/>
          </w:tcPr>
          <w:p>
            <w:r/>
            <w:r>
              <w:rPr>
                <w:rFonts w:ascii="Arial" w:hAnsi="Arial"/>
                <w:b w:val="0"/>
                <w:color w:val="4A4A4A"/>
                <w:sz w:val="14"/>
              </w:rPr>
            </w:r>
          </w:p>
        </w:tc>
        <w:tc>
          <w:tcPr>
            <w:tcW w:type="dxa" w:w="1181"/>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893"/>
            <w:tcMar>
              <w:top w:w="80" w:type="dxa"/>
              <w:start w:w="100" w:type="dxa"/>
              <w:bottom w:w="80" w:type="dxa"/>
              <w:end w:w="100" w:type="dxa"/>
            </w:tcMar>
            <w:vAlign w:val="top"/>
            <w:shd w:fill="FAFAFA"/>
          </w:tcPr>
          <w:p>
            <w:r/>
            <w:r>
              <w:rPr>
                <w:rFonts w:ascii="Arial" w:hAnsi="Arial"/>
                <w:b w:val="0"/>
                <w:color w:val="4A4A4A"/>
                <w:sz w:val="14"/>
              </w:rPr>
            </w:r>
          </w:p>
        </w:tc>
        <w:tc>
          <w:tcPr>
            <w:tcW w:type="dxa" w:w="2376"/>
            <w:tcMar>
              <w:top w:w="80" w:type="dxa"/>
              <w:start w:w="100" w:type="dxa"/>
              <w:bottom w:w="80" w:type="dxa"/>
              <w:end w:w="100" w:type="dxa"/>
            </w:tcMar>
            <w:vAlign w:val="top"/>
            <w:shd w:fill="FAFAFA"/>
          </w:tcPr>
          <w:p>
            <w:r/>
            <w:r>
              <w:rPr>
                <w:rFonts w:ascii="Arial" w:hAnsi="Arial"/>
                <w:b w:val="0"/>
                <w:color w:val="4A4A4A"/>
                <w:sz w:val="14"/>
              </w:rPr>
            </w:r>
          </w:p>
        </w:tc>
      </w:tr>
      <w:tr>
        <w:tc>
          <w:tcPr>
            <w:tcW w:type="dxa" w:w="1843"/>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1037"/>
            <w:tcMar>
              <w:top w:w="80" w:type="dxa"/>
              <w:start w:w="100" w:type="dxa"/>
              <w:bottom w:w="80" w:type="dxa"/>
              <w:end w:w="100" w:type="dxa"/>
            </w:tcMar>
            <w:vAlign w:val="top"/>
          </w:tcPr>
          <w:p>
            <w:r/>
            <w:r>
              <w:rPr>
                <w:rFonts w:ascii="Arial" w:hAnsi="Arial"/>
                <w:b w:val="0"/>
                <w:color w:val="4A4A4A"/>
                <w:sz w:val="14"/>
              </w:rPr>
            </w:r>
          </w:p>
        </w:tc>
        <w:tc>
          <w:tcPr>
            <w:tcW w:type="dxa" w:w="1181"/>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893"/>
            <w:tcMar>
              <w:top w:w="80" w:type="dxa"/>
              <w:start w:w="100" w:type="dxa"/>
              <w:bottom w:w="80" w:type="dxa"/>
              <w:end w:w="100" w:type="dxa"/>
            </w:tcMar>
            <w:vAlign w:val="top"/>
          </w:tcPr>
          <w:p>
            <w:r/>
            <w:r>
              <w:rPr>
                <w:rFonts w:ascii="Arial" w:hAnsi="Arial"/>
                <w:b w:val="0"/>
                <w:color w:val="4A4A4A"/>
                <w:sz w:val="14"/>
              </w:rPr>
            </w:r>
          </w:p>
        </w:tc>
        <w:tc>
          <w:tcPr>
            <w:tcW w:type="dxa" w:w="2376"/>
            <w:tcMar>
              <w:top w:w="80" w:type="dxa"/>
              <w:start w:w="100" w:type="dxa"/>
              <w:bottom w:w="80" w:type="dxa"/>
              <w:end w:w="100" w:type="dxa"/>
            </w:tcMar>
            <w:vAlign w:val="top"/>
          </w:tcPr>
          <w:p>
            <w:r/>
            <w:r>
              <w:rPr>
                <w:rFonts w:ascii="Arial" w:hAnsi="Arial"/>
                <w:b w:val="0"/>
                <w:color w:val="4A4A4A"/>
                <w:sz w:val="14"/>
              </w:rPr>
            </w:r>
          </w:p>
        </w:tc>
      </w:tr>
      <w:tr>
        <w:tc>
          <w:tcPr>
            <w:tcW w:type="dxa" w:w="1843"/>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1037"/>
            <w:tcMar>
              <w:top w:w="80" w:type="dxa"/>
              <w:start w:w="100" w:type="dxa"/>
              <w:bottom w:w="80" w:type="dxa"/>
              <w:end w:w="100" w:type="dxa"/>
            </w:tcMar>
            <w:vAlign w:val="top"/>
            <w:shd w:fill="FAFAFA"/>
          </w:tcPr>
          <w:p>
            <w:r/>
            <w:r>
              <w:rPr>
                <w:rFonts w:ascii="Arial" w:hAnsi="Arial"/>
                <w:b w:val="0"/>
                <w:color w:val="4A4A4A"/>
                <w:sz w:val="14"/>
              </w:rPr>
            </w:r>
          </w:p>
        </w:tc>
        <w:tc>
          <w:tcPr>
            <w:tcW w:type="dxa" w:w="1181"/>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893"/>
            <w:tcMar>
              <w:top w:w="80" w:type="dxa"/>
              <w:start w:w="100" w:type="dxa"/>
              <w:bottom w:w="80" w:type="dxa"/>
              <w:end w:w="100" w:type="dxa"/>
            </w:tcMar>
            <w:vAlign w:val="top"/>
            <w:shd w:fill="FAFAFA"/>
          </w:tcPr>
          <w:p>
            <w:r/>
            <w:r>
              <w:rPr>
                <w:rFonts w:ascii="Arial" w:hAnsi="Arial"/>
                <w:b w:val="0"/>
                <w:color w:val="4A4A4A"/>
                <w:sz w:val="14"/>
              </w:rPr>
            </w:r>
          </w:p>
        </w:tc>
        <w:tc>
          <w:tcPr>
            <w:tcW w:type="dxa" w:w="2376"/>
            <w:tcMar>
              <w:top w:w="80" w:type="dxa"/>
              <w:start w:w="100" w:type="dxa"/>
              <w:bottom w:w="80" w:type="dxa"/>
              <w:end w:w="100" w:type="dxa"/>
            </w:tcMar>
            <w:vAlign w:val="top"/>
            <w:shd w:fill="FAFAFA"/>
          </w:tcPr>
          <w:p>
            <w:r/>
            <w:r>
              <w:rPr>
                <w:rFonts w:ascii="Arial" w:hAnsi="Arial"/>
                <w:b w:val="0"/>
                <w:color w:val="4A4A4A"/>
                <w:sz w:val="14"/>
              </w:rPr>
            </w:r>
          </w:p>
        </w:tc>
      </w:tr>
      <w:tr>
        <w:tc>
          <w:tcPr>
            <w:tcW w:type="dxa" w:w="1843"/>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1037"/>
            <w:tcMar>
              <w:top w:w="80" w:type="dxa"/>
              <w:start w:w="100" w:type="dxa"/>
              <w:bottom w:w="80" w:type="dxa"/>
              <w:end w:w="100" w:type="dxa"/>
            </w:tcMar>
            <w:vAlign w:val="top"/>
          </w:tcPr>
          <w:p>
            <w:r/>
            <w:r>
              <w:rPr>
                <w:rFonts w:ascii="Arial" w:hAnsi="Arial"/>
                <w:b w:val="0"/>
                <w:color w:val="4A4A4A"/>
                <w:sz w:val="14"/>
              </w:rPr>
            </w:r>
          </w:p>
        </w:tc>
        <w:tc>
          <w:tcPr>
            <w:tcW w:type="dxa" w:w="1181"/>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893"/>
            <w:tcMar>
              <w:top w:w="80" w:type="dxa"/>
              <w:start w:w="100" w:type="dxa"/>
              <w:bottom w:w="80" w:type="dxa"/>
              <w:end w:w="100" w:type="dxa"/>
            </w:tcMar>
            <w:vAlign w:val="top"/>
          </w:tcPr>
          <w:p>
            <w:r/>
            <w:r>
              <w:rPr>
                <w:rFonts w:ascii="Arial" w:hAnsi="Arial"/>
                <w:b w:val="0"/>
                <w:color w:val="4A4A4A"/>
                <w:sz w:val="14"/>
              </w:rPr>
            </w:r>
          </w:p>
        </w:tc>
        <w:tc>
          <w:tcPr>
            <w:tcW w:type="dxa" w:w="2376"/>
            <w:tcMar>
              <w:top w:w="80" w:type="dxa"/>
              <w:start w:w="100" w:type="dxa"/>
              <w:bottom w:w="80" w:type="dxa"/>
              <w:end w:w="100" w:type="dxa"/>
            </w:tcMar>
            <w:vAlign w:val="top"/>
          </w:tcPr>
          <w:p>
            <w:r/>
            <w:r>
              <w:rPr>
                <w:rFonts w:ascii="Arial" w:hAnsi="Arial"/>
                <w:b w:val="0"/>
                <w:color w:val="4A4A4A"/>
                <w:sz w:val="14"/>
              </w:rPr>
            </w:r>
          </w:p>
        </w:tc>
      </w:tr>
      <w:tr>
        <w:tc>
          <w:tcPr>
            <w:tcW w:type="dxa" w:w="1843"/>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1037"/>
            <w:tcMar>
              <w:top w:w="80" w:type="dxa"/>
              <w:start w:w="100" w:type="dxa"/>
              <w:bottom w:w="80" w:type="dxa"/>
              <w:end w:w="100" w:type="dxa"/>
            </w:tcMar>
            <w:vAlign w:val="top"/>
            <w:shd w:fill="FAFAFA"/>
          </w:tcPr>
          <w:p>
            <w:r/>
            <w:r>
              <w:rPr>
                <w:rFonts w:ascii="Arial" w:hAnsi="Arial"/>
                <w:b w:val="0"/>
                <w:color w:val="4A4A4A"/>
                <w:sz w:val="14"/>
              </w:rPr>
            </w:r>
          </w:p>
        </w:tc>
        <w:tc>
          <w:tcPr>
            <w:tcW w:type="dxa" w:w="1181"/>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893"/>
            <w:tcMar>
              <w:top w:w="80" w:type="dxa"/>
              <w:start w:w="100" w:type="dxa"/>
              <w:bottom w:w="80" w:type="dxa"/>
              <w:end w:w="100" w:type="dxa"/>
            </w:tcMar>
            <w:vAlign w:val="top"/>
            <w:shd w:fill="FAFAFA"/>
          </w:tcPr>
          <w:p>
            <w:r/>
            <w:r>
              <w:rPr>
                <w:rFonts w:ascii="Arial" w:hAnsi="Arial"/>
                <w:b w:val="0"/>
                <w:color w:val="4A4A4A"/>
                <w:sz w:val="14"/>
              </w:rPr>
            </w:r>
          </w:p>
        </w:tc>
        <w:tc>
          <w:tcPr>
            <w:tcW w:type="dxa" w:w="2376"/>
            <w:tcMar>
              <w:top w:w="80" w:type="dxa"/>
              <w:start w:w="100" w:type="dxa"/>
              <w:bottom w:w="80" w:type="dxa"/>
              <w:end w:w="100" w:type="dxa"/>
            </w:tcMar>
            <w:vAlign w:val="top"/>
            <w:shd w:fill="FAFAFA"/>
          </w:tcPr>
          <w:p>
            <w:r/>
            <w:r>
              <w:rPr>
                <w:rFonts w:ascii="Arial" w:hAnsi="Arial"/>
                <w:b w:val="0"/>
                <w:color w:val="4A4A4A"/>
                <w:sz w:val="14"/>
              </w:rPr>
            </w:r>
          </w:p>
        </w:tc>
      </w:tr>
      <w:tr>
        <w:tc>
          <w:tcPr>
            <w:tcW w:type="dxa" w:w="1843"/>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1037"/>
            <w:tcMar>
              <w:top w:w="80" w:type="dxa"/>
              <w:start w:w="100" w:type="dxa"/>
              <w:bottom w:w="80" w:type="dxa"/>
              <w:end w:w="100" w:type="dxa"/>
            </w:tcMar>
            <w:vAlign w:val="top"/>
          </w:tcPr>
          <w:p>
            <w:r/>
            <w:r>
              <w:rPr>
                <w:rFonts w:ascii="Arial" w:hAnsi="Arial"/>
                <w:b w:val="0"/>
                <w:color w:val="4A4A4A"/>
                <w:sz w:val="14"/>
              </w:rPr>
            </w:r>
          </w:p>
        </w:tc>
        <w:tc>
          <w:tcPr>
            <w:tcW w:type="dxa" w:w="1181"/>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893"/>
            <w:tcMar>
              <w:top w:w="80" w:type="dxa"/>
              <w:start w:w="100" w:type="dxa"/>
              <w:bottom w:w="80" w:type="dxa"/>
              <w:end w:w="100" w:type="dxa"/>
            </w:tcMar>
            <w:vAlign w:val="top"/>
          </w:tcPr>
          <w:p>
            <w:r/>
            <w:r>
              <w:rPr>
                <w:rFonts w:ascii="Arial" w:hAnsi="Arial"/>
                <w:b w:val="0"/>
                <w:color w:val="4A4A4A"/>
                <w:sz w:val="14"/>
              </w:rPr>
            </w:r>
          </w:p>
        </w:tc>
        <w:tc>
          <w:tcPr>
            <w:tcW w:type="dxa" w:w="2376"/>
            <w:tcMar>
              <w:top w:w="80" w:type="dxa"/>
              <w:start w:w="100" w:type="dxa"/>
              <w:bottom w:w="80" w:type="dxa"/>
              <w:end w:w="100" w:type="dxa"/>
            </w:tcMar>
            <w:vAlign w:val="top"/>
          </w:tcPr>
          <w:p>
            <w:r/>
            <w:r>
              <w:rPr>
                <w:rFonts w:ascii="Arial" w:hAnsi="Arial"/>
                <w:b w:val="0"/>
                <w:color w:val="4A4A4A"/>
                <w:sz w:val="14"/>
              </w:rPr>
            </w:r>
          </w:p>
        </w:tc>
      </w:tr>
      <w:tr>
        <w:tc>
          <w:tcPr>
            <w:tcW w:type="dxa" w:w="1843"/>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1037"/>
            <w:tcMar>
              <w:top w:w="80" w:type="dxa"/>
              <w:start w:w="100" w:type="dxa"/>
              <w:bottom w:w="80" w:type="dxa"/>
              <w:end w:w="100" w:type="dxa"/>
            </w:tcMar>
            <w:vAlign w:val="top"/>
            <w:shd w:fill="FAFAFA"/>
          </w:tcPr>
          <w:p>
            <w:r/>
            <w:r>
              <w:rPr>
                <w:rFonts w:ascii="Arial" w:hAnsi="Arial"/>
                <w:b w:val="0"/>
                <w:color w:val="4A4A4A"/>
                <w:sz w:val="14"/>
              </w:rPr>
            </w:r>
          </w:p>
        </w:tc>
        <w:tc>
          <w:tcPr>
            <w:tcW w:type="dxa" w:w="1181"/>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893"/>
            <w:tcMar>
              <w:top w:w="80" w:type="dxa"/>
              <w:start w:w="100" w:type="dxa"/>
              <w:bottom w:w="80" w:type="dxa"/>
              <w:end w:w="100" w:type="dxa"/>
            </w:tcMar>
            <w:vAlign w:val="top"/>
            <w:shd w:fill="FAFAFA"/>
          </w:tcPr>
          <w:p>
            <w:r/>
            <w:r>
              <w:rPr>
                <w:rFonts w:ascii="Arial" w:hAnsi="Arial"/>
                <w:b w:val="0"/>
                <w:color w:val="4A4A4A"/>
                <w:sz w:val="14"/>
              </w:rPr>
            </w:r>
          </w:p>
        </w:tc>
        <w:tc>
          <w:tcPr>
            <w:tcW w:type="dxa" w:w="2376"/>
            <w:tcMar>
              <w:top w:w="80" w:type="dxa"/>
              <w:start w:w="100" w:type="dxa"/>
              <w:bottom w:w="80" w:type="dxa"/>
              <w:end w:w="100" w:type="dxa"/>
            </w:tcMar>
            <w:vAlign w:val="top"/>
            <w:shd w:fill="FAFAFA"/>
          </w:tcPr>
          <w:p>
            <w:r/>
            <w:r>
              <w:rPr>
                <w:rFonts w:ascii="Arial" w:hAnsi="Arial"/>
                <w:b w:val="0"/>
                <w:color w:val="4A4A4A"/>
                <w:sz w:val="14"/>
              </w:rPr>
            </w:r>
          </w:p>
        </w:tc>
      </w:tr>
      <w:tr>
        <w:tc>
          <w:tcPr>
            <w:tcW w:type="dxa" w:w="1843"/>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1037"/>
            <w:tcMar>
              <w:top w:w="80" w:type="dxa"/>
              <w:start w:w="100" w:type="dxa"/>
              <w:bottom w:w="80" w:type="dxa"/>
              <w:end w:w="100" w:type="dxa"/>
            </w:tcMar>
            <w:vAlign w:val="top"/>
          </w:tcPr>
          <w:p>
            <w:r/>
            <w:r>
              <w:rPr>
                <w:rFonts w:ascii="Arial" w:hAnsi="Arial"/>
                <w:b w:val="0"/>
                <w:color w:val="4A4A4A"/>
                <w:sz w:val="14"/>
              </w:rPr>
            </w:r>
          </w:p>
        </w:tc>
        <w:tc>
          <w:tcPr>
            <w:tcW w:type="dxa" w:w="1181"/>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893"/>
            <w:tcMar>
              <w:top w:w="80" w:type="dxa"/>
              <w:start w:w="100" w:type="dxa"/>
              <w:bottom w:w="80" w:type="dxa"/>
              <w:end w:w="100" w:type="dxa"/>
            </w:tcMar>
            <w:vAlign w:val="top"/>
          </w:tcPr>
          <w:p>
            <w:r/>
            <w:r>
              <w:rPr>
                <w:rFonts w:ascii="Arial" w:hAnsi="Arial"/>
                <w:b w:val="0"/>
                <w:color w:val="4A4A4A"/>
                <w:sz w:val="14"/>
              </w:rPr>
            </w:r>
          </w:p>
        </w:tc>
        <w:tc>
          <w:tcPr>
            <w:tcW w:type="dxa" w:w="2376"/>
            <w:tcMar>
              <w:top w:w="80" w:type="dxa"/>
              <w:start w:w="100" w:type="dxa"/>
              <w:bottom w:w="80" w:type="dxa"/>
              <w:end w:w="100" w:type="dxa"/>
            </w:tcMar>
            <w:vAlign w:val="top"/>
          </w:tcPr>
          <w:p>
            <w:r/>
            <w:r>
              <w:rPr>
                <w:rFonts w:ascii="Arial" w:hAnsi="Arial"/>
                <w:b w:val="0"/>
                <w:color w:val="4A4A4A"/>
                <w:sz w:val="14"/>
              </w:rPr>
            </w:r>
          </w:p>
        </w:tc>
      </w:tr>
      <w:tr>
        <w:tc>
          <w:tcPr>
            <w:tcW w:type="dxa" w:w="1843"/>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1037"/>
            <w:tcMar>
              <w:top w:w="80" w:type="dxa"/>
              <w:start w:w="100" w:type="dxa"/>
              <w:bottom w:w="80" w:type="dxa"/>
              <w:end w:w="100" w:type="dxa"/>
            </w:tcMar>
            <w:vAlign w:val="top"/>
            <w:shd w:fill="FAFAFA"/>
          </w:tcPr>
          <w:p>
            <w:r/>
            <w:r>
              <w:rPr>
                <w:rFonts w:ascii="Arial" w:hAnsi="Arial"/>
                <w:b w:val="0"/>
                <w:color w:val="4A4A4A"/>
                <w:sz w:val="14"/>
              </w:rPr>
            </w:r>
          </w:p>
        </w:tc>
        <w:tc>
          <w:tcPr>
            <w:tcW w:type="dxa" w:w="1181"/>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893"/>
            <w:tcMar>
              <w:top w:w="80" w:type="dxa"/>
              <w:start w:w="100" w:type="dxa"/>
              <w:bottom w:w="80" w:type="dxa"/>
              <w:end w:w="100" w:type="dxa"/>
            </w:tcMar>
            <w:vAlign w:val="top"/>
            <w:shd w:fill="FAFAFA"/>
          </w:tcPr>
          <w:p>
            <w:r/>
            <w:r>
              <w:rPr>
                <w:rFonts w:ascii="Arial" w:hAnsi="Arial"/>
                <w:b w:val="0"/>
                <w:color w:val="4A4A4A"/>
                <w:sz w:val="14"/>
              </w:rPr>
            </w:r>
          </w:p>
        </w:tc>
        <w:tc>
          <w:tcPr>
            <w:tcW w:type="dxa" w:w="2376"/>
            <w:tcMar>
              <w:top w:w="80" w:type="dxa"/>
              <w:start w:w="100" w:type="dxa"/>
              <w:bottom w:w="80" w:type="dxa"/>
              <w:end w:w="100" w:type="dxa"/>
            </w:tcMar>
            <w:vAlign w:val="top"/>
            <w:shd w:fill="FAFAFA"/>
          </w:tcPr>
          <w:p>
            <w:r/>
            <w:r>
              <w:rPr>
                <w:rFonts w:ascii="Arial" w:hAnsi="Arial"/>
                <w:b w:val="0"/>
                <w:color w:val="4A4A4A"/>
                <w:sz w:val="14"/>
              </w:rPr>
            </w:r>
          </w:p>
        </w:tc>
      </w:tr>
    </w:tbl>
    <w:p/>
    <w:p>
      <w:pPr>
        <w:pStyle w:val="Heading1"/>
        <w:keepNext/>
      </w:pPr>
      <w:r>
        <w:t>8. Revision and Retirement Log</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843"/>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Master Item ID</w:t>
            </w:r>
          </w:p>
        </w:tc>
        <w:tc>
          <w:tcPr>
            <w:tcW w:type="dxa" w:w="1037"/>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Date</w:t>
            </w:r>
          </w:p>
        </w:tc>
        <w:tc>
          <w:tcPr>
            <w:tcW w:type="dxa" w:w="1123"/>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Prior Version</w:t>
            </w:r>
          </w:p>
        </w:tc>
        <w:tc>
          <w:tcPr>
            <w:tcW w:type="dxa" w:w="1123"/>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New Version</w:t>
            </w:r>
          </w:p>
        </w:tc>
        <w:tc>
          <w:tcPr>
            <w:tcW w:type="dxa" w:w="2477"/>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Change / Reason</w:t>
            </w:r>
          </w:p>
        </w:tc>
        <w:tc>
          <w:tcPr>
            <w:tcW w:type="dxa" w:w="1512"/>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Reapproval Status</w:t>
            </w:r>
          </w:p>
        </w:tc>
        <w:tc>
          <w:tcPr>
            <w:tcW w:type="dxa" w:w="1181"/>
            <w:tcMar>
              <w:top w:w="80" w:type="dxa"/>
              <w:start w:w="100" w:type="dxa"/>
              <w:bottom w:w="80" w:type="dxa"/>
              <w:end w:w="100" w:type="dxa"/>
            </w:tcMar>
            <w:vAlign w:val="center"/>
            <w:shd w:fill="1B2A41"/>
          </w:tcPr>
          <w:p>
            <w:pPr>
              <w:jc w:val="center"/>
            </w:pPr>
            <w:r>
              <w:rPr>
                <w:b/>
                <w:color w:val="FFFFFF"/>
                <w:sz w:val="15"/>
              </w:rPr>
            </w:r>
            <w:r>
              <w:rPr>
                <w:rFonts w:ascii="Arial" w:hAnsi="Arial"/>
                <w:b/>
                <w:color w:val="FFFFFF"/>
                <w:sz w:val="15"/>
              </w:rPr>
              <w:t>Editor</w:t>
            </w:r>
          </w:p>
        </w:tc>
      </w:tr>
      <w:tr>
        <w:tc>
          <w:tcPr>
            <w:tcW w:type="dxa" w:w="1843"/>
            <w:tcMar>
              <w:top w:w="80" w:type="dxa"/>
              <w:start w:w="100" w:type="dxa"/>
              <w:bottom w:w="80" w:type="dxa"/>
              <w:end w:w="100" w:type="dxa"/>
            </w:tcMar>
            <w:vAlign w:val="top"/>
          </w:tcPr>
          <w:p>
            <w:r/>
            <w:r>
              <w:rPr>
                <w:rFonts w:ascii="Arial" w:hAnsi="Arial"/>
                <w:b w:val="0"/>
                <w:color w:val="4A4A4A"/>
                <w:sz w:val="14"/>
              </w:rPr>
            </w:r>
          </w:p>
        </w:tc>
        <w:tc>
          <w:tcPr>
            <w:tcW w:type="dxa" w:w="1037"/>
            <w:tcMar>
              <w:top w:w="80" w:type="dxa"/>
              <w:start w:w="100" w:type="dxa"/>
              <w:bottom w:w="80" w:type="dxa"/>
              <w:end w:w="100" w:type="dxa"/>
            </w:tcMar>
            <w:vAlign w:val="top"/>
          </w:tcPr>
          <w:p>
            <w:r/>
            <w:r>
              <w:rPr>
                <w:rFonts w:ascii="Arial" w:hAnsi="Arial"/>
                <w:b w:val="0"/>
                <w:color w:val="4A4A4A"/>
                <w:sz w:val="14"/>
              </w:rPr>
            </w:r>
          </w:p>
        </w:tc>
        <w:tc>
          <w:tcPr>
            <w:tcW w:type="dxa" w:w="1123"/>
            <w:tcMar>
              <w:top w:w="80" w:type="dxa"/>
              <w:start w:w="100" w:type="dxa"/>
              <w:bottom w:w="80" w:type="dxa"/>
              <w:end w:w="100" w:type="dxa"/>
            </w:tcMar>
            <w:vAlign w:val="top"/>
          </w:tcPr>
          <w:p>
            <w:r/>
            <w:r>
              <w:rPr>
                <w:rFonts w:ascii="Arial" w:hAnsi="Arial"/>
                <w:b w:val="0"/>
                <w:color w:val="4A4A4A"/>
                <w:sz w:val="14"/>
              </w:rPr>
            </w:r>
          </w:p>
        </w:tc>
        <w:tc>
          <w:tcPr>
            <w:tcW w:type="dxa" w:w="1123"/>
            <w:tcMar>
              <w:top w:w="80" w:type="dxa"/>
              <w:start w:w="100" w:type="dxa"/>
              <w:bottom w:w="80" w:type="dxa"/>
              <w:end w:w="100" w:type="dxa"/>
            </w:tcMar>
            <w:vAlign w:val="top"/>
          </w:tcPr>
          <w:p>
            <w:r/>
            <w:r>
              <w:rPr>
                <w:rFonts w:ascii="Arial" w:hAnsi="Arial"/>
                <w:b w:val="0"/>
                <w:color w:val="4A4A4A"/>
                <w:sz w:val="14"/>
              </w:rPr>
            </w:r>
          </w:p>
        </w:tc>
        <w:tc>
          <w:tcPr>
            <w:tcW w:type="dxa" w:w="2477"/>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1181"/>
            <w:tcMar>
              <w:top w:w="80" w:type="dxa"/>
              <w:start w:w="100" w:type="dxa"/>
              <w:bottom w:w="80" w:type="dxa"/>
              <w:end w:w="100" w:type="dxa"/>
            </w:tcMar>
            <w:vAlign w:val="top"/>
          </w:tcPr>
          <w:p>
            <w:r/>
            <w:r>
              <w:rPr>
                <w:rFonts w:ascii="Arial" w:hAnsi="Arial"/>
                <w:b w:val="0"/>
                <w:color w:val="4A4A4A"/>
                <w:sz w:val="14"/>
              </w:rPr>
            </w:r>
          </w:p>
        </w:tc>
      </w:tr>
      <w:tr>
        <w:tc>
          <w:tcPr>
            <w:tcW w:type="dxa" w:w="1843"/>
            <w:tcMar>
              <w:top w:w="80" w:type="dxa"/>
              <w:start w:w="100" w:type="dxa"/>
              <w:bottom w:w="80" w:type="dxa"/>
              <w:end w:w="100" w:type="dxa"/>
            </w:tcMar>
            <w:vAlign w:val="top"/>
            <w:shd w:fill="FAFAFA"/>
          </w:tcPr>
          <w:p>
            <w:r/>
            <w:r>
              <w:rPr>
                <w:rFonts w:ascii="Arial" w:hAnsi="Arial"/>
                <w:b w:val="0"/>
                <w:color w:val="4A4A4A"/>
                <w:sz w:val="14"/>
              </w:rPr>
            </w:r>
          </w:p>
        </w:tc>
        <w:tc>
          <w:tcPr>
            <w:tcW w:type="dxa" w:w="1037"/>
            <w:tcMar>
              <w:top w:w="80" w:type="dxa"/>
              <w:start w:w="100" w:type="dxa"/>
              <w:bottom w:w="80" w:type="dxa"/>
              <w:end w:w="100" w:type="dxa"/>
            </w:tcMar>
            <w:vAlign w:val="top"/>
            <w:shd w:fill="FAFAFA"/>
          </w:tcPr>
          <w:p>
            <w:r/>
            <w:r>
              <w:rPr>
                <w:rFonts w:ascii="Arial" w:hAnsi="Arial"/>
                <w:b w:val="0"/>
                <w:color w:val="4A4A4A"/>
                <w:sz w:val="14"/>
              </w:rPr>
            </w:r>
          </w:p>
        </w:tc>
        <w:tc>
          <w:tcPr>
            <w:tcW w:type="dxa" w:w="1123"/>
            <w:tcMar>
              <w:top w:w="80" w:type="dxa"/>
              <w:start w:w="100" w:type="dxa"/>
              <w:bottom w:w="80" w:type="dxa"/>
              <w:end w:w="100" w:type="dxa"/>
            </w:tcMar>
            <w:vAlign w:val="top"/>
            <w:shd w:fill="FAFAFA"/>
          </w:tcPr>
          <w:p>
            <w:r/>
            <w:r>
              <w:rPr>
                <w:rFonts w:ascii="Arial" w:hAnsi="Arial"/>
                <w:b w:val="0"/>
                <w:color w:val="4A4A4A"/>
                <w:sz w:val="14"/>
              </w:rPr>
            </w:r>
          </w:p>
        </w:tc>
        <w:tc>
          <w:tcPr>
            <w:tcW w:type="dxa" w:w="1123"/>
            <w:tcMar>
              <w:top w:w="80" w:type="dxa"/>
              <w:start w:w="100" w:type="dxa"/>
              <w:bottom w:w="80" w:type="dxa"/>
              <w:end w:w="100" w:type="dxa"/>
            </w:tcMar>
            <w:vAlign w:val="top"/>
            <w:shd w:fill="FAFAFA"/>
          </w:tcPr>
          <w:p>
            <w:r/>
            <w:r>
              <w:rPr>
                <w:rFonts w:ascii="Arial" w:hAnsi="Arial"/>
                <w:b w:val="0"/>
                <w:color w:val="4A4A4A"/>
                <w:sz w:val="14"/>
              </w:rPr>
            </w:r>
          </w:p>
        </w:tc>
        <w:tc>
          <w:tcPr>
            <w:tcW w:type="dxa" w:w="2477"/>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1181"/>
            <w:tcMar>
              <w:top w:w="80" w:type="dxa"/>
              <w:start w:w="100" w:type="dxa"/>
              <w:bottom w:w="80" w:type="dxa"/>
              <w:end w:w="100" w:type="dxa"/>
            </w:tcMar>
            <w:vAlign w:val="top"/>
            <w:shd w:fill="FAFAFA"/>
          </w:tcPr>
          <w:p>
            <w:r/>
            <w:r>
              <w:rPr>
                <w:rFonts w:ascii="Arial" w:hAnsi="Arial"/>
                <w:b w:val="0"/>
                <w:color w:val="4A4A4A"/>
                <w:sz w:val="14"/>
              </w:rPr>
            </w:r>
          </w:p>
        </w:tc>
      </w:tr>
      <w:tr>
        <w:tc>
          <w:tcPr>
            <w:tcW w:type="dxa" w:w="1843"/>
            <w:tcMar>
              <w:top w:w="80" w:type="dxa"/>
              <w:start w:w="100" w:type="dxa"/>
              <w:bottom w:w="80" w:type="dxa"/>
              <w:end w:w="100" w:type="dxa"/>
            </w:tcMar>
            <w:vAlign w:val="top"/>
          </w:tcPr>
          <w:p>
            <w:r/>
            <w:r>
              <w:rPr>
                <w:rFonts w:ascii="Arial" w:hAnsi="Arial"/>
                <w:b w:val="0"/>
                <w:color w:val="4A4A4A"/>
                <w:sz w:val="14"/>
              </w:rPr>
            </w:r>
          </w:p>
        </w:tc>
        <w:tc>
          <w:tcPr>
            <w:tcW w:type="dxa" w:w="1037"/>
            <w:tcMar>
              <w:top w:w="80" w:type="dxa"/>
              <w:start w:w="100" w:type="dxa"/>
              <w:bottom w:w="80" w:type="dxa"/>
              <w:end w:w="100" w:type="dxa"/>
            </w:tcMar>
            <w:vAlign w:val="top"/>
          </w:tcPr>
          <w:p>
            <w:r/>
            <w:r>
              <w:rPr>
                <w:rFonts w:ascii="Arial" w:hAnsi="Arial"/>
                <w:b w:val="0"/>
                <w:color w:val="4A4A4A"/>
                <w:sz w:val="14"/>
              </w:rPr>
            </w:r>
          </w:p>
        </w:tc>
        <w:tc>
          <w:tcPr>
            <w:tcW w:type="dxa" w:w="1123"/>
            <w:tcMar>
              <w:top w:w="80" w:type="dxa"/>
              <w:start w:w="100" w:type="dxa"/>
              <w:bottom w:w="80" w:type="dxa"/>
              <w:end w:w="100" w:type="dxa"/>
            </w:tcMar>
            <w:vAlign w:val="top"/>
          </w:tcPr>
          <w:p>
            <w:r/>
            <w:r>
              <w:rPr>
                <w:rFonts w:ascii="Arial" w:hAnsi="Arial"/>
                <w:b w:val="0"/>
                <w:color w:val="4A4A4A"/>
                <w:sz w:val="14"/>
              </w:rPr>
            </w:r>
          </w:p>
        </w:tc>
        <w:tc>
          <w:tcPr>
            <w:tcW w:type="dxa" w:w="1123"/>
            <w:tcMar>
              <w:top w:w="80" w:type="dxa"/>
              <w:start w:w="100" w:type="dxa"/>
              <w:bottom w:w="80" w:type="dxa"/>
              <w:end w:w="100" w:type="dxa"/>
            </w:tcMar>
            <w:vAlign w:val="top"/>
          </w:tcPr>
          <w:p>
            <w:r/>
            <w:r>
              <w:rPr>
                <w:rFonts w:ascii="Arial" w:hAnsi="Arial"/>
                <w:b w:val="0"/>
                <w:color w:val="4A4A4A"/>
                <w:sz w:val="14"/>
              </w:rPr>
            </w:r>
          </w:p>
        </w:tc>
        <w:tc>
          <w:tcPr>
            <w:tcW w:type="dxa" w:w="2477"/>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1181"/>
            <w:tcMar>
              <w:top w:w="80" w:type="dxa"/>
              <w:start w:w="100" w:type="dxa"/>
              <w:bottom w:w="80" w:type="dxa"/>
              <w:end w:w="100" w:type="dxa"/>
            </w:tcMar>
            <w:vAlign w:val="top"/>
          </w:tcPr>
          <w:p>
            <w:r/>
            <w:r>
              <w:rPr>
                <w:rFonts w:ascii="Arial" w:hAnsi="Arial"/>
                <w:b w:val="0"/>
                <w:color w:val="4A4A4A"/>
                <w:sz w:val="14"/>
              </w:rPr>
            </w:r>
          </w:p>
        </w:tc>
      </w:tr>
      <w:tr>
        <w:tc>
          <w:tcPr>
            <w:tcW w:type="dxa" w:w="1843"/>
            <w:tcMar>
              <w:top w:w="80" w:type="dxa"/>
              <w:start w:w="100" w:type="dxa"/>
              <w:bottom w:w="80" w:type="dxa"/>
              <w:end w:w="100" w:type="dxa"/>
            </w:tcMar>
            <w:vAlign w:val="top"/>
            <w:shd w:fill="FAFAFA"/>
          </w:tcPr>
          <w:p>
            <w:r/>
            <w:r>
              <w:rPr>
                <w:rFonts w:ascii="Arial" w:hAnsi="Arial"/>
                <w:b w:val="0"/>
                <w:color w:val="4A4A4A"/>
                <w:sz w:val="14"/>
              </w:rPr>
            </w:r>
          </w:p>
        </w:tc>
        <w:tc>
          <w:tcPr>
            <w:tcW w:type="dxa" w:w="1037"/>
            <w:tcMar>
              <w:top w:w="80" w:type="dxa"/>
              <w:start w:w="100" w:type="dxa"/>
              <w:bottom w:w="80" w:type="dxa"/>
              <w:end w:w="100" w:type="dxa"/>
            </w:tcMar>
            <w:vAlign w:val="top"/>
            <w:shd w:fill="FAFAFA"/>
          </w:tcPr>
          <w:p>
            <w:r/>
            <w:r>
              <w:rPr>
                <w:rFonts w:ascii="Arial" w:hAnsi="Arial"/>
                <w:b w:val="0"/>
                <w:color w:val="4A4A4A"/>
                <w:sz w:val="14"/>
              </w:rPr>
            </w:r>
          </w:p>
        </w:tc>
        <w:tc>
          <w:tcPr>
            <w:tcW w:type="dxa" w:w="1123"/>
            <w:tcMar>
              <w:top w:w="80" w:type="dxa"/>
              <w:start w:w="100" w:type="dxa"/>
              <w:bottom w:w="80" w:type="dxa"/>
              <w:end w:w="100" w:type="dxa"/>
            </w:tcMar>
            <w:vAlign w:val="top"/>
            <w:shd w:fill="FAFAFA"/>
          </w:tcPr>
          <w:p>
            <w:r/>
            <w:r>
              <w:rPr>
                <w:rFonts w:ascii="Arial" w:hAnsi="Arial"/>
                <w:b w:val="0"/>
                <w:color w:val="4A4A4A"/>
                <w:sz w:val="14"/>
              </w:rPr>
            </w:r>
          </w:p>
        </w:tc>
        <w:tc>
          <w:tcPr>
            <w:tcW w:type="dxa" w:w="1123"/>
            <w:tcMar>
              <w:top w:w="80" w:type="dxa"/>
              <w:start w:w="100" w:type="dxa"/>
              <w:bottom w:w="80" w:type="dxa"/>
              <w:end w:w="100" w:type="dxa"/>
            </w:tcMar>
            <w:vAlign w:val="top"/>
            <w:shd w:fill="FAFAFA"/>
          </w:tcPr>
          <w:p>
            <w:r/>
            <w:r>
              <w:rPr>
                <w:rFonts w:ascii="Arial" w:hAnsi="Arial"/>
                <w:b w:val="0"/>
                <w:color w:val="4A4A4A"/>
                <w:sz w:val="14"/>
              </w:rPr>
            </w:r>
          </w:p>
        </w:tc>
        <w:tc>
          <w:tcPr>
            <w:tcW w:type="dxa" w:w="2477"/>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1181"/>
            <w:tcMar>
              <w:top w:w="80" w:type="dxa"/>
              <w:start w:w="100" w:type="dxa"/>
              <w:bottom w:w="80" w:type="dxa"/>
              <w:end w:w="100" w:type="dxa"/>
            </w:tcMar>
            <w:vAlign w:val="top"/>
            <w:shd w:fill="FAFAFA"/>
          </w:tcPr>
          <w:p>
            <w:r/>
            <w:r>
              <w:rPr>
                <w:rFonts w:ascii="Arial" w:hAnsi="Arial"/>
                <w:b w:val="0"/>
                <w:color w:val="4A4A4A"/>
                <w:sz w:val="14"/>
              </w:rPr>
            </w:r>
          </w:p>
        </w:tc>
      </w:tr>
      <w:tr>
        <w:tc>
          <w:tcPr>
            <w:tcW w:type="dxa" w:w="1843"/>
            <w:tcMar>
              <w:top w:w="80" w:type="dxa"/>
              <w:start w:w="100" w:type="dxa"/>
              <w:bottom w:w="80" w:type="dxa"/>
              <w:end w:w="100" w:type="dxa"/>
            </w:tcMar>
            <w:vAlign w:val="top"/>
          </w:tcPr>
          <w:p>
            <w:r/>
            <w:r>
              <w:rPr>
                <w:rFonts w:ascii="Arial" w:hAnsi="Arial"/>
                <w:b w:val="0"/>
                <w:color w:val="4A4A4A"/>
                <w:sz w:val="14"/>
              </w:rPr>
            </w:r>
          </w:p>
        </w:tc>
        <w:tc>
          <w:tcPr>
            <w:tcW w:type="dxa" w:w="1037"/>
            <w:tcMar>
              <w:top w:w="80" w:type="dxa"/>
              <w:start w:w="100" w:type="dxa"/>
              <w:bottom w:w="80" w:type="dxa"/>
              <w:end w:w="100" w:type="dxa"/>
            </w:tcMar>
            <w:vAlign w:val="top"/>
          </w:tcPr>
          <w:p>
            <w:r/>
            <w:r>
              <w:rPr>
                <w:rFonts w:ascii="Arial" w:hAnsi="Arial"/>
                <w:b w:val="0"/>
                <w:color w:val="4A4A4A"/>
                <w:sz w:val="14"/>
              </w:rPr>
            </w:r>
          </w:p>
        </w:tc>
        <w:tc>
          <w:tcPr>
            <w:tcW w:type="dxa" w:w="1123"/>
            <w:tcMar>
              <w:top w:w="80" w:type="dxa"/>
              <w:start w:w="100" w:type="dxa"/>
              <w:bottom w:w="80" w:type="dxa"/>
              <w:end w:w="100" w:type="dxa"/>
            </w:tcMar>
            <w:vAlign w:val="top"/>
          </w:tcPr>
          <w:p>
            <w:r/>
            <w:r>
              <w:rPr>
                <w:rFonts w:ascii="Arial" w:hAnsi="Arial"/>
                <w:b w:val="0"/>
                <w:color w:val="4A4A4A"/>
                <w:sz w:val="14"/>
              </w:rPr>
            </w:r>
          </w:p>
        </w:tc>
        <w:tc>
          <w:tcPr>
            <w:tcW w:type="dxa" w:w="1123"/>
            <w:tcMar>
              <w:top w:w="80" w:type="dxa"/>
              <w:start w:w="100" w:type="dxa"/>
              <w:bottom w:w="80" w:type="dxa"/>
              <w:end w:w="100" w:type="dxa"/>
            </w:tcMar>
            <w:vAlign w:val="top"/>
          </w:tcPr>
          <w:p>
            <w:r/>
            <w:r>
              <w:rPr>
                <w:rFonts w:ascii="Arial" w:hAnsi="Arial"/>
                <w:b w:val="0"/>
                <w:color w:val="4A4A4A"/>
                <w:sz w:val="14"/>
              </w:rPr>
            </w:r>
          </w:p>
        </w:tc>
        <w:tc>
          <w:tcPr>
            <w:tcW w:type="dxa" w:w="2477"/>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1181"/>
            <w:tcMar>
              <w:top w:w="80" w:type="dxa"/>
              <w:start w:w="100" w:type="dxa"/>
              <w:bottom w:w="80" w:type="dxa"/>
              <w:end w:w="100" w:type="dxa"/>
            </w:tcMar>
            <w:vAlign w:val="top"/>
          </w:tcPr>
          <w:p>
            <w:r/>
            <w:r>
              <w:rPr>
                <w:rFonts w:ascii="Arial" w:hAnsi="Arial"/>
                <w:b w:val="0"/>
                <w:color w:val="4A4A4A"/>
                <w:sz w:val="14"/>
              </w:rPr>
            </w:r>
          </w:p>
        </w:tc>
      </w:tr>
      <w:tr>
        <w:tc>
          <w:tcPr>
            <w:tcW w:type="dxa" w:w="1843"/>
            <w:tcMar>
              <w:top w:w="80" w:type="dxa"/>
              <w:start w:w="100" w:type="dxa"/>
              <w:bottom w:w="80" w:type="dxa"/>
              <w:end w:w="100" w:type="dxa"/>
            </w:tcMar>
            <w:vAlign w:val="top"/>
            <w:shd w:fill="FAFAFA"/>
          </w:tcPr>
          <w:p>
            <w:r/>
            <w:r>
              <w:rPr>
                <w:rFonts w:ascii="Arial" w:hAnsi="Arial"/>
                <w:b w:val="0"/>
                <w:color w:val="4A4A4A"/>
                <w:sz w:val="14"/>
              </w:rPr>
            </w:r>
          </w:p>
        </w:tc>
        <w:tc>
          <w:tcPr>
            <w:tcW w:type="dxa" w:w="1037"/>
            <w:tcMar>
              <w:top w:w="80" w:type="dxa"/>
              <w:start w:w="100" w:type="dxa"/>
              <w:bottom w:w="80" w:type="dxa"/>
              <w:end w:w="100" w:type="dxa"/>
            </w:tcMar>
            <w:vAlign w:val="top"/>
            <w:shd w:fill="FAFAFA"/>
          </w:tcPr>
          <w:p>
            <w:r/>
            <w:r>
              <w:rPr>
                <w:rFonts w:ascii="Arial" w:hAnsi="Arial"/>
                <w:b w:val="0"/>
                <w:color w:val="4A4A4A"/>
                <w:sz w:val="14"/>
              </w:rPr>
            </w:r>
          </w:p>
        </w:tc>
        <w:tc>
          <w:tcPr>
            <w:tcW w:type="dxa" w:w="1123"/>
            <w:tcMar>
              <w:top w:w="80" w:type="dxa"/>
              <w:start w:w="100" w:type="dxa"/>
              <w:bottom w:w="80" w:type="dxa"/>
              <w:end w:w="100" w:type="dxa"/>
            </w:tcMar>
            <w:vAlign w:val="top"/>
            <w:shd w:fill="FAFAFA"/>
          </w:tcPr>
          <w:p>
            <w:r/>
            <w:r>
              <w:rPr>
                <w:rFonts w:ascii="Arial" w:hAnsi="Arial"/>
                <w:b w:val="0"/>
                <w:color w:val="4A4A4A"/>
                <w:sz w:val="14"/>
              </w:rPr>
            </w:r>
          </w:p>
        </w:tc>
        <w:tc>
          <w:tcPr>
            <w:tcW w:type="dxa" w:w="1123"/>
            <w:tcMar>
              <w:top w:w="80" w:type="dxa"/>
              <w:start w:w="100" w:type="dxa"/>
              <w:bottom w:w="80" w:type="dxa"/>
              <w:end w:w="100" w:type="dxa"/>
            </w:tcMar>
            <w:vAlign w:val="top"/>
            <w:shd w:fill="FAFAFA"/>
          </w:tcPr>
          <w:p>
            <w:r/>
            <w:r>
              <w:rPr>
                <w:rFonts w:ascii="Arial" w:hAnsi="Arial"/>
                <w:b w:val="0"/>
                <w:color w:val="4A4A4A"/>
                <w:sz w:val="14"/>
              </w:rPr>
            </w:r>
          </w:p>
        </w:tc>
        <w:tc>
          <w:tcPr>
            <w:tcW w:type="dxa" w:w="2477"/>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1181"/>
            <w:tcMar>
              <w:top w:w="80" w:type="dxa"/>
              <w:start w:w="100" w:type="dxa"/>
              <w:bottom w:w="80" w:type="dxa"/>
              <w:end w:w="100" w:type="dxa"/>
            </w:tcMar>
            <w:vAlign w:val="top"/>
            <w:shd w:fill="FAFAFA"/>
          </w:tcPr>
          <w:p>
            <w:r/>
            <w:r>
              <w:rPr>
                <w:rFonts w:ascii="Arial" w:hAnsi="Arial"/>
                <w:b w:val="0"/>
                <w:color w:val="4A4A4A"/>
                <w:sz w:val="14"/>
              </w:rPr>
            </w:r>
          </w:p>
        </w:tc>
      </w:tr>
      <w:tr>
        <w:tc>
          <w:tcPr>
            <w:tcW w:type="dxa" w:w="1843"/>
            <w:tcMar>
              <w:top w:w="80" w:type="dxa"/>
              <w:start w:w="100" w:type="dxa"/>
              <w:bottom w:w="80" w:type="dxa"/>
              <w:end w:w="100" w:type="dxa"/>
            </w:tcMar>
            <w:vAlign w:val="top"/>
          </w:tcPr>
          <w:p>
            <w:r/>
            <w:r>
              <w:rPr>
                <w:rFonts w:ascii="Arial" w:hAnsi="Arial"/>
                <w:b w:val="0"/>
                <w:color w:val="4A4A4A"/>
                <w:sz w:val="14"/>
              </w:rPr>
            </w:r>
          </w:p>
        </w:tc>
        <w:tc>
          <w:tcPr>
            <w:tcW w:type="dxa" w:w="1037"/>
            <w:tcMar>
              <w:top w:w="80" w:type="dxa"/>
              <w:start w:w="100" w:type="dxa"/>
              <w:bottom w:w="80" w:type="dxa"/>
              <w:end w:w="100" w:type="dxa"/>
            </w:tcMar>
            <w:vAlign w:val="top"/>
          </w:tcPr>
          <w:p>
            <w:r/>
            <w:r>
              <w:rPr>
                <w:rFonts w:ascii="Arial" w:hAnsi="Arial"/>
                <w:b w:val="0"/>
                <w:color w:val="4A4A4A"/>
                <w:sz w:val="14"/>
              </w:rPr>
            </w:r>
          </w:p>
        </w:tc>
        <w:tc>
          <w:tcPr>
            <w:tcW w:type="dxa" w:w="1123"/>
            <w:tcMar>
              <w:top w:w="80" w:type="dxa"/>
              <w:start w:w="100" w:type="dxa"/>
              <w:bottom w:w="80" w:type="dxa"/>
              <w:end w:w="100" w:type="dxa"/>
            </w:tcMar>
            <w:vAlign w:val="top"/>
          </w:tcPr>
          <w:p>
            <w:r/>
            <w:r>
              <w:rPr>
                <w:rFonts w:ascii="Arial" w:hAnsi="Arial"/>
                <w:b w:val="0"/>
                <w:color w:val="4A4A4A"/>
                <w:sz w:val="14"/>
              </w:rPr>
            </w:r>
          </w:p>
        </w:tc>
        <w:tc>
          <w:tcPr>
            <w:tcW w:type="dxa" w:w="1123"/>
            <w:tcMar>
              <w:top w:w="80" w:type="dxa"/>
              <w:start w:w="100" w:type="dxa"/>
              <w:bottom w:w="80" w:type="dxa"/>
              <w:end w:w="100" w:type="dxa"/>
            </w:tcMar>
            <w:vAlign w:val="top"/>
          </w:tcPr>
          <w:p>
            <w:r/>
            <w:r>
              <w:rPr>
                <w:rFonts w:ascii="Arial" w:hAnsi="Arial"/>
                <w:b w:val="0"/>
                <w:color w:val="4A4A4A"/>
                <w:sz w:val="14"/>
              </w:rPr>
            </w:r>
          </w:p>
        </w:tc>
        <w:tc>
          <w:tcPr>
            <w:tcW w:type="dxa" w:w="2477"/>
            <w:tcMar>
              <w:top w:w="80" w:type="dxa"/>
              <w:start w:w="100" w:type="dxa"/>
              <w:bottom w:w="80" w:type="dxa"/>
              <w:end w:w="100" w:type="dxa"/>
            </w:tcMar>
            <w:vAlign w:val="top"/>
          </w:tcPr>
          <w:p>
            <w:r/>
            <w:r>
              <w:rPr>
                <w:rFonts w:ascii="Arial" w:hAnsi="Arial"/>
                <w:b w:val="0"/>
                <w:color w:val="4A4A4A"/>
                <w:sz w:val="14"/>
              </w:rPr>
            </w:r>
          </w:p>
        </w:tc>
        <w:tc>
          <w:tcPr>
            <w:tcW w:type="dxa" w:w="1512"/>
            <w:tcMar>
              <w:top w:w="80" w:type="dxa"/>
              <w:start w:w="100" w:type="dxa"/>
              <w:bottom w:w="80" w:type="dxa"/>
              <w:end w:w="100" w:type="dxa"/>
            </w:tcMar>
            <w:vAlign w:val="top"/>
          </w:tcPr>
          <w:p>
            <w:r/>
            <w:r>
              <w:rPr>
                <w:rFonts w:ascii="Arial" w:hAnsi="Arial"/>
                <w:b w:val="0"/>
                <w:color w:val="4A4A4A"/>
                <w:sz w:val="14"/>
              </w:rPr>
            </w:r>
          </w:p>
        </w:tc>
        <w:tc>
          <w:tcPr>
            <w:tcW w:type="dxa" w:w="1181"/>
            <w:tcMar>
              <w:top w:w="80" w:type="dxa"/>
              <w:start w:w="100" w:type="dxa"/>
              <w:bottom w:w="80" w:type="dxa"/>
              <w:end w:w="100" w:type="dxa"/>
            </w:tcMar>
            <w:vAlign w:val="top"/>
          </w:tcPr>
          <w:p>
            <w:r/>
            <w:r>
              <w:rPr>
                <w:rFonts w:ascii="Arial" w:hAnsi="Arial"/>
                <w:b w:val="0"/>
                <w:color w:val="4A4A4A"/>
                <w:sz w:val="14"/>
              </w:rPr>
            </w:r>
          </w:p>
        </w:tc>
      </w:tr>
      <w:tr>
        <w:tc>
          <w:tcPr>
            <w:tcW w:type="dxa" w:w="1843"/>
            <w:tcMar>
              <w:top w:w="80" w:type="dxa"/>
              <w:start w:w="100" w:type="dxa"/>
              <w:bottom w:w="80" w:type="dxa"/>
              <w:end w:w="100" w:type="dxa"/>
            </w:tcMar>
            <w:vAlign w:val="top"/>
            <w:shd w:fill="FAFAFA"/>
          </w:tcPr>
          <w:p>
            <w:r/>
            <w:r>
              <w:rPr>
                <w:rFonts w:ascii="Arial" w:hAnsi="Arial"/>
                <w:b w:val="0"/>
                <w:color w:val="4A4A4A"/>
                <w:sz w:val="14"/>
              </w:rPr>
            </w:r>
          </w:p>
        </w:tc>
        <w:tc>
          <w:tcPr>
            <w:tcW w:type="dxa" w:w="1037"/>
            <w:tcMar>
              <w:top w:w="80" w:type="dxa"/>
              <w:start w:w="100" w:type="dxa"/>
              <w:bottom w:w="80" w:type="dxa"/>
              <w:end w:w="100" w:type="dxa"/>
            </w:tcMar>
            <w:vAlign w:val="top"/>
            <w:shd w:fill="FAFAFA"/>
          </w:tcPr>
          <w:p>
            <w:r/>
            <w:r>
              <w:rPr>
                <w:rFonts w:ascii="Arial" w:hAnsi="Arial"/>
                <w:b w:val="0"/>
                <w:color w:val="4A4A4A"/>
                <w:sz w:val="14"/>
              </w:rPr>
            </w:r>
          </w:p>
        </w:tc>
        <w:tc>
          <w:tcPr>
            <w:tcW w:type="dxa" w:w="1123"/>
            <w:tcMar>
              <w:top w:w="80" w:type="dxa"/>
              <w:start w:w="100" w:type="dxa"/>
              <w:bottom w:w="80" w:type="dxa"/>
              <w:end w:w="100" w:type="dxa"/>
            </w:tcMar>
            <w:vAlign w:val="top"/>
            <w:shd w:fill="FAFAFA"/>
          </w:tcPr>
          <w:p>
            <w:r/>
            <w:r>
              <w:rPr>
                <w:rFonts w:ascii="Arial" w:hAnsi="Arial"/>
                <w:b w:val="0"/>
                <w:color w:val="4A4A4A"/>
                <w:sz w:val="14"/>
              </w:rPr>
            </w:r>
          </w:p>
        </w:tc>
        <w:tc>
          <w:tcPr>
            <w:tcW w:type="dxa" w:w="1123"/>
            <w:tcMar>
              <w:top w:w="80" w:type="dxa"/>
              <w:start w:w="100" w:type="dxa"/>
              <w:bottom w:w="80" w:type="dxa"/>
              <w:end w:w="100" w:type="dxa"/>
            </w:tcMar>
            <w:vAlign w:val="top"/>
            <w:shd w:fill="FAFAFA"/>
          </w:tcPr>
          <w:p>
            <w:r/>
            <w:r>
              <w:rPr>
                <w:rFonts w:ascii="Arial" w:hAnsi="Arial"/>
                <w:b w:val="0"/>
                <w:color w:val="4A4A4A"/>
                <w:sz w:val="14"/>
              </w:rPr>
            </w:r>
          </w:p>
        </w:tc>
        <w:tc>
          <w:tcPr>
            <w:tcW w:type="dxa" w:w="2477"/>
            <w:tcMar>
              <w:top w:w="80" w:type="dxa"/>
              <w:start w:w="100" w:type="dxa"/>
              <w:bottom w:w="80" w:type="dxa"/>
              <w:end w:w="100" w:type="dxa"/>
            </w:tcMar>
            <w:vAlign w:val="top"/>
            <w:shd w:fill="FAFAFA"/>
          </w:tcPr>
          <w:p>
            <w:r/>
            <w:r>
              <w:rPr>
                <w:rFonts w:ascii="Arial" w:hAnsi="Arial"/>
                <w:b w:val="0"/>
                <w:color w:val="4A4A4A"/>
                <w:sz w:val="14"/>
              </w:rPr>
            </w:r>
          </w:p>
        </w:tc>
        <w:tc>
          <w:tcPr>
            <w:tcW w:type="dxa" w:w="1512"/>
            <w:tcMar>
              <w:top w:w="80" w:type="dxa"/>
              <w:start w:w="100" w:type="dxa"/>
              <w:bottom w:w="80" w:type="dxa"/>
              <w:end w:w="100" w:type="dxa"/>
            </w:tcMar>
            <w:vAlign w:val="top"/>
            <w:shd w:fill="FAFAFA"/>
          </w:tcPr>
          <w:p>
            <w:r/>
            <w:r>
              <w:rPr>
                <w:rFonts w:ascii="Arial" w:hAnsi="Arial"/>
                <w:b w:val="0"/>
                <w:color w:val="4A4A4A"/>
                <w:sz w:val="14"/>
              </w:rPr>
            </w:r>
          </w:p>
        </w:tc>
        <w:tc>
          <w:tcPr>
            <w:tcW w:type="dxa" w:w="1181"/>
            <w:tcMar>
              <w:top w:w="80" w:type="dxa"/>
              <w:start w:w="100" w:type="dxa"/>
              <w:bottom w:w="80" w:type="dxa"/>
              <w:end w:w="100" w:type="dxa"/>
            </w:tcMar>
            <w:vAlign w:val="top"/>
            <w:shd w:fill="FAFAFA"/>
          </w:tcPr>
          <w:p>
            <w:r/>
            <w:r>
              <w:rPr>
                <w:rFonts w:ascii="Arial" w:hAnsi="Arial"/>
                <w:b w:val="0"/>
                <w:color w:val="4A4A4A"/>
                <w:sz w:val="14"/>
              </w:rPr>
            </w:r>
          </w:p>
        </w:tc>
      </w:tr>
    </w:tbl>
    <w:p/>
    <w:p>
      <w:pPr>
        <w:pStyle w:val="Heading1"/>
        <w:keepNext/>
      </w:pPr>
      <w:r>
        <w:t>9. Batch and Form Quality-Control Summary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tcMar>
              <w:top w:w="80" w:type="dxa"/>
              <w:start w:w="100" w:type="dxa"/>
              <w:bottom w:w="80" w:type="dxa"/>
              <w:end w:w="100" w:type="dxa"/>
            </w:tcMar>
            <w:vAlign w:val="center"/>
            <w:shd w:fill="1B2A41"/>
          </w:tcPr>
          <w:p>
            <w:pPr>
              <w:jc w:val="center"/>
            </w:pPr>
            <w:r>
              <w:rPr>
                <w:b/>
                <w:color w:val="FFFFFF"/>
                <w:sz w:val="16"/>
              </w:rPr>
            </w:r>
            <w:r>
              <w:rPr>
                <w:rFonts w:ascii="Arial" w:hAnsi="Arial"/>
                <w:b/>
                <w:color w:val="FFFFFF"/>
                <w:sz w:val="16"/>
              </w:rPr>
              <w:t>Control</w:t>
            </w:r>
          </w:p>
        </w:tc>
        <w:tc>
          <w:tcPr>
            <w:tcW w:type="dxa" w:w="4824"/>
            <w:tcMar>
              <w:top w:w="80" w:type="dxa"/>
              <w:start w:w="100" w:type="dxa"/>
              <w:bottom w:w="80" w:type="dxa"/>
              <w:end w:w="100" w:type="dxa"/>
            </w:tcMar>
            <w:vAlign w:val="center"/>
            <w:shd w:fill="1B2A41"/>
          </w:tcPr>
          <w:p>
            <w:pPr>
              <w:jc w:val="center"/>
            </w:pPr>
            <w:r>
              <w:rPr>
                <w:b/>
                <w:color w:val="FFFFFF"/>
                <w:sz w:val="16"/>
              </w:rPr>
            </w:r>
            <w:r>
              <w:rPr>
                <w:rFonts w:ascii="Arial" w:hAnsi="Arial"/>
                <w:b/>
                <w:color w:val="FFFFFF"/>
                <w:sz w:val="16"/>
              </w:rPr>
              <w:t>Target / Rule</w:t>
            </w:r>
          </w:p>
        </w:tc>
        <w:tc>
          <w:tcPr>
            <w:tcW w:type="dxa" w:w="1224"/>
            <w:tcMar>
              <w:top w:w="80" w:type="dxa"/>
              <w:start w:w="100" w:type="dxa"/>
              <w:bottom w:w="80" w:type="dxa"/>
              <w:end w:w="100" w:type="dxa"/>
            </w:tcMar>
            <w:vAlign w:val="center"/>
            <w:shd w:fill="1B2A41"/>
          </w:tcPr>
          <w:p>
            <w:pPr>
              <w:jc w:val="center"/>
            </w:pPr>
            <w:r>
              <w:rPr>
                <w:b/>
                <w:color w:val="FFFFFF"/>
                <w:sz w:val="16"/>
              </w:rPr>
            </w:r>
            <w:r>
              <w:rPr>
                <w:rFonts w:ascii="Arial" w:hAnsi="Arial"/>
                <w:b/>
                <w:color w:val="FFFFFF"/>
                <w:sz w:val="16"/>
              </w:rPr>
              <w:t>Actual</w:t>
            </w:r>
          </w:p>
        </w:tc>
        <w:tc>
          <w:tcPr>
            <w:tcW w:type="dxa" w:w="1944"/>
            <w:tcMar>
              <w:top w:w="80" w:type="dxa"/>
              <w:start w:w="100" w:type="dxa"/>
              <w:bottom w:w="80" w:type="dxa"/>
              <w:end w:w="100" w:type="dxa"/>
            </w:tcMar>
            <w:vAlign w:val="center"/>
            <w:shd w:fill="1B2A41"/>
          </w:tcPr>
          <w:p>
            <w:pPr>
              <w:jc w:val="center"/>
            </w:pPr>
            <w:r>
              <w:rPr>
                <w:b/>
                <w:color w:val="FFFFFF"/>
                <w:sz w:val="16"/>
              </w:rPr>
            </w:r>
            <w:r>
              <w:rPr>
                <w:rFonts w:ascii="Arial" w:hAnsi="Arial"/>
                <w:b/>
                <w:color w:val="FFFFFF"/>
                <w:sz w:val="16"/>
              </w:rPr>
              <w:t>Pass / Notes</w:t>
            </w:r>
          </w:p>
        </w:tc>
      </w:tr>
      <w:tr>
        <w:tc>
          <w:tcPr>
            <w:tcW w:type="dxa" w:w="2232"/>
            <w:tcMar>
              <w:top w:w="80" w:type="dxa"/>
              <w:start w:w="100" w:type="dxa"/>
              <w:bottom w:w="80" w:type="dxa"/>
              <w:end w:w="100" w:type="dxa"/>
            </w:tcMar>
            <w:vAlign w:val="top"/>
          </w:tcPr>
          <w:p>
            <w:r/>
            <w:r>
              <w:rPr>
                <w:rFonts w:ascii="Arial" w:hAnsi="Arial"/>
                <w:b w:val="0"/>
                <w:color w:val="4A4A4A"/>
                <w:sz w:val="16"/>
              </w:rPr>
              <w:t>Total items</w:t>
            </w:r>
          </w:p>
        </w:tc>
        <w:tc>
          <w:tcPr>
            <w:tcW w:type="dxa" w:w="4824"/>
            <w:tcMar>
              <w:top w:w="80" w:type="dxa"/>
              <w:start w:w="100" w:type="dxa"/>
              <w:bottom w:w="80" w:type="dxa"/>
              <w:end w:w="100" w:type="dxa"/>
            </w:tcMar>
            <w:vAlign w:val="top"/>
          </w:tcPr>
          <w:p>
            <w:r/>
            <w:r>
              <w:rPr>
                <w:rFonts w:ascii="Arial" w:hAnsi="Arial"/>
                <w:b w:val="0"/>
                <w:color w:val="4A4A4A"/>
                <w:sz w:val="16"/>
              </w:rPr>
              <w:t>50 per workbook practice exam</w:t>
            </w:r>
          </w:p>
        </w:tc>
        <w:tc>
          <w:tcPr>
            <w:tcW w:type="dxa" w:w="1224"/>
            <w:tcMar>
              <w:top w:w="80" w:type="dxa"/>
              <w:start w:w="100" w:type="dxa"/>
              <w:bottom w:w="80" w:type="dxa"/>
              <w:end w:w="100" w:type="dxa"/>
            </w:tcMar>
            <w:vAlign w:val="top"/>
          </w:tcPr>
          <w:p>
            <w:r/>
            <w:r>
              <w:rPr>
                <w:rFonts w:ascii="Arial" w:hAnsi="Arial"/>
                <w:b w:val="0"/>
                <w:color w:val="4A4A4A"/>
                <w:sz w:val="16"/>
              </w:rPr>
            </w:r>
          </w:p>
        </w:tc>
        <w:tc>
          <w:tcPr>
            <w:tcW w:type="dxa" w:w="1944"/>
            <w:tcMar>
              <w:top w:w="80" w:type="dxa"/>
              <w:start w:w="100" w:type="dxa"/>
              <w:bottom w:w="80" w:type="dxa"/>
              <w:end w:w="100" w:type="dxa"/>
            </w:tcMar>
            <w:vAlign w:val="top"/>
          </w:tcPr>
          <w:p>
            <w:r/>
            <w:r>
              <w:rPr>
                <w:rFonts w:ascii="Arial" w:hAnsi="Arial"/>
                <w:b w:val="0"/>
                <w:color w:val="4A4A4A"/>
                <w:sz w:val="16"/>
              </w:rPr>
            </w:r>
          </w:p>
        </w:tc>
      </w:tr>
      <w:tr>
        <w:tc>
          <w:tcPr>
            <w:tcW w:type="dxa" w:w="2232"/>
            <w:tcMar>
              <w:top w:w="80" w:type="dxa"/>
              <w:start w:w="100" w:type="dxa"/>
              <w:bottom w:w="80" w:type="dxa"/>
              <w:end w:w="100" w:type="dxa"/>
            </w:tcMar>
            <w:vAlign w:val="top"/>
          </w:tcPr>
          <w:p>
            <w:r/>
            <w:r>
              <w:rPr>
                <w:rFonts w:ascii="Arial" w:hAnsi="Arial"/>
                <w:b w:val="0"/>
                <w:color w:val="4A4A4A"/>
                <w:sz w:val="16"/>
              </w:rPr>
              <w:t>Cognitive distribution</w:t>
            </w:r>
          </w:p>
        </w:tc>
        <w:tc>
          <w:tcPr>
            <w:tcW w:type="dxa" w:w="4824"/>
            <w:tcMar>
              <w:top w:w="80" w:type="dxa"/>
              <w:start w:w="100" w:type="dxa"/>
              <w:bottom w:w="80" w:type="dxa"/>
              <w:end w:w="100" w:type="dxa"/>
            </w:tcMar>
            <w:vAlign w:val="top"/>
          </w:tcPr>
          <w:p>
            <w:r/>
            <w:r>
              <w:rPr>
                <w:rFonts w:ascii="Arial" w:hAnsi="Arial"/>
                <w:b w:val="0"/>
                <w:color w:val="4A4A4A"/>
                <w:sz w:val="16"/>
              </w:rPr>
              <w:t>10 Recall; 15 Application; 20 Scenario; 5 Integrated</w:t>
            </w:r>
          </w:p>
        </w:tc>
        <w:tc>
          <w:tcPr>
            <w:tcW w:type="dxa" w:w="1224"/>
            <w:tcMar>
              <w:top w:w="80" w:type="dxa"/>
              <w:start w:w="100" w:type="dxa"/>
              <w:bottom w:w="80" w:type="dxa"/>
              <w:end w:w="100" w:type="dxa"/>
            </w:tcMar>
            <w:vAlign w:val="top"/>
          </w:tcPr>
          <w:p>
            <w:r/>
            <w:r>
              <w:rPr>
                <w:rFonts w:ascii="Arial" w:hAnsi="Arial"/>
                <w:b w:val="0"/>
                <w:color w:val="4A4A4A"/>
                <w:sz w:val="16"/>
              </w:rPr>
            </w:r>
          </w:p>
        </w:tc>
        <w:tc>
          <w:tcPr>
            <w:tcW w:type="dxa" w:w="1944"/>
            <w:tcMar>
              <w:top w:w="80" w:type="dxa"/>
              <w:start w:w="100" w:type="dxa"/>
              <w:bottom w:w="80" w:type="dxa"/>
              <w:end w:w="100" w:type="dxa"/>
            </w:tcMar>
            <w:vAlign w:val="top"/>
          </w:tcPr>
          <w:p>
            <w:r/>
            <w:r>
              <w:rPr>
                <w:rFonts w:ascii="Arial" w:hAnsi="Arial"/>
                <w:b w:val="0"/>
                <w:color w:val="4A4A4A"/>
                <w:sz w:val="16"/>
              </w:rPr>
            </w:r>
          </w:p>
        </w:tc>
      </w:tr>
      <w:tr>
        <w:tc>
          <w:tcPr>
            <w:tcW w:type="dxa" w:w="2232"/>
            <w:tcMar>
              <w:top w:w="80" w:type="dxa"/>
              <w:start w:w="100" w:type="dxa"/>
              <w:bottom w:w="80" w:type="dxa"/>
              <w:end w:w="100" w:type="dxa"/>
            </w:tcMar>
            <w:vAlign w:val="top"/>
          </w:tcPr>
          <w:p>
            <w:r/>
            <w:r>
              <w:rPr>
                <w:rFonts w:ascii="Arial" w:hAnsi="Arial"/>
                <w:b w:val="0"/>
                <w:color w:val="4A4A4A"/>
                <w:sz w:val="16"/>
              </w:rPr>
              <w:t>Difficulty distribution</w:t>
            </w:r>
          </w:p>
        </w:tc>
        <w:tc>
          <w:tcPr>
            <w:tcW w:type="dxa" w:w="4824"/>
            <w:tcMar>
              <w:top w:w="80" w:type="dxa"/>
              <w:start w:w="100" w:type="dxa"/>
              <w:bottom w:w="80" w:type="dxa"/>
              <w:end w:w="100" w:type="dxa"/>
            </w:tcMar>
            <w:vAlign w:val="top"/>
          </w:tcPr>
          <w:p>
            <w:r/>
            <w:r>
              <w:rPr>
                <w:rFonts w:ascii="Arial" w:hAnsi="Arial"/>
                <w:b w:val="0"/>
                <w:color w:val="4A4A4A"/>
                <w:sz w:val="16"/>
              </w:rPr>
              <w:t>15 Easy; 25 Moderate; 10 Difficult</w:t>
            </w:r>
          </w:p>
        </w:tc>
        <w:tc>
          <w:tcPr>
            <w:tcW w:type="dxa" w:w="1224"/>
            <w:tcMar>
              <w:top w:w="80" w:type="dxa"/>
              <w:start w:w="100" w:type="dxa"/>
              <w:bottom w:w="80" w:type="dxa"/>
              <w:end w:w="100" w:type="dxa"/>
            </w:tcMar>
            <w:vAlign w:val="top"/>
          </w:tcPr>
          <w:p>
            <w:r/>
            <w:r>
              <w:rPr>
                <w:rFonts w:ascii="Arial" w:hAnsi="Arial"/>
                <w:b w:val="0"/>
                <w:color w:val="4A4A4A"/>
                <w:sz w:val="16"/>
              </w:rPr>
            </w:r>
          </w:p>
        </w:tc>
        <w:tc>
          <w:tcPr>
            <w:tcW w:type="dxa" w:w="1944"/>
            <w:tcMar>
              <w:top w:w="80" w:type="dxa"/>
              <w:start w:w="100" w:type="dxa"/>
              <w:bottom w:w="80" w:type="dxa"/>
              <w:end w:w="100" w:type="dxa"/>
            </w:tcMar>
            <w:vAlign w:val="top"/>
          </w:tcPr>
          <w:p>
            <w:r/>
            <w:r>
              <w:rPr>
                <w:rFonts w:ascii="Arial" w:hAnsi="Arial"/>
                <w:b w:val="0"/>
                <w:color w:val="4A4A4A"/>
                <w:sz w:val="16"/>
              </w:rPr>
            </w:r>
          </w:p>
        </w:tc>
      </w:tr>
      <w:tr>
        <w:tc>
          <w:tcPr>
            <w:tcW w:type="dxa" w:w="2232"/>
            <w:tcMar>
              <w:top w:w="80" w:type="dxa"/>
              <w:start w:w="100" w:type="dxa"/>
              <w:bottom w:w="80" w:type="dxa"/>
              <w:end w:w="100" w:type="dxa"/>
            </w:tcMar>
            <w:vAlign w:val="top"/>
          </w:tcPr>
          <w:p>
            <w:r/>
            <w:r>
              <w:rPr>
                <w:rFonts w:ascii="Arial" w:hAnsi="Arial"/>
                <w:b w:val="0"/>
                <w:color w:val="4A4A4A"/>
                <w:sz w:val="16"/>
              </w:rPr>
              <w:t>Workbook coverage</w:t>
            </w:r>
          </w:p>
        </w:tc>
        <w:tc>
          <w:tcPr>
            <w:tcW w:type="dxa" w:w="4824"/>
            <w:tcMar>
              <w:top w:w="80" w:type="dxa"/>
              <w:start w:w="100" w:type="dxa"/>
              <w:bottom w:w="80" w:type="dxa"/>
              <w:end w:w="100" w:type="dxa"/>
            </w:tcMar>
            <w:vAlign w:val="top"/>
          </w:tcPr>
          <w:p>
            <w:r/>
            <w:r>
              <w:rPr>
                <w:rFonts w:ascii="Arial" w:hAnsi="Arial"/>
                <w:b w:val="0"/>
                <w:color w:val="4A4A4A"/>
                <w:sz w:val="16"/>
              </w:rPr>
              <w:t>All objectives and sections represented proportionally</w:t>
            </w:r>
          </w:p>
        </w:tc>
        <w:tc>
          <w:tcPr>
            <w:tcW w:type="dxa" w:w="1224"/>
            <w:tcMar>
              <w:top w:w="80" w:type="dxa"/>
              <w:start w:w="100" w:type="dxa"/>
              <w:bottom w:w="80" w:type="dxa"/>
              <w:end w:w="100" w:type="dxa"/>
            </w:tcMar>
            <w:vAlign w:val="top"/>
          </w:tcPr>
          <w:p>
            <w:r/>
            <w:r>
              <w:rPr>
                <w:rFonts w:ascii="Arial" w:hAnsi="Arial"/>
                <w:b w:val="0"/>
                <w:color w:val="4A4A4A"/>
                <w:sz w:val="16"/>
              </w:rPr>
            </w:r>
          </w:p>
        </w:tc>
        <w:tc>
          <w:tcPr>
            <w:tcW w:type="dxa" w:w="1944"/>
            <w:tcMar>
              <w:top w:w="80" w:type="dxa"/>
              <w:start w:w="100" w:type="dxa"/>
              <w:bottom w:w="80" w:type="dxa"/>
              <w:end w:w="100" w:type="dxa"/>
            </w:tcMar>
            <w:vAlign w:val="top"/>
          </w:tcPr>
          <w:p>
            <w:r/>
            <w:r>
              <w:rPr>
                <w:rFonts w:ascii="Arial" w:hAnsi="Arial"/>
                <w:b w:val="0"/>
                <w:color w:val="4A4A4A"/>
                <w:sz w:val="16"/>
              </w:rPr>
            </w:r>
          </w:p>
        </w:tc>
      </w:tr>
      <w:tr>
        <w:tc>
          <w:tcPr>
            <w:tcW w:type="dxa" w:w="2232"/>
            <w:tcMar>
              <w:top w:w="80" w:type="dxa"/>
              <w:start w:w="100" w:type="dxa"/>
              <w:bottom w:w="80" w:type="dxa"/>
              <w:end w:w="100" w:type="dxa"/>
            </w:tcMar>
            <w:vAlign w:val="top"/>
          </w:tcPr>
          <w:p>
            <w:r/>
            <w:r>
              <w:rPr>
                <w:rFonts w:ascii="Arial" w:hAnsi="Arial"/>
                <w:b w:val="0"/>
                <w:color w:val="4A4A4A"/>
                <w:sz w:val="16"/>
              </w:rPr>
              <w:t>Blueprint coding</w:t>
            </w:r>
          </w:p>
        </w:tc>
        <w:tc>
          <w:tcPr>
            <w:tcW w:type="dxa" w:w="4824"/>
            <w:tcMar>
              <w:top w:w="80" w:type="dxa"/>
              <w:start w:w="100" w:type="dxa"/>
              <w:bottom w:w="80" w:type="dxa"/>
              <w:end w:w="100" w:type="dxa"/>
            </w:tcMar>
            <w:vAlign w:val="top"/>
          </w:tcPr>
          <w:p>
            <w:r/>
            <w:r>
              <w:rPr>
                <w:rFonts w:ascii="Arial" w:hAnsi="Arial"/>
                <w:b w:val="0"/>
                <w:color w:val="4A4A4A"/>
                <w:sz w:val="16"/>
              </w:rPr>
              <w:t>Every item mapped to official area and most specific statement</w:t>
            </w:r>
          </w:p>
        </w:tc>
        <w:tc>
          <w:tcPr>
            <w:tcW w:type="dxa" w:w="1224"/>
            <w:tcMar>
              <w:top w:w="80" w:type="dxa"/>
              <w:start w:w="100" w:type="dxa"/>
              <w:bottom w:w="80" w:type="dxa"/>
              <w:end w:w="100" w:type="dxa"/>
            </w:tcMar>
            <w:vAlign w:val="top"/>
          </w:tcPr>
          <w:p>
            <w:r/>
            <w:r>
              <w:rPr>
                <w:rFonts w:ascii="Arial" w:hAnsi="Arial"/>
                <w:b w:val="0"/>
                <w:color w:val="4A4A4A"/>
                <w:sz w:val="16"/>
              </w:rPr>
            </w:r>
          </w:p>
        </w:tc>
        <w:tc>
          <w:tcPr>
            <w:tcW w:type="dxa" w:w="1944"/>
            <w:tcMar>
              <w:top w:w="80" w:type="dxa"/>
              <w:start w:w="100" w:type="dxa"/>
              <w:bottom w:w="80" w:type="dxa"/>
              <w:end w:w="100" w:type="dxa"/>
            </w:tcMar>
            <w:vAlign w:val="top"/>
          </w:tcPr>
          <w:p>
            <w:r/>
            <w:r>
              <w:rPr>
                <w:rFonts w:ascii="Arial" w:hAnsi="Arial"/>
                <w:b w:val="0"/>
                <w:color w:val="4A4A4A"/>
                <w:sz w:val="16"/>
              </w:rPr>
            </w:r>
          </w:p>
        </w:tc>
      </w:tr>
      <w:tr>
        <w:tc>
          <w:tcPr>
            <w:tcW w:type="dxa" w:w="2232"/>
            <w:tcMar>
              <w:top w:w="80" w:type="dxa"/>
              <w:start w:w="100" w:type="dxa"/>
              <w:bottom w:w="80" w:type="dxa"/>
              <w:end w:w="100" w:type="dxa"/>
            </w:tcMar>
            <w:vAlign w:val="top"/>
          </w:tcPr>
          <w:p>
            <w:r/>
            <w:r>
              <w:rPr>
                <w:rFonts w:ascii="Arial" w:hAnsi="Arial"/>
                <w:b w:val="0"/>
                <w:color w:val="4A4A4A"/>
                <w:sz w:val="16"/>
              </w:rPr>
              <w:t>Option and answer distribution</w:t>
            </w:r>
          </w:p>
        </w:tc>
        <w:tc>
          <w:tcPr>
            <w:tcW w:type="dxa" w:w="4824"/>
            <w:tcMar>
              <w:top w:w="80" w:type="dxa"/>
              <w:start w:w="100" w:type="dxa"/>
              <w:bottom w:w="80" w:type="dxa"/>
              <w:end w:w="100" w:type="dxa"/>
            </w:tcMar>
            <w:vAlign w:val="top"/>
          </w:tcPr>
          <w:p>
            <w:r/>
            <w:r>
              <w:rPr>
                <w:rFonts w:ascii="Arial" w:hAnsi="Arial"/>
                <w:b w:val="0"/>
                <w:color w:val="4A4A4A"/>
                <w:sz w:val="16"/>
              </w:rPr>
              <w:t>Approx. 60% three-option / 40% four-option; A–C balanced; D distributed across four-option items</w:t>
            </w:r>
          </w:p>
        </w:tc>
        <w:tc>
          <w:tcPr>
            <w:tcW w:type="dxa" w:w="1224"/>
            <w:tcMar>
              <w:top w:w="80" w:type="dxa"/>
              <w:start w:w="100" w:type="dxa"/>
              <w:bottom w:w="80" w:type="dxa"/>
              <w:end w:w="100" w:type="dxa"/>
            </w:tcMar>
            <w:vAlign w:val="top"/>
          </w:tcPr>
          <w:p>
            <w:r/>
            <w:r>
              <w:rPr>
                <w:rFonts w:ascii="Arial" w:hAnsi="Arial"/>
                <w:b w:val="0"/>
                <w:color w:val="4A4A4A"/>
                <w:sz w:val="16"/>
              </w:rPr>
            </w:r>
          </w:p>
        </w:tc>
        <w:tc>
          <w:tcPr>
            <w:tcW w:type="dxa" w:w="1944"/>
            <w:tcMar>
              <w:top w:w="80" w:type="dxa"/>
              <w:start w:w="100" w:type="dxa"/>
              <w:bottom w:w="80" w:type="dxa"/>
              <w:end w:w="100" w:type="dxa"/>
            </w:tcMar>
            <w:vAlign w:val="top"/>
          </w:tcPr>
          <w:p>
            <w:r/>
            <w:r>
              <w:rPr>
                <w:rFonts w:ascii="Arial" w:hAnsi="Arial"/>
                <w:b w:val="0"/>
                <w:color w:val="4A4A4A"/>
                <w:sz w:val="16"/>
              </w:rPr>
            </w:r>
          </w:p>
        </w:tc>
      </w:tr>
      <w:tr>
        <w:tc>
          <w:tcPr>
            <w:tcW w:type="dxa" w:w="2232"/>
            <w:tcMar>
              <w:top w:w="80" w:type="dxa"/>
              <w:start w:w="100" w:type="dxa"/>
              <w:bottom w:w="80" w:type="dxa"/>
              <w:end w:w="100" w:type="dxa"/>
            </w:tcMar>
            <w:vAlign w:val="top"/>
          </w:tcPr>
          <w:p>
            <w:r/>
            <w:r>
              <w:rPr>
                <w:rFonts w:ascii="Arial" w:hAnsi="Arial"/>
                <w:b w:val="0"/>
                <w:color w:val="4A4A4A"/>
                <w:sz w:val="16"/>
              </w:rPr>
              <w:t>Duplicate review</w:t>
            </w:r>
          </w:p>
        </w:tc>
        <w:tc>
          <w:tcPr>
            <w:tcW w:type="dxa" w:w="4824"/>
            <w:tcMar>
              <w:top w:w="80" w:type="dxa"/>
              <w:start w:w="100" w:type="dxa"/>
              <w:bottom w:w="80" w:type="dxa"/>
              <w:end w:w="100" w:type="dxa"/>
            </w:tcMar>
            <w:vAlign w:val="top"/>
          </w:tcPr>
          <w:p>
            <w:r/>
            <w:r>
              <w:rPr>
                <w:rFonts w:ascii="Arial" w:hAnsi="Arial"/>
                <w:b w:val="0"/>
                <w:color w:val="4A4A4A"/>
                <w:sz w:val="16"/>
              </w:rPr>
              <w:t>No exact, near-duplicate, or sample-derived item</w:t>
            </w:r>
          </w:p>
        </w:tc>
        <w:tc>
          <w:tcPr>
            <w:tcW w:type="dxa" w:w="1224"/>
            <w:tcMar>
              <w:top w:w="80" w:type="dxa"/>
              <w:start w:w="100" w:type="dxa"/>
              <w:bottom w:w="80" w:type="dxa"/>
              <w:end w:w="100" w:type="dxa"/>
            </w:tcMar>
            <w:vAlign w:val="top"/>
          </w:tcPr>
          <w:p>
            <w:r/>
            <w:r>
              <w:rPr>
                <w:rFonts w:ascii="Arial" w:hAnsi="Arial"/>
                <w:b w:val="0"/>
                <w:color w:val="4A4A4A"/>
                <w:sz w:val="16"/>
              </w:rPr>
            </w:r>
          </w:p>
        </w:tc>
        <w:tc>
          <w:tcPr>
            <w:tcW w:type="dxa" w:w="1944"/>
            <w:tcMar>
              <w:top w:w="80" w:type="dxa"/>
              <w:start w:w="100" w:type="dxa"/>
              <w:bottom w:w="80" w:type="dxa"/>
              <w:end w:w="100" w:type="dxa"/>
            </w:tcMar>
            <w:vAlign w:val="top"/>
          </w:tcPr>
          <w:p>
            <w:r/>
            <w:r>
              <w:rPr>
                <w:rFonts w:ascii="Arial" w:hAnsi="Arial"/>
                <w:b w:val="0"/>
                <w:color w:val="4A4A4A"/>
                <w:sz w:val="16"/>
              </w:rPr>
            </w:r>
          </w:p>
        </w:tc>
      </w:tr>
      <w:tr>
        <w:tc>
          <w:tcPr>
            <w:tcW w:type="dxa" w:w="2232"/>
            <w:tcMar>
              <w:top w:w="80" w:type="dxa"/>
              <w:start w:w="100" w:type="dxa"/>
              <w:bottom w:w="80" w:type="dxa"/>
              <w:end w:w="100" w:type="dxa"/>
            </w:tcMar>
            <w:vAlign w:val="top"/>
          </w:tcPr>
          <w:p>
            <w:r/>
            <w:r>
              <w:rPr>
                <w:rFonts w:ascii="Arial" w:hAnsi="Arial"/>
                <w:b w:val="0"/>
                <w:color w:val="4A4A4A"/>
                <w:sz w:val="16"/>
              </w:rPr>
              <w:t>Source currency</w:t>
            </w:r>
          </w:p>
        </w:tc>
        <w:tc>
          <w:tcPr>
            <w:tcW w:type="dxa" w:w="4824"/>
            <w:tcMar>
              <w:top w:w="80" w:type="dxa"/>
              <w:start w:w="100" w:type="dxa"/>
              <w:bottom w:w="80" w:type="dxa"/>
              <w:end w:w="100" w:type="dxa"/>
            </w:tcMar>
            <w:vAlign w:val="top"/>
          </w:tcPr>
          <w:p>
            <w:r/>
            <w:r>
              <w:rPr>
                <w:rFonts w:ascii="Arial" w:hAnsi="Arial"/>
                <w:b w:val="0"/>
                <w:color w:val="4A4A4A"/>
                <w:sz w:val="16"/>
              </w:rPr>
              <w:t>All time-sensitive claims verified</w:t>
            </w:r>
          </w:p>
        </w:tc>
        <w:tc>
          <w:tcPr>
            <w:tcW w:type="dxa" w:w="1224"/>
            <w:tcMar>
              <w:top w:w="80" w:type="dxa"/>
              <w:start w:w="100" w:type="dxa"/>
              <w:bottom w:w="80" w:type="dxa"/>
              <w:end w:w="100" w:type="dxa"/>
            </w:tcMar>
            <w:vAlign w:val="top"/>
          </w:tcPr>
          <w:p>
            <w:r/>
            <w:r>
              <w:rPr>
                <w:rFonts w:ascii="Arial" w:hAnsi="Arial"/>
                <w:b w:val="0"/>
                <w:color w:val="4A4A4A"/>
                <w:sz w:val="16"/>
              </w:rPr>
            </w:r>
          </w:p>
        </w:tc>
        <w:tc>
          <w:tcPr>
            <w:tcW w:type="dxa" w:w="1944"/>
            <w:tcMar>
              <w:top w:w="80" w:type="dxa"/>
              <w:start w:w="100" w:type="dxa"/>
              <w:bottom w:w="80" w:type="dxa"/>
              <w:end w:w="100" w:type="dxa"/>
            </w:tcMar>
            <w:vAlign w:val="top"/>
          </w:tcPr>
          <w:p>
            <w:r/>
            <w:r>
              <w:rPr>
                <w:rFonts w:ascii="Arial" w:hAnsi="Arial"/>
                <w:b w:val="0"/>
                <w:color w:val="4A4A4A"/>
                <w:sz w:val="16"/>
              </w:rPr>
            </w:r>
          </w:p>
        </w:tc>
      </w:tr>
      <w:tr>
        <w:tc>
          <w:tcPr>
            <w:tcW w:type="dxa" w:w="2232"/>
            <w:tcMar>
              <w:top w:w="80" w:type="dxa"/>
              <w:start w:w="100" w:type="dxa"/>
              <w:bottom w:w="80" w:type="dxa"/>
              <w:end w:w="100" w:type="dxa"/>
            </w:tcMar>
            <w:vAlign w:val="top"/>
          </w:tcPr>
          <w:p>
            <w:r/>
            <w:r>
              <w:rPr>
                <w:rFonts w:ascii="Arial" w:hAnsi="Arial"/>
                <w:b w:val="0"/>
                <w:color w:val="4A4A4A"/>
                <w:sz w:val="16"/>
              </w:rPr>
              <w:t>Student-document cleanup</w:t>
            </w:r>
          </w:p>
        </w:tc>
        <w:tc>
          <w:tcPr>
            <w:tcW w:type="dxa" w:w="4824"/>
            <w:tcMar>
              <w:top w:w="80" w:type="dxa"/>
              <w:start w:w="100" w:type="dxa"/>
              <w:bottom w:w="80" w:type="dxa"/>
              <w:end w:w="100" w:type="dxa"/>
            </w:tcMar>
            <w:vAlign w:val="top"/>
          </w:tcPr>
          <w:p>
            <w:r/>
            <w:r>
              <w:rPr>
                <w:rFonts w:ascii="Arial" w:hAnsi="Arial"/>
                <w:b w:val="0"/>
                <w:color w:val="4A4A4A"/>
                <w:sz w:val="16"/>
              </w:rPr>
              <w:t>No internal metadata, notes, comments, or tracked changes</w:t>
            </w:r>
          </w:p>
        </w:tc>
        <w:tc>
          <w:tcPr>
            <w:tcW w:type="dxa" w:w="1224"/>
            <w:tcMar>
              <w:top w:w="80" w:type="dxa"/>
              <w:start w:w="100" w:type="dxa"/>
              <w:bottom w:w="80" w:type="dxa"/>
              <w:end w:w="100" w:type="dxa"/>
            </w:tcMar>
            <w:vAlign w:val="top"/>
          </w:tcPr>
          <w:p>
            <w:r/>
            <w:r>
              <w:rPr>
                <w:rFonts w:ascii="Arial" w:hAnsi="Arial"/>
                <w:b w:val="0"/>
                <w:color w:val="4A4A4A"/>
                <w:sz w:val="16"/>
              </w:rPr>
            </w:r>
          </w:p>
        </w:tc>
        <w:tc>
          <w:tcPr>
            <w:tcW w:type="dxa" w:w="1944"/>
            <w:tcMar>
              <w:top w:w="80" w:type="dxa"/>
              <w:start w:w="100" w:type="dxa"/>
              <w:bottom w:w="80" w:type="dxa"/>
              <w:end w:w="100" w:type="dxa"/>
            </w:tcMar>
            <w:vAlign w:val="top"/>
          </w:tcPr>
          <w:p>
            <w:r/>
            <w:r>
              <w:rPr>
                <w:rFonts w:ascii="Arial" w:hAnsi="Arial"/>
                <w:b w:val="0"/>
                <w:color w:val="4A4A4A"/>
                <w:sz w:val="16"/>
              </w:rPr>
            </w:r>
          </w:p>
        </w:tc>
      </w:tr>
      <w:tr>
        <w:tc>
          <w:tcPr>
            <w:tcW w:type="dxa" w:w="2232"/>
            <w:tcMar>
              <w:top w:w="80" w:type="dxa"/>
              <w:start w:w="100" w:type="dxa"/>
              <w:bottom w:w="80" w:type="dxa"/>
              <w:end w:w="100" w:type="dxa"/>
            </w:tcMar>
            <w:vAlign w:val="top"/>
          </w:tcPr>
          <w:p>
            <w:r/>
            <w:r>
              <w:rPr>
                <w:rFonts w:ascii="Arial" w:hAnsi="Arial"/>
                <w:b w:val="0"/>
                <w:color w:val="4A4A4A"/>
                <w:sz w:val="16"/>
              </w:rPr>
              <w:t>Accessibility and render</w:t>
            </w:r>
          </w:p>
        </w:tc>
        <w:tc>
          <w:tcPr>
            <w:tcW w:type="dxa" w:w="4824"/>
            <w:tcMar>
              <w:top w:w="80" w:type="dxa"/>
              <w:start w:w="100" w:type="dxa"/>
              <w:bottom w:w="80" w:type="dxa"/>
              <w:end w:w="100" w:type="dxa"/>
            </w:tcMar>
            <w:vAlign w:val="top"/>
          </w:tcPr>
          <w:p>
            <w:r/>
            <w:r>
              <w:rPr>
                <w:rFonts w:ascii="Arial" w:hAnsi="Arial"/>
                <w:b w:val="0"/>
                <w:color w:val="4A4A4A"/>
                <w:sz w:val="16"/>
              </w:rPr>
              <w:t>Audit passed; every page visually inspected</w:t>
            </w:r>
          </w:p>
        </w:tc>
        <w:tc>
          <w:tcPr>
            <w:tcW w:type="dxa" w:w="1224"/>
            <w:tcMar>
              <w:top w:w="80" w:type="dxa"/>
              <w:start w:w="100" w:type="dxa"/>
              <w:bottom w:w="80" w:type="dxa"/>
              <w:end w:w="100" w:type="dxa"/>
            </w:tcMar>
            <w:vAlign w:val="top"/>
          </w:tcPr>
          <w:p>
            <w:r/>
            <w:r>
              <w:rPr>
                <w:rFonts w:ascii="Arial" w:hAnsi="Arial"/>
                <w:b w:val="0"/>
                <w:color w:val="4A4A4A"/>
                <w:sz w:val="16"/>
              </w:rPr>
            </w:r>
          </w:p>
        </w:tc>
        <w:tc>
          <w:tcPr>
            <w:tcW w:type="dxa" w:w="1944"/>
            <w:tcMar>
              <w:top w:w="80" w:type="dxa"/>
              <w:start w:w="100" w:type="dxa"/>
              <w:bottom w:w="80" w:type="dxa"/>
              <w:end w:w="100" w:type="dxa"/>
            </w:tcMar>
            <w:vAlign w:val="top"/>
          </w:tcPr>
          <w:p>
            <w:r/>
            <w:r>
              <w:rPr>
                <w:rFonts w:ascii="Arial" w:hAnsi="Arial"/>
                <w:b w:val="0"/>
                <w:color w:val="4A4A4A"/>
                <w:sz w:val="16"/>
              </w:rPr>
            </w:r>
          </w:p>
        </w:tc>
      </w:tr>
      <w:tr>
        <w:tc>
          <w:tcPr>
            <w:tcW w:type="dxa" w:w="2232"/>
            <w:tcMar>
              <w:top w:w="80" w:type="dxa"/>
              <w:start w:w="100" w:type="dxa"/>
              <w:bottom w:w="80" w:type="dxa"/>
              <w:end w:w="100" w:type="dxa"/>
            </w:tcMar>
            <w:vAlign w:val="top"/>
          </w:tcPr>
          <w:p>
            <w:r/>
            <w:r>
              <w:rPr>
                <w:rFonts w:ascii="Arial" w:hAnsi="Arial"/>
                <w:b w:val="0"/>
                <w:color w:val="4A4A4A"/>
                <w:sz w:val="16"/>
              </w:rPr>
              <w:t>Bank and use-log update</w:t>
            </w:r>
          </w:p>
        </w:tc>
        <w:tc>
          <w:tcPr>
            <w:tcW w:type="dxa" w:w="4824"/>
            <w:tcMar>
              <w:top w:w="80" w:type="dxa"/>
              <w:start w:w="100" w:type="dxa"/>
              <w:bottom w:w="80" w:type="dxa"/>
              <w:end w:w="100" w:type="dxa"/>
            </w:tcMar>
            <w:vAlign w:val="top"/>
          </w:tcPr>
          <w:p>
            <w:r/>
            <w:r>
              <w:rPr>
                <w:rFonts w:ascii="Arial" w:hAnsi="Arial"/>
                <w:b w:val="0"/>
                <w:color w:val="4A4A4A"/>
                <w:sz w:val="16"/>
              </w:rPr>
              <w:t>Permanent IDs, statuses, and form uses recorded</w:t>
            </w:r>
          </w:p>
        </w:tc>
        <w:tc>
          <w:tcPr>
            <w:tcW w:type="dxa" w:w="1224"/>
            <w:tcMar>
              <w:top w:w="80" w:type="dxa"/>
              <w:start w:w="100" w:type="dxa"/>
              <w:bottom w:w="80" w:type="dxa"/>
              <w:end w:w="100" w:type="dxa"/>
            </w:tcMar>
            <w:vAlign w:val="top"/>
          </w:tcPr>
          <w:p>
            <w:r/>
            <w:r>
              <w:rPr>
                <w:rFonts w:ascii="Arial" w:hAnsi="Arial"/>
                <w:b w:val="0"/>
                <w:color w:val="4A4A4A"/>
                <w:sz w:val="16"/>
              </w:rPr>
            </w:r>
          </w:p>
        </w:tc>
        <w:tc>
          <w:tcPr>
            <w:tcW w:type="dxa" w:w="1944"/>
            <w:tcMar>
              <w:top w:w="80" w:type="dxa"/>
              <w:start w:w="100" w:type="dxa"/>
              <w:bottom w:w="80" w:type="dxa"/>
              <w:end w:w="100" w:type="dxa"/>
            </w:tcMar>
            <w:vAlign w:val="top"/>
          </w:tcPr>
          <w:p>
            <w:r/>
            <w:r>
              <w:rPr>
                <w:rFonts w:ascii="Arial" w:hAnsi="Arial"/>
                <w:b w:val="0"/>
                <w:color w:val="4A4A4A"/>
                <w:sz w:val="16"/>
              </w:rPr>
            </w:r>
          </w:p>
        </w:tc>
      </w:tr>
    </w:tbl>
    <w:p/>
    <w:p>
      <w:pPr>
        <w:pStyle w:val="Heading1"/>
        <w:keepNext/>
      </w:pPr>
      <w:r>
        <w:t>10. Source and Review Log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477"/>
            <w:tcMar>
              <w:top w:w="80" w:type="dxa"/>
              <w:start w:w="100" w:type="dxa"/>
              <w:bottom w:w="80" w:type="dxa"/>
              <w:end w:w="100" w:type="dxa"/>
            </w:tcMar>
            <w:vAlign w:val="center"/>
            <w:shd w:fill="1B2A41"/>
          </w:tcPr>
          <w:p>
            <w:pPr>
              <w:jc w:val="center"/>
            </w:pPr>
            <w:r>
              <w:rPr>
                <w:b/>
                <w:color w:val="FFFFFF"/>
                <w:sz w:val="16"/>
              </w:rPr>
            </w:r>
            <w:r>
              <w:rPr>
                <w:rFonts w:ascii="Arial" w:hAnsi="Arial"/>
                <w:b/>
                <w:color w:val="FFFFFF"/>
                <w:sz w:val="16"/>
              </w:rPr>
              <w:t>Source / Reviewer</w:t>
            </w:r>
          </w:p>
        </w:tc>
        <w:tc>
          <w:tcPr>
            <w:tcW w:type="dxa" w:w="1512"/>
            <w:tcMar>
              <w:top w:w="80" w:type="dxa"/>
              <w:start w:w="100" w:type="dxa"/>
              <w:bottom w:w="80" w:type="dxa"/>
              <w:end w:w="100" w:type="dxa"/>
            </w:tcMar>
            <w:vAlign w:val="center"/>
            <w:shd w:fill="1B2A41"/>
          </w:tcPr>
          <w:p>
            <w:pPr>
              <w:jc w:val="center"/>
            </w:pPr>
            <w:r>
              <w:rPr>
                <w:b/>
                <w:color w:val="FFFFFF"/>
                <w:sz w:val="16"/>
              </w:rPr>
            </w:r>
            <w:r>
              <w:rPr>
                <w:rFonts w:ascii="Arial" w:hAnsi="Arial"/>
                <w:b/>
                <w:color w:val="FFFFFF"/>
                <w:sz w:val="16"/>
              </w:rPr>
              <w:t>Type</w:t>
            </w:r>
          </w:p>
        </w:tc>
        <w:tc>
          <w:tcPr>
            <w:tcW w:type="dxa" w:w="2376"/>
            <w:tcMar>
              <w:top w:w="80" w:type="dxa"/>
              <w:start w:w="100" w:type="dxa"/>
              <w:bottom w:w="80" w:type="dxa"/>
              <w:end w:w="100" w:type="dxa"/>
            </w:tcMar>
            <w:vAlign w:val="center"/>
            <w:shd w:fill="1B2A41"/>
          </w:tcPr>
          <w:p>
            <w:pPr>
              <w:jc w:val="center"/>
            </w:pPr>
            <w:r>
              <w:rPr>
                <w:b/>
                <w:color w:val="FFFFFF"/>
                <w:sz w:val="16"/>
              </w:rPr>
            </w:r>
            <w:r>
              <w:rPr>
                <w:rFonts w:ascii="Arial" w:hAnsi="Arial"/>
                <w:b/>
                <w:color w:val="FFFFFF"/>
                <w:sz w:val="16"/>
              </w:rPr>
              <w:t>Scope of Use</w:t>
            </w:r>
          </w:p>
        </w:tc>
        <w:tc>
          <w:tcPr>
            <w:tcW w:type="dxa" w:w="1512"/>
            <w:tcMar>
              <w:top w:w="80" w:type="dxa"/>
              <w:start w:w="100" w:type="dxa"/>
              <w:bottom w:w="80" w:type="dxa"/>
              <w:end w:w="100" w:type="dxa"/>
            </w:tcMar>
            <w:vAlign w:val="center"/>
            <w:shd w:fill="1B2A41"/>
          </w:tcPr>
          <w:p>
            <w:pPr>
              <w:jc w:val="center"/>
            </w:pPr>
            <w:r>
              <w:rPr>
                <w:b/>
                <w:color w:val="FFFFFF"/>
                <w:sz w:val="16"/>
              </w:rPr>
            </w:r>
            <w:r>
              <w:rPr>
                <w:rFonts w:ascii="Arial" w:hAnsi="Arial"/>
                <w:b/>
                <w:color w:val="FFFFFF"/>
                <w:sz w:val="16"/>
              </w:rPr>
              <w:t>Access / Review Date</w:t>
            </w:r>
          </w:p>
        </w:tc>
        <w:tc>
          <w:tcPr>
            <w:tcW w:type="dxa" w:w="2376"/>
            <w:tcMar>
              <w:top w:w="80" w:type="dxa"/>
              <w:start w:w="100" w:type="dxa"/>
              <w:bottom w:w="80" w:type="dxa"/>
              <w:end w:w="100" w:type="dxa"/>
            </w:tcMar>
            <w:vAlign w:val="center"/>
            <w:shd w:fill="1B2A41"/>
          </w:tcPr>
          <w:p>
            <w:pPr>
              <w:jc w:val="center"/>
            </w:pPr>
            <w:r>
              <w:rPr>
                <w:b/>
                <w:color w:val="FFFFFF"/>
                <w:sz w:val="16"/>
              </w:rPr>
            </w:r>
            <w:r>
              <w:rPr>
                <w:rFonts w:ascii="Arial" w:hAnsi="Arial"/>
                <w:b/>
                <w:color w:val="FFFFFF"/>
                <w:sz w:val="16"/>
              </w:rPr>
              <w:t>Notes / Limitations</w:t>
            </w:r>
          </w:p>
        </w:tc>
      </w:tr>
      <w:tr>
        <w:tc>
          <w:tcPr>
            <w:tcW w:type="dxa" w:w="2477"/>
            <w:tcMar>
              <w:top w:w="80" w:type="dxa"/>
              <w:start w:w="100" w:type="dxa"/>
              <w:bottom w:w="80" w:type="dxa"/>
              <w:end w:w="100" w:type="dxa"/>
            </w:tcMar>
            <w:vAlign w:val="top"/>
          </w:tcPr>
          <w:p>
            <w:r/>
            <w:r>
              <w:rPr>
                <w:rFonts w:ascii="Arial" w:hAnsi="Arial"/>
                <w:b w:val="0"/>
                <w:color w:val="4A4A4A"/>
                <w:sz w:val="15"/>
              </w:rPr>
              <w:t>ASWB Examination Guidebook for exams on/after August 3, 2026</w:t>
            </w:r>
          </w:p>
        </w:tc>
        <w:tc>
          <w:tcPr>
            <w:tcW w:type="dxa" w:w="1512"/>
            <w:tcMar>
              <w:top w:w="80" w:type="dxa"/>
              <w:start w:w="100" w:type="dxa"/>
              <w:bottom w:w="80" w:type="dxa"/>
              <w:end w:w="100" w:type="dxa"/>
            </w:tcMar>
            <w:vAlign w:val="top"/>
          </w:tcPr>
          <w:p>
            <w:r/>
            <w:r>
              <w:rPr>
                <w:rFonts w:ascii="Arial" w:hAnsi="Arial"/>
                <w:b w:val="0"/>
                <w:color w:val="4A4A4A"/>
                <w:sz w:val="15"/>
              </w:rPr>
              <w:t>Official blueprint and exam source</w:t>
            </w:r>
          </w:p>
        </w:tc>
        <w:tc>
          <w:tcPr>
            <w:tcW w:type="dxa" w:w="2376"/>
            <w:tcMar>
              <w:top w:w="80" w:type="dxa"/>
              <w:start w:w="100" w:type="dxa"/>
              <w:bottom w:w="80" w:type="dxa"/>
              <w:end w:w="100" w:type="dxa"/>
            </w:tcMar>
            <w:vAlign w:val="top"/>
          </w:tcPr>
          <w:p>
            <w:r/>
            <w:r>
              <w:rPr>
                <w:rFonts w:ascii="Arial" w:hAnsi="Arial"/>
                <w:b w:val="0"/>
                <w:color w:val="4A4A4A"/>
                <w:sz w:val="15"/>
              </w:rPr>
              <w:t>Clinical content outline, item format, and administration</w:t>
            </w:r>
          </w:p>
        </w:tc>
        <w:tc>
          <w:tcPr>
            <w:tcW w:type="dxa" w:w="1512"/>
            <w:tcMar>
              <w:top w:w="80" w:type="dxa"/>
              <w:start w:w="100" w:type="dxa"/>
              <w:bottom w:w="80" w:type="dxa"/>
              <w:end w:w="100" w:type="dxa"/>
            </w:tcMar>
            <w:vAlign w:val="top"/>
          </w:tcPr>
          <w:p>
            <w:r/>
            <w:r>
              <w:rPr>
                <w:rFonts w:ascii="Arial" w:hAnsi="Arial"/>
                <w:b w:val="0"/>
                <w:color w:val="4A4A4A"/>
                <w:sz w:val="15"/>
              </w:rPr>
              <w:t>________</w:t>
            </w:r>
          </w:p>
        </w:tc>
        <w:tc>
          <w:tcPr>
            <w:tcW w:type="dxa" w:w="2376"/>
            <w:tcMar>
              <w:top w:w="80" w:type="dxa"/>
              <w:start w:w="100" w:type="dxa"/>
              <w:bottom w:w="80" w:type="dxa"/>
              <w:end w:w="100" w:type="dxa"/>
            </w:tcMar>
            <w:vAlign w:val="top"/>
          </w:tcPr>
          <w:p>
            <w:r/>
            <w:r>
              <w:rPr>
                <w:rFonts w:ascii="Arial" w:hAnsi="Arial"/>
                <w:b w:val="0"/>
                <w:color w:val="4A4A4A"/>
                <w:sz w:val="15"/>
              </w:rPr>
              <w:t>Controlling source for the 2026 bank</w:t>
            </w:r>
          </w:p>
        </w:tc>
      </w:tr>
      <w:tr>
        <w:tc>
          <w:tcPr>
            <w:tcW w:type="dxa" w:w="2477"/>
            <w:tcMar>
              <w:top w:w="80" w:type="dxa"/>
              <w:start w:w="100" w:type="dxa"/>
              <w:bottom w:w="80" w:type="dxa"/>
              <w:end w:w="100" w:type="dxa"/>
            </w:tcMar>
            <w:vAlign w:val="top"/>
            <w:shd w:fill="FAFAFA"/>
          </w:tcPr>
          <w:p>
            <w:r/>
            <w:r>
              <w:rPr>
                <w:rFonts w:ascii="Arial" w:hAnsi="Arial"/>
                <w:b w:val="0"/>
                <w:color w:val="4A4A4A"/>
                <w:sz w:val="15"/>
              </w:rPr>
              <w:t>Current jurisdictional law / standards</w:t>
            </w:r>
          </w:p>
        </w:tc>
        <w:tc>
          <w:tcPr>
            <w:tcW w:type="dxa" w:w="1512"/>
            <w:tcMar>
              <w:top w:w="80" w:type="dxa"/>
              <w:start w:w="100" w:type="dxa"/>
              <w:bottom w:w="80" w:type="dxa"/>
              <w:end w:w="100" w:type="dxa"/>
            </w:tcMar>
            <w:vAlign w:val="top"/>
            <w:shd w:fill="FAFAFA"/>
          </w:tcPr>
          <w:p>
            <w:r/>
            <w:r>
              <w:rPr>
                <w:rFonts w:ascii="Arial" w:hAnsi="Arial"/>
                <w:b w:val="0"/>
                <w:color w:val="4A4A4A"/>
                <w:sz w:val="15"/>
              </w:rPr>
              <w:t>Official or professional source</w:t>
            </w:r>
          </w:p>
        </w:tc>
        <w:tc>
          <w:tcPr>
            <w:tcW w:type="dxa" w:w="2376"/>
            <w:tcMar>
              <w:top w:w="80" w:type="dxa"/>
              <w:start w:w="100" w:type="dxa"/>
              <w:bottom w:w="80" w:type="dxa"/>
              <w:end w:w="100" w:type="dxa"/>
            </w:tcMar>
            <w:vAlign w:val="top"/>
            <w:shd w:fill="FAFAFA"/>
          </w:tcPr>
          <w:p>
            <w:r/>
            <w:r>
              <w:rPr>
                <w:rFonts w:ascii="Arial" w:hAnsi="Arial"/>
                <w:b w:val="0"/>
                <w:color w:val="4A4A4A"/>
                <w:sz w:val="15"/>
              </w:rPr>
              <w:t>Use only when the item expressly requires jurisdiction-specific content</w:t>
            </w:r>
          </w:p>
        </w:tc>
        <w:tc>
          <w:tcPr>
            <w:tcW w:type="dxa" w:w="1512"/>
            <w:tcMar>
              <w:top w:w="80" w:type="dxa"/>
              <w:start w:w="100" w:type="dxa"/>
              <w:bottom w:w="80" w:type="dxa"/>
              <w:end w:w="100" w:type="dxa"/>
            </w:tcMar>
            <w:vAlign w:val="top"/>
            <w:shd w:fill="FAFAFA"/>
          </w:tcPr>
          <w:p>
            <w:r/>
            <w:r>
              <w:rPr>
                <w:rFonts w:ascii="Arial" w:hAnsi="Arial"/>
                <w:b w:val="0"/>
                <w:color w:val="4A4A4A"/>
                <w:sz w:val="15"/>
              </w:rPr>
              <w:t>________</w:t>
            </w:r>
          </w:p>
        </w:tc>
        <w:tc>
          <w:tcPr>
            <w:tcW w:type="dxa" w:w="2376"/>
            <w:tcMar>
              <w:top w:w="80" w:type="dxa"/>
              <w:start w:w="100" w:type="dxa"/>
              <w:bottom w:w="80" w:type="dxa"/>
              <w:end w:w="100" w:type="dxa"/>
            </w:tcMar>
            <w:vAlign w:val="top"/>
            <w:shd w:fill="FAFAFA"/>
          </w:tcPr>
          <w:p>
            <w:r/>
            <w:r>
              <w:rPr>
                <w:rFonts w:ascii="Arial" w:hAnsi="Arial"/>
                <w:b w:val="0"/>
                <w:color w:val="4A4A4A"/>
                <w:sz w:val="15"/>
              </w:rPr>
              <w:t>Document jurisdiction and date</w:t>
            </w:r>
          </w:p>
        </w:tc>
      </w:tr>
      <w:tr>
        <w:tc>
          <w:tcPr>
            <w:tcW w:type="dxa" w:w="2477"/>
            <w:tcMar>
              <w:top w:w="80" w:type="dxa"/>
              <w:start w:w="100" w:type="dxa"/>
              <w:bottom w:w="80" w:type="dxa"/>
              <w:end w:w="100" w:type="dxa"/>
            </w:tcMar>
            <w:vAlign w:val="top"/>
          </w:tcPr>
          <w:p>
            <w:r/>
            <w:r>
              <w:rPr>
                <w:rFonts w:ascii="Arial" w:hAnsi="Arial"/>
                <w:b w:val="0"/>
                <w:color w:val="4A4A4A"/>
                <w:sz w:val="15"/>
              </w:rPr>
            </w:r>
          </w:p>
        </w:tc>
        <w:tc>
          <w:tcPr>
            <w:tcW w:type="dxa" w:w="1512"/>
            <w:tcMar>
              <w:top w:w="80" w:type="dxa"/>
              <w:start w:w="100" w:type="dxa"/>
              <w:bottom w:w="80" w:type="dxa"/>
              <w:end w:w="100" w:type="dxa"/>
            </w:tcMar>
            <w:vAlign w:val="top"/>
          </w:tcPr>
          <w:p>
            <w:r/>
            <w:r>
              <w:rPr>
                <w:rFonts w:ascii="Arial" w:hAnsi="Arial"/>
                <w:b w:val="0"/>
                <w:color w:val="4A4A4A"/>
                <w:sz w:val="15"/>
              </w:rPr>
            </w:r>
          </w:p>
        </w:tc>
        <w:tc>
          <w:tcPr>
            <w:tcW w:type="dxa" w:w="2376"/>
            <w:tcMar>
              <w:top w:w="80" w:type="dxa"/>
              <w:start w:w="100" w:type="dxa"/>
              <w:bottom w:w="80" w:type="dxa"/>
              <w:end w:w="100" w:type="dxa"/>
            </w:tcMar>
            <w:vAlign w:val="top"/>
          </w:tcPr>
          <w:p>
            <w:r/>
            <w:r>
              <w:rPr>
                <w:rFonts w:ascii="Arial" w:hAnsi="Arial"/>
                <w:b w:val="0"/>
                <w:color w:val="4A4A4A"/>
                <w:sz w:val="15"/>
              </w:rPr>
            </w:r>
          </w:p>
        </w:tc>
        <w:tc>
          <w:tcPr>
            <w:tcW w:type="dxa" w:w="1512"/>
            <w:tcMar>
              <w:top w:w="80" w:type="dxa"/>
              <w:start w:w="100" w:type="dxa"/>
              <w:bottom w:w="80" w:type="dxa"/>
              <w:end w:w="100" w:type="dxa"/>
            </w:tcMar>
            <w:vAlign w:val="top"/>
          </w:tcPr>
          <w:p>
            <w:r/>
            <w:r>
              <w:rPr>
                <w:rFonts w:ascii="Arial" w:hAnsi="Arial"/>
                <w:b w:val="0"/>
                <w:color w:val="4A4A4A"/>
                <w:sz w:val="15"/>
              </w:rPr>
            </w:r>
          </w:p>
        </w:tc>
        <w:tc>
          <w:tcPr>
            <w:tcW w:type="dxa" w:w="2376"/>
            <w:tcMar>
              <w:top w:w="80" w:type="dxa"/>
              <w:start w:w="100" w:type="dxa"/>
              <w:bottom w:w="80" w:type="dxa"/>
              <w:end w:w="100" w:type="dxa"/>
            </w:tcMar>
            <w:vAlign w:val="top"/>
          </w:tcPr>
          <w:p>
            <w:r/>
            <w:r>
              <w:rPr>
                <w:rFonts w:ascii="Arial" w:hAnsi="Arial"/>
                <w:b w:val="0"/>
                <w:color w:val="4A4A4A"/>
                <w:sz w:val="15"/>
              </w:rPr>
            </w:r>
          </w:p>
        </w:tc>
      </w:tr>
      <w:tr>
        <w:tc>
          <w:tcPr>
            <w:tcW w:type="dxa" w:w="2477"/>
            <w:tcMar>
              <w:top w:w="80" w:type="dxa"/>
              <w:start w:w="100" w:type="dxa"/>
              <w:bottom w:w="80" w:type="dxa"/>
              <w:end w:w="100" w:type="dxa"/>
            </w:tcMar>
            <w:vAlign w:val="top"/>
            <w:shd w:fill="FAFAFA"/>
          </w:tcPr>
          <w:p>
            <w:r/>
            <w:r>
              <w:rPr>
                <w:rFonts w:ascii="Arial" w:hAnsi="Arial"/>
                <w:b w:val="0"/>
                <w:color w:val="4A4A4A"/>
                <w:sz w:val="15"/>
              </w:rPr>
            </w:r>
          </w:p>
        </w:tc>
        <w:tc>
          <w:tcPr>
            <w:tcW w:type="dxa" w:w="1512"/>
            <w:tcMar>
              <w:top w:w="80" w:type="dxa"/>
              <w:start w:w="100" w:type="dxa"/>
              <w:bottom w:w="80" w:type="dxa"/>
              <w:end w:w="100" w:type="dxa"/>
            </w:tcMar>
            <w:vAlign w:val="top"/>
            <w:shd w:fill="FAFAFA"/>
          </w:tcPr>
          <w:p>
            <w:r/>
            <w:r>
              <w:rPr>
                <w:rFonts w:ascii="Arial" w:hAnsi="Arial"/>
                <w:b w:val="0"/>
                <w:color w:val="4A4A4A"/>
                <w:sz w:val="15"/>
              </w:rPr>
            </w:r>
          </w:p>
        </w:tc>
        <w:tc>
          <w:tcPr>
            <w:tcW w:type="dxa" w:w="2376"/>
            <w:tcMar>
              <w:top w:w="80" w:type="dxa"/>
              <w:start w:w="100" w:type="dxa"/>
              <w:bottom w:w="80" w:type="dxa"/>
              <w:end w:w="100" w:type="dxa"/>
            </w:tcMar>
            <w:vAlign w:val="top"/>
            <w:shd w:fill="FAFAFA"/>
          </w:tcPr>
          <w:p>
            <w:r/>
            <w:r>
              <w:rPr>
                <w:rFonts w:ascii="Arial" w:hAnsi="Arial"/>
                <w:b w:val="0"/>
                <w:color w:val="4A4A4A"/>
                <w:sz w:val="15"/>
              </w:rPr>
            </w:r>
          </w:p>
        </w:tc>
        <w:tc>
          <w:tcPr>
            <w:tcW w:type="dxa" w:w="1512"/>
            <w:tcMar>
              <w:top w:w="80" w:type="dxa"/>
              <w:start w:w="100" w:type="dxa"/>
              <w:bottom w:w="80" w:type="dxa"/>
              <w:end w:w="100" w:type="dxa"/>
            </w:tcMar>
            <w:vAlign w:val="top"/>
            <w:shd w:fill="FAFAFA"/>
          </w:tcPr>
          <w:p>
            <w:r/>
            <w:r>
              <w:rPr>
                <w:rFonts w:ascii="Arial" w:hAnsi="Arial"/>
                <w:b w:val="0"/>
                <w:color w:val="4A4A4A"/>
                <w:sz w:val="15"/>
              </w:rPr>
            </w:r>
          </w:p>
        </w:tc>
        <w:tc>
          <w:tcPr>
            <w:tcW w:type="dxa" w:w="2376"/>
            <w:tcMar>
              <w:top w:w="80" w:type="dxa"/>
              <w:start w:w="100" w:type="dxa"/>
              <w:bottom w:w="80" w:type="dxa"/>
              <w:end w:w="100" w:type="dxa"/>
            </w:tcMar>
            <w:vAlign w:val="top"/>
            <w:shd w:fill="FAFAFA"/>
          </w:tcPr>
          <w:p>
            <w:r/>
            <w:r>
              <w:rPr>
                <w:rFonts w:ascii="Arial" w:hAnsi="Arial"/>
                <w:b w:val="0"/>
                <w:color w:val="4A4A4A"/>
                <w:sz w:val="15"/>
              </w:rPr>
            </w:r>
          </w:p>
        </w:tc>
      </w:tr>
      <w:tr>
        <w:tc>
          <w:tcPr>
            <w:tcW w:type="dxa" w:w="2477"/>
            <w:tcMar>
              <w:top w:w="80" w:type="dxa"/>
              <w:start w:w="100" w:type="dxa"/>
              <w:bottom w:w="80" w:type="dxa"/>
              <w:end w:w="100" w:type="dxa"/>
            </w:tcMar>
            <w:vAlign w:val="top"/>
          </w:tcPr>
          <w:p>
            <w:r/>
            <w:r>
              <w:rPr>
                <w:rFonts w:ascii="Arial" w:hAnsi="Arial"/>
                <w:b w:val="0"/>
                <w:color w:val="4A4A4A"/>
                <w:sz w:val="15"/>
              </w:rPr>
            </w:r>
          </w:p>
        </w:tc>
        <w:tc>
          <w:tcPr>
            <w:tcW w:type="dxa" w:w="1512"/>
            <w:tcMar>
              <w:top w:w="80" w:type="dxa"/>
              <w:start w:w="100" w:type="dxa"/>
              <w:bottom w:w="80" w:type="dxa"/>
              <w:end w:w="100" w:type="dxa"/>
            </w:tcMar>
            <w:vAlign w:val="top"/>
          </w:tcPr>
          <w:p>
            <w:r/>
            <w:r>
              <w:rPr>
                <w:rFonts w:ascii="Arial" w:hAnsi="Arial"/>
                <w:b w:val="0"/>
                <w:color w:val="4A4A4A"/>
                <w:sz w:val="15"/>
              </w:rPr>
            </w:r>
          </w:p>
        </w:tc>
        <w:tc>
          <w:tcPr>
            <w:tcW w:type="dxa" w:w="2376"/>
            <w:tcMar>
              <w:top w:w="80" w:type="dxa"/>
              <w:start w:w="100" w:type="dxa"/>
              <w:bottom w:w="80" w:type="dxa"/>
              <w:end w:w="100" w:type="dxa"/>
            </w:tcMar>
            <w:vAlign w:val="top"/>
          </w:tcPr>
          <w:p>
            <w:r/>
            <w:r>
              <w:rPr>
                <w:rFonts w:ascii="Arial" w:hAnsi="Arial"/>
                <w:b w:val="0"/>
                <w:color w:val="4A4A4A"/>
                <w:sz w:val="15"/>
              </w:rPr>
            </w:r>
          </w:p>
        </w:tc>
        <w:tc>
          <w:tcPr>
            <w:tcW w:type="dxa" w:w="1512"/>
            <w:tcMar>
              <w:top w:w="80" w:type="dxa"/>
              <w:start w:w="100" w:type="dxa"/>
              <w:bottom w:w="80" w:type="dxa"/>
              <w:end w:w="100" w:type="dxa"/>
            </w:tcMar>
            <w:vAlign w:val="top"/>
          </w:tcPr>
          <w:p>
            <w:r/>
            <w:r>
              <w:rPr>
                <w:rFonts w:ascii="Arial" w:hAnsi="Arial"/>
                <w:b w:val="0"/>
                <w:color w:val="4A4A4A"/>
                <w:sz w:val="15"/>
              </w:rPr>
            </w:r>
          </w:p>
        </w:tc>
        <w:tc>
          <w:tcPr>
            <w:tcW w:type="dxa" w:w="2376"/>
            <w:tcMar>
              <w:top w:w="80" w:type="dxa"/>
              <w:start w:w="100" w:type="dxa"/>
              <w:bottom w:w="80" w:type="dxa"/>
              <w:end w:w="100" w:type="dxa"/>
            </w:tcMar>
            <w:vAlign w:val="top"/>
          </w:tcPr>
          <w:p>
            <w:r/>
            <w:r>
              <w:rPr>
                <w:rFonts w:ascii="Arial" w:hAnsi="Arial"/>
                <w:b w:val="0"/>
                <w:color w:val="4A4A4A"/>
                <w:sz w:val="15"/>
              </w:rPr>
            </w:r>
          </w:p>
        </w:tc>
      </w:tr>
      <w:tr>
        <w:tc>
          <w:tcPr>
            <w:tcW w:type="dxa" w:w="2477"/>
            <w:tcMar>
              <w:top w:w="80" w:type="dxa"/>
              <w:start w:w="100" w:type="dxa"/>
              <w:bottom w:w="80" w:type="dxa"/>
              <w:end w:w="100" w:type="dxa"/>
            </w:tcMar>
            <w:vAlign w:val="top"/>
            <w:shd w:fill="FAFAFA"/>
          </w:tcPr>
          <w:p>
            <w:r/>
            <w:r>
              <w:rPr>
                <w:rFonts w:ascii="Arial" w:hAnsi="Arial"/>
                <w:b w:val="0"/>
                <w:color w:val="4A4A4A"/>
                <w:sz w:val="15"/>
              </w:rPr>
            </w:r>
          </w:p>
        </w:tc>
        <w:tc>
          <w:tcPr>
            <w:tcW w:type="dxa" w:w="1512"/>
            <w:tcMar>
              <w:top w:w="80" w:type="dxa"/>
              <w:start w:w="100" w:type="dxa"/>
              <w:bottom w:w="80" w:type="dxa"/>
              <w:end w:w="100" w:type="dxa"/>
            </w:tcMar>
            <w:vAlign w:val="top"/>
            <w:shd w:fill="FAFAFA"/>
          </w:tcPr>
          <w:p>
            <w:r/>
            <w:r>
              <w:rPr>
                <w:rFonts w:ascii="Arial" w:hAnsi="Arial"/>
                <w:b w:val="0"/>
                <w:color w:val="4A4A4A"/>
                <w:sz w:val="15"/>
              </w:rPr>
            </w:r>
          </w:p>
        </w:tc>
        <w:tc>
          <w:tcPr>
            <w:tcW w:type="dxa" w:w="2376"/>
            <w:tcMar>
              <w:top w:w="80" w:type="dxa"/>
              <w:start w:w="100" w:type="dxa"/>
              <w:bottom w:w="80" w:type="dxa"/>
              <w:end w:w="100" w:type="dxa"/>
            </w:tcMar>
            <w:vAlign w:val="top"/>
            <w:shd w:fill="FAFAFA"/>
          </w:tcPr>
          <w:p>
            <w:r/>
            <w:r>
              <w:rPr>
                <w:rFonts w:ascii="Arial" w:hAnsi="Arial"/>
                <w:b w:val="0"/>
                <w:color w:val="4A4A4A"/>
                <w:sz w:val="15"/>
              </w:rPr>
            </w:r>
          </w:p>
        </w:tc>
        <w:tc>
          <w:tcPr>
            <w:tcW w:type="dxa" w:w="1512"/>
            <w:tcMar>
              <w:top w:w="80" w:type="dxa"/>
              <w:start w:w="100" w:type="dxa"/>
              <w:bottom w:w="80" w:type="dxa"/>
              <w:end w:w="100" w:type="dxa"/>
            </w:tcMar>
            <w:vAlign w:val="top"/>
            <w:shd w:fill="FAFAFA"/>
          </w:tcPr>
          <w:p>
            <w:r/>
            <w:r>
              <w:rPr>
                <w:rFonts w:ascii="Arial" w:hAnsi="Arial"/>
                <w:b w:val="0"/>
                <w:color w:val="4A4A4A"/>
                <w:sz w:val="15"/>
              </w:rPr>
            </w:r>
          </w:p>
        </w:tc>
        <w:tc>
          <w:tcPr>
            <w:tcW w:type="dxa" w:w="2376"/>
            <w:tcMar>
              <w:top w:w="80" w:type="dxa"/>
              <w:start w:w="100" w:type="dxa"/>
              <w:bottom w:w="80" w:type="dxa"/>
              <w:end w:w="100" w:type="dxa"/>
            </w:tcMar>
            <w:vAlign w:val="top"/>
            <w:shd w:fill="FAFAFA"/>
          </w:tcPr>
          <w:p>
            <w:r/>
            <w:r>
              <w:rPr>
                <w:rFonts w:ascii="Arial" w:hAnsi="Arial"/>
                <w:b w:val="0"/>
                <w:color w:val="4A4A4A"/>
                <w:sz w:val="15"/>
              </w:rPr>
            </w:r>
          </w:p>
        </w:tc>
      </w:tr>
      <w:tr>
        <w:tc>
          <w:tcPr>
            <w:tcW w:type="dxa" w:w="2477"/>
            <w:tcMar>
              <w:top w:w="80" w:type="dxa"/>
              <w:start w:w="100" w:type="dxa"/>
              <w:bottom w:w="80" w:type="dxa"/>
              <w:end w:w="100" w:type="dxa"/>
            </w:tcMar>
            <w:vAlign w:val="top"/>
          </w:tcPr>
          <w:p>
            <w:r/>
            <w:r>
              <w:rPr>
                <w:rFonts w:ascii="Arial" w:hAnsi="Arial"/>
                <w:b w:val="0"/>
                <w:color w:val="4A4A4A"/>
                <w:sz w:val="15"/>
              </w:rPr>
            </w:r>
          </w:p>
        </w:tc>
        <w:tc>
          <w:tcPr>
            <w:tcW w:type="dxa" w:w="1512"/>
            <w:tcMar>
              <w:top w:w="80" w:type="dxa"/>
              <w:start w:w="100" w:type="dxa"/>
              <w:bottom w:w="80" w:type="dxa"/>
              <w:end w:w="100" w:type="dxa"/>
            </w:tcMar>
            <w:vAlign w:val="top"/>
          </w:tcPr>
          <w:p>
            <w:r/>
            <w:r>
              <w:rPr>
                <w:rFonts w:ascii="Arial" w:hAnsi="Arial"/>
                <w:b w:val="0"/>
                <w:color w:val="4A4A4A"/>
                <w:sz w:val="15"/>
              </w:rPr>
            </w:r>
          </w:p>
        </w:tc>
        <w:tc>
          <w:tcPr>
            <w:tcW w:type="dxa" w:w="2376"/>
            <w:tcMar>
              <w:top w:w="80" w:type="dxa"/>
              <w:start w:w="100" w:type="dxa"/>
              <w:bottom w:w="80" w:type="dxa"/>
              <w:end w:w="100" w:type="dxa"/>
            </w:tcMar>
            <w:vAlign w:val="top"/>
          </w:tcPr>
          <w:p>
            <w:r/>
            <w:r>
              <w:rPr>
                <w:rFonts w:ascii="Arial" w:hAnsi="Arial"/>
                <w:b w:val="0"/>
                <w:color w:val="4A4A4A"/>
                <w:sz w:val="15"/>
              </w:rPr>
            </w:r>
          </w:p>
        </w:tc>
        <w:tc>
          <w:tcPr>
            <w:tcW w:type="dxa" w:w="1512"/>
            <w:tcMar>
              <w:top w:w="80" w:type="dxa"/>
              <w:start w:w="100" w:type="dxa"/>
              <w:bottom w:w="80" w:type="dxa"/>
              <w:end w:w="100" w:type="dxa"/>
            </w:tcMar>
            <w:vAlign w:val="top"/>
          </w:tcPr>
          <w:p>
            <w:r/>
            <w:r>
              <w:rPr>
                <w:rFonts w:ascii="Arial" w:hAnsi="Arial"/>
                <w:b w:val="0"/>
                <w:color w:val="4A4A4A"/>
                <w:sz w:val="15"/>
              </w:rPr>
            </w:r>
          </w:p>
        </w:tc>
        <w:tc>
          <w:tcPr>
            <w:tcW w:type="dxa" w:w="2376"/>
            <w:tcMar>
              <w:top w:w="80" w:type="dxa"/>
              <w:start w:w="100" w:type="dxa"/>
              <w:bottom w:w="80" w:type="dxa"/>
              <w:end w:w="100" w:type="dxa"/>
            </w:tcMar>
            <w:vAlign w:val="top"/>
          </w:tcPr>
          <w:p>
            <w:r/>
            <w:r>
              <w:rPr>
                <w:rFonts w:ascii="Arial" w:hAnsi="Arial"/>
                <w:b w:val="0"/>
                <w:color w:val="4A4A4A"/>
                <w:sz w:val="15"/>
              </w:rPr>
            </w:r>
          </w:p>
        </w:tc>
      </w:tr>
      <w:tr>
        <w:tc>
          <w:tcPr>
            <w:tcW w:type="dxa" w:w="2477"/>
            <w:tcMar>
              <w:top w:w="80" w:type="dxa"/>
              <w:start w:w="100" w:type="dxa"/>
              <w:bottom w:w="80" w:type="dxa"/>
              <w:end w:w="100" w:type="dxa"/>
            </w:tcMar>
            <w:vAlign w:val="top"/>
            <w:shd w:fill="FAFAFA"/>
          </w:tcPr>
          <w:p>
            <w:r/>
            <w:r>
              <w:rPr>
                <w:rFonts w:ascii="Arial" w:hAnsi="Arial"/>
                <w:b w:val="0"/>
                <w:color w:val="4A4A4A"/>
                <w:sz w:val="15"/>
              </w:rPr>
            </w:r>
          </w:p>
        </w:tc>
        <w:tc>
          <w:tcPr>
            <w:tcW w:type="dxa" w:w="1512"/>
            <w:tcMar>
              <w:top w:w="80" w:type="dxa"/>
              <w:start w:w="100" w:type="dxa"/>
              <w:bottom w:w="80" w:type="dxa"/>
              <w:end w:w="100" w:type="dxa"/>
            </w:tcMar>
            <w:vAlign w:val="top"/>
            <w:shd w:fill="FAFAFA"/>
          </w:tcPr>
          <w:p>
            <w:r/>
            <w:r>
              <w:rPr>
                <w:rFonts w:ascii="Arial" w:hAnsi="Arial"/>
                <w:b w:val="0"/>
                <w:color w:val="4A4A4A"/>
                <w:sz w:val="15"/>
              </w:rPr>
            </w:r>
          </w:p>
        </w:tc>
        <w:tc>
          <w:tcPr>
            <w:tcW w:type="dxa" w:w="2376"/>
            <w:tcMar>
              <w:top w:w="80" w:type="dxa"/>
              <w:start w:w="100" w:type="dxa"/>
              <w:bottom w:w="80" w:type="dxa"/>
              <w:end w:w="100" w:type="dxa"/>
            </w:tcMar>
            <w:vAlign w:val="top"/>
            <w:shd w:fill="FAFAFA"/>
          </w:tcPr>
          <w:p>
            <w:r/>
            <w:r>
              <w:rPr>
                <w:rFonts w:ascii="Arial" w:hAnsi="Arial"/>
                <w:b w:val="0"/>
                <w:color w:val="4A4A4A"/>
                <w:sz w:val="15"/>
              </w:rPr>
            </w:r>
          </w:p>
        </w:tc>
        <w:tc>
          <w:tcPr>
            <w:tcW w:type="dxa" w:w="1512"/>
            <w:tcMar>
              <w:top w:w="80" w:type="dxa"/>
              <w:start w:w="100" w:type="dxa"/>
              <w:bottom w:w="80" w:type="dxa"/>
              <w:end w:w="100" w:type="dxa"/>
            </w:tcMar>
            <w:vAlign w:val="top"/>
            <w:shd w:fill="FAFAFA"/>
          </w:tcPr>
          <w:p>
            <w:r/>
            <w:r>
              <w:rPr>
                <w:rFonts w:ascii="Arial" w:hAnsi="Arial"/>
                <w:b w:val="0"/>
                <w:color w:val="4A4A4A"/>
                <w:sz w:val="15"/>
              </w:rPr>
            </w:r>
          </w:p>
        </w:tc>
        <w:tc>
          <w:tcPr>
            <w:tcW w:type="dxa" w:w="2376"/>
            <w:tcMar>
              <w:top w:w="80" w:type="dxa"/>
              <w:start w:w="100" w:type="dxa"/>
              <w:bottom w:w="80" w:type="dxa"/>
              <w:end w:w="100" w:type="dxa"/>
            </w:tcMar>
            <w:vAlign w:val="top"/>
            <w:shd w:fill="FAFAFA"/>
          </w:tcPr>
          <w:p>
            <w:r/>
            <w:r>
              <w:rPr>
                <w:rFonts w:ascii="Arial" w:hAnsi="Arial"/>
                <w:b w:val="0"/>
                <w:color w:val="4A4A4A"/>
                <w:sz w:val="15"/>
              </w:rPr>
            </w:r>
          </w:p>
        </w:tc>
      </w:tr>
    </w:tbl>
    <w:p/>
    <w:tbl>
      <w:tblPr>
        <w:tblStyle w:val="TableGrid"/>
        <w:tblW w:type="auto" w:w="0"/>
        <w:jc w:val="center"/>
        <w:tblLook w:firstColumn="1" w:firstRow="1" w:lastColumn="0" w:lastRow="0" w:noHBand="0" w:noVBand="1" w:val="04A0"/>
      </w:tblPr>
      <w:tblGrid>
        <w:gridCol w:w="10166"/>
      </w:tblGrid>
      <w:tr>
        <w:tc>
          <w:tcPr>
            <w:tcW w:type="dxa" w:w="10166"/>
            <w:shd w:fill="2A9D8F"/>
            <w:tcMar>
              <w:top w:w="80" w:type="dxa"/>
              <w:start w:w="100" w:type="dxa"/>
              <w:bottom w:w="80" w:type="dxa"/>
              <w:end w:w="100" w:type="dxa"/>
            </w:tcMar>
            <w:vAlign w:val="top"/>
          </w:tcPr>
          <w:p>
            <w:r/>
            <w:r>
              <w:rPr>
                <w:rFonts w:ascii="Arial" w:hAnsi="Arial"/>
                <w:b/>
                <w:color w:val="FFFFFF"/>
                <w:sz w:val="18"/>
              </w:rPr>
              <w:t>INTERNAL USE NOTICE</w:t>
            </w:r>
          </w:p>
        </w:tc>
        <w:trPr>
          <w:tblHeader/>
        </w:trPr>
      </w:tr>
      <w:tr>
        <w:tc>
          <w:tcPr>
            <w:tcW w:type="dxa" w:w="10166"/>
            <w:shd w:fill="F3F4F6"/>
            <w:tcMar>
              <w:top w:w="80" w:type="dxa"/>
              <w:start w:w="100" w:type="dxa"/>
              <w:bottom w:w="80" w:type="dxa"/>
              <w:end w:w="100" w:type="dxa"/>
            </w:tcMar>
            <w:vAlign w:val="top"/>
          </w:tcPr>
          <w:p>
            <w:r/>
            <w:r>
              <w:rPr>
                <w:rFonts w:ascii="Arial" w:hAnsi="Arial"/>
                <w:b w:val="0"/>
                <w:color w:val="1B2A41"/>
                <w:sz w:val="20"/>
              </w:rPr>
              <w:t>This template is an administrative production resource. Student-facing exams and rationale documents must exclude item-development statuses, source notes, exposure history, revision history, and reviewer comments.</w:t>
            </w:r>
          </w:p>
        </w:tc>
      </w:tr>
    </w:tbl>
    <w:p/>
    <w:sectPr w:rsidR="00FC693F" w:rsidRPr="0006063C" w:rsidSect="00034616">
      <w:headerReference w:type="default" r:id="rId9"/>
      <w:footerReference w:type="default" r:id="rId10"/>
      <w:pgSz w:w="12240" w:h="15840"/>
      <w:pgMar w:top="936" w:right="1037" w:bottom="893"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4A4A"/>
        <w:sz w:val="15"/>
      </w:rPr>
      <w:t xml:space="preserve">Clinical Training Academy • Internal Administrative Resource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1B2A41"/>
        <w:sz w:val="16"/>
      </w:rPr>
      <w:t>CTA LCSW Clinical Master Question Bank • Internal Administrative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A4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B2A4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Clinical Master Question Bank Template</dc:title>
  <dc:subject>LCSW clinical exam master question bank administrative template</dc:subject>
  <dc:creator>Clinical Training Academy</dc:creator>
  <cp:keywords>CTA, LCSW, master question bank, practice exam, assessment development</cp:keywords>
  <dc:description>Internal administrative template. Not student facing.</dc:description>
  <cp:lastModifiedBy/>
  <cp:revision>1</cp:revision>
  <dcterms:created xsi:type="dcterms:W3CDTF">2013-12-23T23:15:00Z</dcterms:created>
  <dcterms:modified xsi:type="dcterms:W3CDTF">2013-12-23T23:15:00Z</dcterms:modified>
  <cp:category/>
</cp:coreProperties>
</file>