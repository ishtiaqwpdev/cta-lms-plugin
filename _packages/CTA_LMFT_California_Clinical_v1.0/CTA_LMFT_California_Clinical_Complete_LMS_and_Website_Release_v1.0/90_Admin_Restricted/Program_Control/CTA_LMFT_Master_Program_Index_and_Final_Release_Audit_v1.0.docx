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454505"/>
            <wp:docPr id="1" name="Picture 1" title="Clinical Training Academy logo" descr="Clinical Training Academy horizontal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A_Horizontal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54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129E9E"/>
          <w:sz w:val="30"/>
        </w:rPr>
        <w:t>LMFT CALIFORNIA CLINICAL</w:t>
        <w:br/>
        <w:t>EXAM PREPARATION PROGRAM</w:t>
      </w:r>
    </w:p>
    <w:p>
      <w:pPr>
        <w:spacing w:before="320"/>
        <w:jc w:val="center"/>
      </w:pPr>
      <w:r>
        <w:rPr>
          <w:rFonts w:ascii="Arial" w:hAnsi="Arial"/>
          <w:b/>
          <w:color w:val="102A43"/>
          <w:sz w:val="52"/>
        </w:rPr>
        <w:t>MASTER PROGRAM INDEX</w:t>
        <w:br/>
        <w:t>AND FINAL RELEASE AUDIT</w:t>
      </w:r>
    </w:p>
    <w:p>
      <w:pPr>
        <w:jc w:val="center"/>
      </w:pPr>
      <w:r>
        <w:rPr>
          <w:rFonts w:ascii="Arial" w:hAnsi="Arial"/>
          <w:color w:val="243B53"/>
          <w:sz w:val="24"/>
        </w:rPr>
        <w:t>Licensed Marriage and Family Therapist Clinical Examination Preparation</w:t>
      </w:r>
    </w:p>
    <w:p>
      <w:pPr>
        <w:spacing w:before="400"/>
        <w:jc w:val="center"/>
      </w:pPr>
      <w:r>
        <w:rPr>
          <w:rFonts w:ascii="Arial" w:hAnsi="Arial"/>
          <w:color w:val="5C6770"/>
          <w:sz w:val="20"/>
        </w:rPr>
        <w:t>Version 1.0  •  July 25, 2026</w:t>
      </w:r>
    </w:p>
    <w:p>
      <w:pPr>
        <w:spacing w:before="560"/>
        <w:jc w:val="center"/>
      </w:pPr>
      <w:r>
        <w:rPr>
          <w:b/>
          <w:color w:val="102A43"/>
          <w:sz w:val="18"/>
        </w:rPr>
        <w:t>INTERNAL PROGRAM CONTROL DOCUMENT</w:t>
      </w:r>
    </w:p>
    <w:p>
      <w:pPr>
        <w:jc w:val="center"/>
      </w:pPr>
      <w:r>
        <w:rPr>
          <w:i/>
          <w:color w:val="5C6770"/>
          <w:sz w:val="18"/>
        </w:rPr>
        <w:t>Use this index to assemble the LMS, control answer-key release, preserve administrative records, and prevent superseded drafts from reaching students.</w:t>
      </w:r>
    </w:p>
    <w:p>
      <w:r>
        <w:br w:type="page"/>
      </w:r>
    </w:p>
    <w:p>
      <w:pPr>
        <w:pStyle w:val="Heading1"/>
      </w:pPr>
      <w:r>
        <w:t>1. Executive Release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  <w:cantSplit/>
        </w:trPr>
        <w:tc>
          <w:tcPr>
            <w:tcW w:type="dxa" w:w="10368"/>
            <w:shd w:fill="EAF5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102A43"/>
                <w:sz w:val="20"/>
              </w:rPr>
              <w:t>RELEASE STATUS: COMPLETE WITH NO BLOCKING FILE-INTEGRITY DEFECTS</w:t>
            </w:r>
          </w:p>
        </w:tc>
      </w:tr>
    </w:tbl>
    <w:p>
      <w:r>
        <w:rPr>
          <w:b/>
        </w:rPr>
        <w:t xml:space="preserve">Program package verified: </w:t>
      </w:r>
      <w:r>
        <w:t>12 student workbooks, 12 paired 17-question banks, two full comprehensive simulations, two rationale sets, two administrative item banks, and two blueprint/QC reports.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  <w:tblHeader w:val="true"/>
          <w:cantSplit/>
        </w:trPr>
        <w:tc>
          <w:tcPr>
            <w:tcW w:type="dxa" w:w="5472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1440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3024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Disposition</w:t>
            </w:r>
          </w:p>
        </w:tc>
      </w:tr>
      <w:tr>
        <w:trPr>
          <w:cantSplit/>
          <w:cantSplit/>
        </w:trPr>
        <w:tc>
          <w:tcPr>
            <w:tcW w:type="dxa" w:w="54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Student workbooks</w:t>
            </w:r>
          </w:p>
        </w:tc>
        <w:tc>
          <w:tcPr>
            <w:tcW w:type="dxa" w:w="144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12</w:t>
            </w:r>
          </w:p>
        </w:tc>
        <w:tc>
          <w:tcPr>
            <w:tcW w:type="dxa" w:w="302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54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Workbook question banks</w:t>
            </w:r>
          </w:p>
        </w:tc>
        <w:tc>
          <w:tcPr>
            <w:tcW w:type="dxa" w:w="144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12</w:t>
            </w:r>
          </w:p>
        </w:tc>
        <w:tc>
          <w:tcPr>
            <w:tcW w:type="dxa" w:w="302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54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Workbook-bank question slots</w:t>
            </w:r>
          </w:p>
        </w:tc>
        <w:tc>
          <w:tcPr>
            <w:tcW w:type="dxa" w:w="144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204</w:t>
            </w:r>
          </w:p>
        </w:tc>
        <w:tc>
          <w:tcPr>
            <w:tcW w:type="dxa" w:w="302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Verified</w:t>
            </w:r>
          </w:p>
        </w:tc>
      </w:tr>
      <w:tr>
        <w:trPr>
          <w:cantSplit/>
          <w:cantSplit/>
        </w:trPr>
        <w:tc>
          <w:tcPr>
            <w:tcW w:type="dxa" w:w="54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Comprehensive student forms</w:t>
            </w:r>
          </w:p>
        </w:tc>
        <w:tc>
          <w:tcPr>
            <w:tcW w:type="dxa" w:w="144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2</w:t>
            </w:r>
          </w:p>
        </w:tc>
        <w:tc>
          <w:tcPr>
            <w:tcW w:type="dxa" w:w="302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54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Comprehensive item slots</w:t>
            </w:r>
          </w:p>
        </w:tc>
        <w:tc>
          <w:tcPr>
            <w:tcW w:type="dxa" w:w="144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300</w:t>
            </w:r>
          </w:p>
        </w:tc>
        <w:tc>
          <w:tcPr>
            <w:tcW w:type="dxa" w:w="302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Verified</w:t>
            </w:r>
          </w:p>
        </w:tc>
      </w:tr>
      <w:tr>
        <w:trPr>
          <w:cantSplit/>
          <w:cantSplit/>
        </w:trPr>
        <w:tc>
          <w:tcPr>
            <w:tcW w:type="dxa" w:w="54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Answer-key/rationale files</w:t>
            </w:r>
          </w:p>
        </w:tc>
        <w:tc>
          <w:tcPr>
            <w:tcW w:type="dxa" w:w="144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2</w:t>
            </w:r>
          </w:p>
        </w:tc>
        <w:tc>
          <w:tcPr>
            <w:tcW w:type="dxa" w:w="302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Controlled release</w:t>
            </w:r>
          </w:p>
        </w:tc>
      </w:tr>
      <w:tr>
        <w:trPr>
          <w:cantSplit/>
          <w:cantSplit/>
        </w:trPr>
        <w:tc>
          <w:tcPr>
            <w:tcW w:type="dxa" w:w="54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Administrative item banks</w:t>
            </w:r>
          </w:p>
        </w:tc>
        <w:tc>
          <w:tcPr>
            <w:tcW w:type="dxa" w:w="144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2</w:t>
            </w:r>
          </w:p>
        </w:tc>
        <w:tc>
          <w:tcPr>
            <w:tcW w:type="dxa" w:w="302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Internal only</w:t>
            </w:r>
          </w:p>
        </w:tc>
      </w:tr>
      <w:tr>
        <w:trPr>
          <w:cantSplit/>
          <w:cantSplit/>
        </w:trPr>
        <w:tc>
          <w:tcPr>
            <w:tcW w:type="dxa" w:w="54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Blueprint/QC reports</w:t>
            </w:r>
          </w:p>
        </w:tc>
        <w:tc>
          <w:tcPr>
            <w:tcW w:type="dxa" w:w="144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2</w:t>
            </w:r>
          </w:p>
        </w:tc>
        <w:tc>
          <w:tcPr>
            <w:tcW w:type="dxa" w:w="302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Internal only</w:t>
            </w:r>
          </w:p>
        </w:tc>
      </w:tr>
    </w:tbl>
    <w:p>
      <w:pPr>
        <w:pStyle w:val="SmallNote"/>
      </w:pPr>
      <w:r>
        <w:rPr>
          <w:b/>
        </w:rPr>
        <w:t xml:space="preserve">Published question inventory: </w:t>
      </w:r>
      <w:r>
        <w:t>504 total item placements (204 workbook-bank + 300 comprehensive). Counts describe published placements; they do not substitute for future psychometric validation.</w:t>
      </w:r>
    </w:p>
    <w:p>
      <w:pPr>
        <w:pStyle w:val="Heading1"/>
      </w:pPr>
      <w:r>
        <w:t>2. Student Workbook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  <w:tblHeader w:val="true"/>
          <w:cantSplit/>
        </w:trPr>
        <w:tc>
          <w:tcPr>
            <w:tcW w:type="dxa" w:w="605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No.</w:t>
            </w:r>
          </w:p>
        </w:tc>
        <w:tc>
          <w:tcPr>
            <w:tcW w:type="dxa" w:w="2232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Workbook topic</w:t>
            </w:r>
          </w:p>
        </w:tc>
        <w:tc>
          <w:tcPr>
            <w:tcW w:type="dxa" w:w="4392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Exact release filename</w:t>
            </w:r>
          </w:p>
        </w:tc>
        <w:tc>
          <w:tcPr>
            <w:tcW w:type="dxa" w:w="893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Audience</w:t>
            </w:r>
          </w:p>
        </w:tc>
        <w:tc>
          <w:tcPr>
            <w:tcW w:type="dxa" w:w="1512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Assessment note</w:t>
            </w:r>
          </w:p>
        </w:tc>
        <w:tc>
          <w:tcPr>
            <w:tcW w:type="dxa" w:w="691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WB1</w:t>
            </w:r>
          </w:p>
        </w:tc>
        <w:tc>
          <w:tcPr>
            <w:tcW w:type="dxa" w:w="223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Exam Strategy and Clinical Reasoning</w:t>
            </w:r>
          </w:p>
        </w:tc>
        <w:tc>
          <w:tcPr>
            <w:tcW w:type="dxa" w:w="439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CTA_LMFT_WB1_Exam_Strategy_and_Clinical_Reasoning_Student_Workbook_v1.0.docx</w:t>
            </w:r>
          </w:p>
        </w:tc>
        <w:tc>
          <w:tcPr>
            <w:tcW w:type="dxa" w:w="89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WB2</w:t>
            </w:r>
          </w:p>
        </w:tc>
        <w:tc>
          <w:tcPr>
            <w:tcW w:type="dxa" w:w="223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Clinical Engagement Intake and Mental Status Assessment</w:t>
            </w:r>
          </w:p>
        </w:tc>
        <w:tc>
          <w:tcPr>
            <w:tcW w:type="dxa" w:w="439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CTA_LMFT_WB2_Clinical_Engagement_Intake_and_Mental_Status_Assessment_Student_Workbook_v1.0.docx</w:t>
            </w:r>
          </w:p>
        </w:tc>
        <w:tc>
          <w:tcPr>
            <w:tcW w:type="dxa" w:w="893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WB3</w:t>
            </w:r>
          </w:p>
        </w:tc>
        <w:tc>
          <w:tcPr>
            <w:tcW w:type="dxa" w:w="223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Developmental Psychosocial and Diversity Assessment</w:t>
            </w:r>
          </w:p>
        </w:tc>
        <w:tc>
          <w:tcPr>
            <w:tcW w:type="dxa" w:w="439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CTA_LMFT_WB3_Developmental_Psychosocial_and_Diversity_Assessment_Student_Workbook_v1.0.docx</w:t>
            </w:r>
          </w:p>
        </w:tc>
        <w:tc>
          <w:tcPr>
            <w:tcW w:type="dxa" w:w="89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WB4</w:t>
            </w:r>
          </w:p>
        </w:tc>
        <w:tc>
          <w:tcPr>
            <w:tcW w:type="dxa" w:w="223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Relational Family System Trauma and Strengths Assessment</w:t>
            </w:r>
          </w:p>
        </w:tc>
        <w:tc>
          <w:tcPr>
            <w:tcW w:type="dxa" w:w="439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CTA_LMFT_WB4_Relational_Family_System_Trauma_and_Strengths_Assessment_Student_Workbook_v1.0.docx</w:t>
            </w:r>
          </w:p>
        </w:tc>
        <w:tc>
          <w:tcPr>
            <w:tcW w:type="dxa" w:w="893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WB5</w:t>
            </w:r>
          </w:p>
        </w:tc>
        <w:tc>
          <w:tcPr>
            <w:tcW w:type="dxa" w:w="223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Diagnosis and Differential Diagnosis</w:t>
            </w:r>
          </w:p>
        </w:tc>
        <w:tc>
          <w:tcPr>
            <w:tcW w:type="dxa" w:w="439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CTA_LMFT_WB5_Diagnosis_and_Differential_Diagnosis_Student_Workbook_v1.0.docx</w:t>
            </w:r>
          </w:p>
        </w:tc>
        <w:tc>
          <w:tcPr>
            <w:tcW w:type="dxa" w:w="89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WB6</w:t>
            </w:r>
          </w:p>
        </w:tc>
        <w:tc>
          <w:tcPr>
            <w:tcW w:type="dxa" w:w="223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Crisis Abuse and Safety</w:t>
            </w:r>
          </w:p>
        </w:tc>
        <w:tc>
          <w:tcPr>
            <w:tcW w:type="dxa" w:w="439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CTA_LMFT_WB6_Crisis_Abuse_and_Safety_Student_Workbook_v1.0.docx</w:t>
            </w:r>
          </w:p>
        </w:tc>
        <w:tc>
          <w:tcPr>
            <w:tcW w:type="dxa" w:w="893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WB7</w:t>
            </w:r>
          </w:p>
        </w:tc>
        <w:tc>
          <w:tcPr>
            <w:tcW w:type="dxa" w:w="223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Planning Progress and Termination</w:t>
            </w:r>
          </w:p>
        </w:tc>
        <w:tc>
          <w:tcPr>
            <w:tcW w:type="dxa" w:w="439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CTA_LMFT_WB7_Planning_Progress_and_Termination_Student_Workbook_v1.0.docx</w:t>
            </w:r>
          </w:p>
        </w:tc>
        <w:tc>
          <w:tcPr>
            <w:tcW w:type="dxa" w:w="89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WB8</w:t>
            </w:r>
          </w:p>
        </w:tc>
        <w:tc>
          <w:tcPr>
            <w:tcW w:type="dxa" w:w="223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Family Couple Attachment and Relational Interventions</w:t>
            </w:r>
          </w:p>
        </w:tc>
        <w:tc>
          <w:tcPr>
            <w:tcW w:type="dxa" w:w="439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CTA_LMFT_WB8_Family_Couple_Attachment_and_Relational_Interventions_Student_Workbook_v1.0.docx</w:t>
            </w:r>
          </w:p>
        </w:tc>
        <w:tc>
          <w:tcPr>
            <w:tcW w:type="dxa" w:w="893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WB9</w:t>
            </w:r>
          </w:p>
        </w:tc>
        <w:tc>
          <w:tcPr>
            <w:tcW w:type="dxa" w:w="223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Trauma Psychological Behavioral and Recovery Interventions</w:t>
            </w:r>
          </w:p>
        </w:tc>
        <w:tc>
          <w:tcPr>
            <w:tcW w:type="dxa" w:w="439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CTA_LMFT_WB9_Trauma_Psychological_Behavioral_and_Recovery_Interventions_Student_Workbook_v1.0.docx</w:t>
            </w:r>
          </w:p>
        </w:tc>
        <w:tc>
          <w:tcPr>
            <w:tcW w:type="dxa" w:w="89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WB10</w:t>
            </w:r>
          </w:p>
        </w:tc>
        <w:tc>
          <w:tcPr>
            <w:tcW w:type="dxa" w:w="223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Developmental Cultural and Contextual Interventions</w:t>
            </w:r>
          </w:p>
        </w:tc>
        <w:tc>
          <w:tcPr>
            <w:tcW w:type="dxa" w:w="439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CTA_LMFT_WB10_Developmental_Cultural_and_Contextual_Interventions_Student_Workbook_v1.0.docx</w:t>
            </w:r>
          </w:p>
        </w:tc>
        <w:tc>
          <w:tcPr>
            <w:tcW w:type="dxa" w:w="893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WB11</w:t>
            </w:r>
          </w:p>
        </w:tc>
        <w:tc>
          <w:tcPr>
            <w:tcW w:type="dxa" w:w="223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Theory Groups Referral and Interdisciplinary Collaboration</w:t>
            </w:r>
          </w:p>
        </w:tc>
        <w:tc>
          <w:tcPr>
            <w:tcW w:type="dxa" w:w="439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CTA_LMFT_WB11_Theory_Groups_Referral_and_Interdisciplinary_Collaboration_Student_Workbook_v1.0.docx</w:t>
            </w:r>
          </w:p>
        </w:tc>
        <w:tc>
          <w:tcPr>
            <w:tcW w:type="dxa" w:w="89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WB12</w:t>
            </w:r>
          </w:p>
        </w:tc>
        <w:tc>
          <w:tcPr>
            <w:tcW w:type="dxa" w:w="223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California Legal Ethical and Professional Practice</w:t>
            </w:r>
          </w:p>
        </w:tc>
        <w:tc>
          <w:tcPr>
            <w:tcW w:type="dxa" w:w="439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CTA_LMFT_WB12_California_Legal_Ethical_and_Professional_Practice_Student_Workbook_v1.0.docx</w:t>
            </w:r>
          </w:p>
        </w:tc>
        <w:tc>
          <w:tcPr>
            <w:tcW w:type="dxa" w:w="893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</w:tbl>
    <w:p>
      <w:pPr>
        <w:pStyle w:val="Heading1"/>
      </w:pPr>
      <w:r>
        <w:t>3. Workbook Question-Bank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  <w:tblHeader w:val="true"/>
          <w:cantSplit/>
        </w:trPr>
        <w:tc>
          <w:tcPr>
            <w:tcW w:type="dxa" w:w="605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No.</w:t>
            </w:r>
          </w:p>
        </w:tc>
        <w:tc>
          <w:tcPr>
            <w:tcW w:type="dxa" w:w="5357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Exact release filename</w:t>
            </w:r>
          </w:p>
        </w:tc>
        <w:tc>
          <w:tcPr>
            <w:tcW w:type="dxa" w:w="1872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Difficulty</w:t>
            </w:r>
          </w:p>
        </w:tc>
        <w:tc>
          <w:tcPr>
            <w:tcW w:type="dxa" w:w="1872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Answer balance</w:t>
            </w:r>
          </w:p>
        </w:tc>
        <w:tc>
          <w:tcPr>
            <w:tcW w:type="dxa" w:w="605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Items</w:t>
            </w:r>
          </w:p>
        </w:tc>
        <w:tc>
          <w:tcPr>
            <w:tcW w:type="dxa" w:w="691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WB1</w:t>
            </w:r>
          </w:p>
        </w:tc>
        <w:tc>
          <w:tcPr>
            <w:tcW w:type="dxa" w:w="5357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CTA_LMFT_WB1_17_Question_Bank_v1.0.docx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Easy: 5 | Moderate: 7 | Difficult: 5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WB2</w:t>
            </w:r>
          </w:p>
        </w:tc>
        <w:tc>
          <w:tcPr>
            <w:tcW w:type="dxa" w:w="5357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CTA_LMFT_WB2_17_Question_Bank_v1.0.docx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Easy: 5 | Moderate: 7 | Difficult: 5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WB3</w:t>
            </w:r>
          </w:p>
        </w:tc>
        <w:tc>
          <w:tcPr>
            <w:tcW w:type="dxa" w:w="5357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CTA_LMFT_WB3_17_Question_Bank_v1.0.docx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Easy: 5 | Moderate: 7 | Difficult: 5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WB4</w:t>
            </w:r>
          </w:p>
        </w:tc>
        <w:tc>
          <w:tcPr>
            <w:tcW w:type="dxa" w:w="5357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CTA_LMFT_WB4_17_Question_Bank_v1.0.docx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Easy: 5 | Moderate: 7 | Difficult: 5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WB5</w:t>
            </w:r>
          </w:p>
        </w:tc>
        <w:tc>
          <w:tcPr>
            <w:tcW w:type="dxa" w:w="5357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CTA_LMFT_WB5_17_Question_Bank_v1.0.docx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Easy: 5 | Moderate: 7 | Difficult: 5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WB6</w:t>
            </w:r>
          </w:p>
        </w:tc>
        <w:tc>
          <w:tcPr>
            <w:tcW w:type="dxa" w:w="5357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CTA_LMFT_WB6_17_Question_Bank_v1.0.docx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Easy: 5 | Moderate: 7 | Difficult: 5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WB7</w:t>
            </w:r>
          </w:p>
        </w:tc>
        <w:tc>
          <w:tcPr>
            <w:tcW w:type="dxa" w:w="5357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CTA_LMFT_WB7_17_Question_Bank_v1.0.docx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5 Easy | 7 Moderate | 5 Difficult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WB8</w:t>
            </w:r>
          </w:p>
        </w:tc>
        <w:tc>
          <w:tcPr>
            <w:tcW w:type="dxa" w:w="5357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CTA_LMFT_WB8_17_Question_Bank_v1.0.docx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5 Easy | 7 Moderate | 5 Difficult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WB9</w:t>
            </w:r>
          </w:p>
        </w:tc>
        <w:tc>
          <w:tcPr>
            <w:tcW w:type="dxa" w:w="5357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CTA_LMFT_WB9_17_Question_Bank_v1.0.docx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5 Easy | 7 Moderate | 5 Difficult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WB10</w:t>
            </w:r>
          </w:p>
        </w:tc>
        <w:tc>
          <w:tcPr>
            <w:tcW w:type="dxa" w:w="5357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CTA_LMFT_WB10_17_Question_Bank_v1.0.docx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5 Easy | 7 Moderate | 5 Difficult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WB11</w:t>
            </w:r>
          </w:p>
        </w:tc>
        <w:tc>
          <w:tcPr>
            <w:tcW w:type="dxa" w:w="5357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CTA_LMFT_WB11_17_Question_Bank_v1.0.docx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5 Easy | 7 Moderate | 5 Difficult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WB12</w:t>
            </w:r>
          </w:p>
        </w:tc>
        <w:tc>
          <w:tcPr>
            <w:tcW w:type="dxa" w:w="5357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CTA_LMFT_WB12_17_Question_Bank_v1.0.docx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5 Easy | 7 Moderate | 5 Difficult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</w:tbl>
    <w:p>
      <w:pPr>
        <w:pStyle w:val="SmallNote"/>
      </w:pPr>
      <w:r>
        <w:rPr>
          <w:b/>
        </w:rPr>
        <w:t xml:space="preserve">Student-use rule: </w:t>
      </w:r>
      <w:r>
        <w:t>Question banks may be released after the corresponding workbook is completed. They contain rationales and should not be used as closed-book summative tests unless answer access is controlled.</w:t>
      </w:r>
    </w:p>
    <w:p>
      <w:pPr>
        <w:pStyle w:val="Heading1"/>
      </w:pPr>
      <w:r>
        <w:t>4. Comprehensive Simulation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  <w:tblHeader w:val="true"/>
          <w:cantSplit/>
        </w:trPr>
        <w:tc>
          <w:tcPr>
            <w:tcW w:type="dxa" w:w="1800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Component</w:t>
            </w:r>
          </w:p>
        </w:tc>
        <w:tc>
          <w:tcPr>
            <w:tcW w:type="dxa" w:w="5184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Exact release filename</w:t>
            </w:r>
          </w:p>
        </w:tc>
        <w:tc>
          <w:tcPr>
            <w:tcW w:type="dxa" w:w="1512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Audience</w:t>
            </w:r>
          </w:p>
        </w:tc>
        <w:tc>
          <w:tcPr>
            <w:tcW w:type="dxa" w:w="1944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Release rule</w:t>
            </w:r>
          </w:p>
        </w:tc>
        <w:tc>
          <w:tcPr>
            <w:tcW w:type="dxa" w:w="648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Form A — Student Exam</w:t>
            </w:r>
          </w:p>
        </w:tc>
        <w:tc>
          <w:tcPr>
            <w:tcW w:type="dxa" w:w="518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CTA_LMFT_Comprehensive_Simulation_Form_A_150_Question_Exam_v1.0.docx</w:t>
            </w:r>
          </w:p>
        </w:tc>
        <w:tc>
          <w:tcPr>
            <w:tcW w:type="dxa" w:w="151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94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Release at the scheduled full simulation</w:t>
            </w:r>
          </w:p>
        </w:tc>
        <w:tc>
          <w:tcPr>
            <w:tcW w:type="dxa" w:w="648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180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Form A — Answer Key and Rationales</w:t>
            </w:r>
          </w:p>
        </w:tc>
        <w:tc>
          <w:tcPr>
            <w:tcW w:type="dxa" w:w="518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CTA_LMFT_Comprehensive_Simulation_Form_A_Answer_Key_and_Detailed_Rationales_v1.0.docx</w:t>
            </w:r>
          </w:p>
        </w:tc>
        <w:tc>
          <w:tcPr>
            <w:tcW w:type="dxa" w:w="151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Controlled student release</w:t>
            </w:r>
          </w:p>
        </w:tc>
        <w:tc>
          <w:tcPr>
            <w:tcW w:type="dxa" w:w="194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Release only after exam submission</w:t>
            </w:r>
          </w:p>
        </w:tc>
        <w:tc>
          <w:tcPr>
            <w:tcW w:type="dxa" w:w="648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Form A — Administrative Item Bank</w:t>
            </w:r>
          </w:p>
        </w:tc>
        <w:tc>
          <w:tcPr>
            <w:tcW w:type="dxa" w:w="518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CTA_LMFT_Comprehensive_Simulation_Form_A_Administrative_Master_Item_Bank_and_Use_Log_v1.0.docx</w:t>
            </w:r>
          </w:p>
        </w:tc>
        <w:tc>
          <w:tcPr>
            <w:tcW w:type="dxa" w:w="151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Administrative</w:t>
            </w:r>
          </w:p>
        </w:tc>
        <w:tc>
          <w:tcPr>
            <w:tcW w:type="dxa" w:w="194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Never publish to students</w:t>
            </w:r>
          </w:p>
        </w:tc>
        <w:tc>
          <w:tcPr>
            <w:tcW w:type="dxa" w:w="648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180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Form A — Blueprint and QC Report</w:t>
            </w:r>
          </w:p>
        </w:tc>
        <w:tc>
          <w:tcPr>
            <w:tcW w:type="dxa" w:w="518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CTA_LMFT_Comprehensive_Simulation_Form_A_Blueprint_and_QC_Report_v1.0.docx</w:t>
            </w:r>
          </w:p>
        </w:tc>
        <w:tc>
          <w:tcPr>
            <w:tcW w:type="dxa" w:w="151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Administrative</w:t>
            </w:r>
          </w:p>
        </w:tc>
        <w:tc>
          <w:tcPr>
            <w:tcW w:type="dxa" w:w="194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Retain with production records</w:t>
            </w:r>
          </w:p>
        </w:tc>
        <w:tc>
          <w:tcPr>
            <w:tcW w:type="dxa" w:w="648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Form B — Student Exam</w:t>
            </w:r>
          </w:p>
        </w:tc>
        <w:tc>
          <w:tcPr>
            <w:tcW w:type="dxa" w:w="518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CTA_LMFT_Comprehensive_Simulation_Form_B_150_Question_Exam_v1.0.docx</w:t>
            </w:r>
          </w:p>
        </w:tc>
        <w:tc>
          <w:tcPr>
            <w:tcW w:type="dxa" w:w="151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94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Release after remediation or as final readiness exam</w:t>
            </w:r>
          </w:p>
        </w:tc>
        <w:tc>
          <w:tcPr>
            <w:tcW w:type="dxa" w:w="648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180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Form B — Answer Key and Rationales</w:t>
            </w:r>
          </w:p>
        </w:tc>
        <w:tc>
          <w:tcPr>
            <w:tcW w:type="dxa" w:w="518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CTA_LMFT_Comprehensive_Simulation_Form_B_Answer_Key_and_Detailed_Rationales_v1.0.docx</w:t>
            </w:r>
          </w:p>
        </w:tc>
        <w:tc>
          <w:tcPr>
            <w:tcW w:type="dxa" w:w="151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Controlled student release</w:t>
            </w:r>
          </w:p>
        </w:tc>
        <w:tc>
          <w:tcPr>
            <w:tcW w:type="dxa" w:w="194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Release only after exam submission</w:t>
            </w:r>
          </w:p>
        </w:tc>
        <w:tc>
          <w:tcPr>
            <w:tcW w:type="dxa" w:w="648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Form B — Administrative Item Bank</w:t>
            </w:r>
          </w:p>
        </w:tc>
        <w:tc>
          <w:tcPr>
            <w:tcW w:type="dxa" w:w="518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CTA_LMFT_Comprehensive_Simulation_Form_B_Administrative_Master_Item_Bank_and_Use_Log_v1.0.docx</w:t>
            </w:r>
          </w:p>
        </w:tc>
        <w:tc>
          <w:tcPr>
            <w:tcW w:type="dxa" w:w="151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Administrative</w:t>
            </w:r>
          </w:p>
        </w:tc>
        <w:tc>
          <w:tcPr>
            <w:tcW w:type="dxa" w:w="194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Never publish to students</w:t>
            </w:r>
          </w:p>
        </w:tc>
        <w:tc>
          <w:tcPr>
            <w:tcW w:type="dxa" w:w="648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180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Form B — Blueprint and QC Report</w:t>
            </w:r>
          </w:p>
        </w:tc>
        <w:tc>
          <w:tcPr>
            <w:tcW w:type="dxa" w:w="518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CTA_LMFT_Comprehensive_Simulation_Form_B_Blueprint_and_QC_Report_v1.0.docx</w:t>
            </w:r>
          </w:p>
        </w:tc>
        <w:tc>
          <w:tcPr>
            <w:tcW w:type="dxa" w:w="151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Administrative</w:t>
            </w:r>
          </w:p>
        </w:tc>
        <w:tc>
          <w:tcPr>
            <w:tcW w:type="dxa" w:w="194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Retain with production records</w:t>
            </w:r>
          </w:p>
        </w:tc>
        <w:tc>
          <w:tcPr>
            <w:tcW w:type="dxa" w:w="648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  <w:cantSplit/>
        </w:trPr>
        <w:tc>
          <w:tcPr>
            <w:tcW w:type="dxa" w:w="10368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102A43"/>
                <w:sz w:val="20"/>
              </w:rPr>
              <w:t>FORM CONTROLS: 150 ITEMS • 125 SCORED-STYLE • 25 PRETEST-STYLE • FOUR OPTIONS • 240 MINUTES</w:t>
            </w:r>
          </w:p>
        </w:tc>
      </w:tr>
    </w:tbl>
    <w:p>
      <w:pPr>
        <w:pStyle w:val="Heading1"/>
      </w:pPr>
      <w:r>
        <w:t>5. Student Release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  <w:tblHeader w:val="true"/>
          <w:cantSplit/>
        </w:trPr>
        <w:tc>
          <w:tcPr>
            <w:tcW w:type="dxa" w:w="1800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Release point</w:t>
            </w:r>
          </w:p>
        </w:tc>
        <w:tc>
          <w:tcPr>
            <w:tcW w:type="dxa" w:w="3960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Resource</w:t>
            </w:r>
          </w:p>
        </w:tc>
        <w:tc>
          <w:tcPr>
            <w:tcW w:type="dxa" w:w="2232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Audience</w:t>
            </w:r>
          </w:p>
        </w:tc>
        <w:tc>
          <w:tcPr>
            <w:tcW w:type="dxa" w:w="2448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Control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4"/>
              </w:rPr>
              <w:t>At enrollment</w:t>
            </w:r>
          </w:p>
        </w:tc>
        <w:tc>
          <w:tcPr>
            <w:tcW w:type="dxa" w:w="396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Program roadmap (to be developed next)</w:t>
            </w:r>
          </w:p>
        </w:tc>
        <w:tc>
          <w:tcPr>
            <w:tcW w:type="dxa" w:w="223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Student</w:t>
            </w:r>
          </w:p>
        </w:tc>
        <w:tc>
          <w:tcPr>
            <w:tcW w:type="dxa" w:w="2448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Immediate</w:t>
            </w:r>
          </w:p>
        </w:tc>
      </w:tr>
      <w:tr>
        <w:trPr>
          <w:cantSplit/>
          <w:cantSplit/>
        </w:trPr>
        <w:tc>
          <w:tcPr>
            <w:tcW w:type="dxa" w:w="180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4"/>
              </w:rPr>
              <w:t>During each module</w:t>
            </w:r>
          </w:p>
        </w:tc>
        <w:tc>
          <w:tcPr>
            <w:tcW w:type="dxa" w:w="396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LMFT Workbook 1–12</w:t>
            </w:r>
          </w:p>
        </w:tc>
        <w:tc>
          <w:tcPr>
            <w:tcW w:type="dxa" w:w="223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Student</w:t>
            </w:r>
          </w:p>
        </w:tc>
        <w:tc>
          <w:tcPr>
            <w:tcW w:type="dxa" w:w="2448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Sequential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4"/>
              </w:rPr>
              <w:t>After each workbook</w:t>
            </w:r>
          </w:p>
        </w:tc>
        <w:tc>
          <w:tcPr>
            <w:tcW w:type="dxa" w:w="396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LMFT Workbook 1–12 Question Bank</w:t>
            </w:r>
          </w:p>
        </w:tc>
        <w:tc>
          <w:tcPr>
            <w:tcW w:type="dxa" w:w="223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Student</w:t>
            </w:r>
          </w:p>
        </w:tc>
        <w:tc>
          <w:tcPr>
            <w:tcW w:type="dxa" w:w="2448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After workbook completion</w:t>
            </w:r>
          </w:p>
        </w:tc>
      </w:tr>
      <w:tr>
        <w:trPr>
          <w:cantSplit/>
          <w:cantSplit/>
        </w:trPr>
        <w:tc>
          <w:tcPr>
            <w:tcW w:type="dxa" w:w="180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4"/>
              </w:rPr>
              <w:t>Mid/late program</w:t>
            </w:r>
          </w:p>
        </w:tc>
        <w:tc>
          <w:tcPr>
            <w:tcW w:type="dxa" w:w="396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Comprehensive Simulation Form A</w:t>
            </w:r>
          </w:p>
        </w:tc>
        <w:tc>
          <w:tcPr>
            <w:tcW w:type="dxa" w:w="223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Student</w:t>
            </w:r>
          </w:p>
        </w:tc>
        <w:tc>
          <w:tcPr>
            <w:tcW w:type="dxa" w:w="2448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Timed, closed-book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4"/>
              </w:rPr>
              <w:t>After Form A submission</w:t>
            </w:r>
          </w:p>
        </w:tc>
        <w:tc>
          <w:tcPr>
            <w:tcW w:type="dxa" w:w="396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Form A Answer Key and Rationales</w:t>
            </w:r>
          </w:p>
        </w:tc>
        <w:tc>
          <w:tcPr>
            <w:tcW w:type="dxa" w:w="223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Controlled student release</w:t>
            </w:r>
          </w:p>
        </w:tc>
        <w:tc>
          <w:tcPr>
            <w:tcW w:type="dxa" w:w="2448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Do not prerelease</w:t>
            </w:r>
          </w:p>
        </w:tc>
      </w:tr>
      <w:tr>
        <w:trPr>
          <w:cantSplit/>
          <w:cantSplit/>
        </w:trPr>
        <w:tc>
          <w:tcPr>
            <w:tcW w:type="dxa" w:w="180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4"/>
              </w:rPr>
              <w:t>After remediation</w:t>
            </w:r>
          </w:p>
        </w:tc>
        <w:tc>
          <w:tcPr>
            <w:tcW w:type="dxa" w:w="396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Comprehensive Simulation Form B</w:t>
            </w:r>
          </w:p>
        </w:tc>
        <w:tc>
          <w:tcPr>
            <w:tcW w:type="dxa" w:w="223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Student</w:t>
            </w:r>
          </w:p>
        </w:tc>
        <w:tc>
          <w:tcPr>
            <w:tcW w:type="dxa" w:w="2448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Timed, closed-book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4"/>
              </w:rPr>
              <w:t>After Form B submission</w:t>
            </w:r>
          </w:p>
        </w:tc>
        <w:tc>
          <w:tcPr>
            <w:tcW w:type="dxa" w:w="396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Form B Answer Key and Rationales</w:t>
            </w:r>
          </w:p>
        </w:tc>
        <w:tc>
          <w:tcPr>
            <w:tcW w:type="dxa" w:w="223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Controlled student release</w:t>
            </w:r>
          </w:p>
        </w:tc>
        <w:tc>
          <w:tcPr>
            <w:tcW w:type="dxa" w:w="2448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Do not prerelease</w:t>
            </w:r>
          </w:p>
        </w:tc>
      </w:tr>
      <w:tr>
        <w:trPr>
          <w:cantSplit/>
          <w:cantSplit/>
        </w:trPr>
        <w:tc>
          <w:tcPr>
            <w:tcW w:type="dxa" w:w="180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4"/>
              </w:rPr>
              <w:t>Never</w:t>
            </w:r>
          </w:p>
        </w:tc>
        <w:tc>
          <w:tcPr>
            <w:tcW w:type="dxa" w:w="396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Administrative Item Banks and QC Reports</w:t>
            </w:r>
          </w:p>
        </w:tc>
        <w:tc>
          <w:tcPr>
            <w:tcW w:type="dxa" w:w="223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Administrative</w:t>
            </w:r>
          </w:p>
        </w:tc>
        <w:tc>
          <w:tcPr>
            <w:tcW w:type="dxa" w:w="2448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Restricted folder only</w:t>
            </w:r>
          </w:p>
        </w:tc>
      </w:tr>
    </w:tbl>
    <w:p>
      <w:pPr>
        <w:pStyle w:val="Heading1"/>
      </w:pPr>
      <w:r>
        <w:t>6. Final Audit Method</w:t>
      </w:r>
    </w:p>
    <w:p>
      <w:pPr>
        <w:pStyle w:val="ListBullet"/>
        <w:spacing w:after="40"/>
      </w:pPr>
      <w:r>
        <w:t>Confirmed that every indexed DOCX exists at the canonical release path and opens successfully with a standards-based DOCX parser.</w:t>
      </w:r>
    </w:p>
    <w:p>
      <w:pPr>
        <w:pStyle w:val="ListBullet"/>
        <w:spacing w:after="40"/>
      </w:pPr>
      <w:r>
        <w:t>Verified filename profession, workbook/form number, version suffix, and student-versus-administrative role.</w:t>
      </w:r>
    </w:p>
    <w:p>
      <w:pPr>
        <w:pStyle w:val="ListBullet"/>
        <w:spacing w:after="40"/>
      </w:pPr>
      <w:r>
        <w:t>Checked all indexed DOCX packages for reviewer-comment parts and exact tracked insertion/deletion elements.</w:t>
      </w:r>
    </w:p>
    <w:p>
      <w:pPr>
        <w:pStyle w:val="ListBullet"/>
        <w:spacing w:after="40"/>
      </w:pPr>
      <w:r>
        <w:t>Counted unique question-bank item IDs and read each bank’s control table for total items, difficulty distribution, and answer-position balance.</w:t>
      </w:r>
    </w:p>
    <w:p>
      <w:pPr>
        <w:pStyle w:val="ListBullet"/>
        <w:spacing w:after="40"/>
      </w:pPr>
      <w:r>
        <w:t>Read each comprehensive form’s blueprint/QC control table for total items, scored-style/pretest-style counts, option format, section structure, and timing.</w:t>
      </w:r>
    </w:p>
    <w:p>
      <w:pPr>
        <w:pStyle w:val="ListBullet"/>
        <w:spacing w:after="40"/>
      </w:pPr>
      <w:r>
        <w:t>Separated current release files from superseded 50-question workbook-exam drafts and earlier production standards.</w:t>
      </w:r>
    </w:p>
    <w:p>
      <w:pPr>
        <w:pStyle w:val="Heading1"/>
      </w:pPr>
      <w:r>
        <w:t>7. Final Audit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  <w:tblHeader w:val="true"/>
          <w:cantSplit/>
        </w:trPr>
        <w:tc>
          <w:tcPr>
            <w:tcW w:type="dxa" w:w="5184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Audit control</w:t>
            </w:r>
          </w:p>
        </w:tc>
        <w:tc>
          <w:tcPr>
            <w:tcW w:type="dxa" w:w="3456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Verified result</w:t>
            </w:r>
          </w:p>
        </w:tc>
        <w:tc>
          <w:tcPr>
            <w:tcW w:type="dxa" w:w="1440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Disposition</w:t>
            </w:r>
          </w:p>
        </w:tc>
      </w:tr>
      <w:tr>
        <w:trPr>
          <w:cantSplit/>
          <w:cantSplit/>
        </w:trPr>
        <w:tc>
          <w:tcPr>
            <w:tcW w:type="dxa" w:w="518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Indexed files present</w:t>
            </w:r>
          </w:p>
        </w:tc>
        <w:tc>
          <w:tcPr>
            <w:tcW w:type="dxa" w:w="345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32 of 32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DOCX files open successfully</w:t>
            </w:r>
          </w:p>
        </w:tc>
        <w:tc>
          <w:tcPr>
            <w:tcW w:type="dxa" w:w="3456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32 of 32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Reviewer comments detected</w:t>
            </w:r>
          </w:p>
        </w:tc>
        <w:tc>
          <w:tcPr>
            <w:tcW w:type="dxa" w:w="345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0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Tracked insertions detected</w:t>
            </w:r>
          </w:p>
        </w:tc>
        <w:tc>
          <w:tcPr>
            <w:tcW w:type="dxa" w:w="3456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0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Tracked deletions detected</w:t>
            </w:r>
          </w:p>
        </w:tc>
        <w:tc>
          <w:tcPr>
            <w:tcW w:type="dxa" w:w="345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0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Question banks with 17 unique IDs</w:t>
            </w:r>
          </w:p>
        </w:tc>
        <w:tc>
          <w:tcPr>
            <w:tcW w:type="dxa" w:w="3456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12 of 12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Question-bank IDs unique across program</w:t>
            </w:r>
          </w:p>
        </w:tc>
        <w:tc>
          <w:tcPr>
            <w:tcW w:type="dxa" w:w="345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204 of 204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Question banks with 5/7/5 difficulty control</w:t>
            </w:r>
          </w:p>
        </w:tc>
        <w:tc>
          <w:tcPr>
            <w:tcW w:type="dxa" w:w="3456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12 of 12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Question banks with 5/4/4/4 answer balance</w:t>
            </w:r>
          </w:p>
        </w:tc>
        <w:tc>
          <w:tcPr>
            <w:tcW w:type="dxa" w:w="345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12 of 12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Comprehensive Form A structure</w:t>
            </w:r>
          </w:p>
        </w:tc>
        <w:tc>
          <w:tcPr>
            <w:tcW w:type="dxa" w:w="3456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Matches program QC report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Comprehensive Form B structure</w:t>
            </w:r>
          </w:p>
        </w:tc>
        <w:tc>
          <w:tcPr>
            <w:tcW w:type="dxa" w:w="345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Matches program QC report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Blocking release defects</w:t>
            </w:r>
          </w:p>
        </w:tc>
        <w:tc>
          <w:tcPr>
            <w:tcW w:type="dxa" w:w="3456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0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</w:tbl>
    <w:p>
      <w:pPr>
        <w:pStyle w:val="Heading1"/>
      </w:pPr>
      <w:r>
        <w:t>8. Controlled Exceptions and Editorial Notes</w:t>
      </w:r>
    </w:p>
    <w:p>
      <w:pPr>
        <w:pStyle w:val="ListBullet"/>
        <w:spacing w:after="40"/>
      </w:pPr>
      <w:r>
        <w:t>The earlier 50-question Workbook 1 and Workbook 2 practice-exam packages are superseded development drafts. Archive them outside the LMS; the approved student resources are the 17-question banks.</w:t>
      </w:r>
    </w:p>
    <w:p>
      <w:pPr>
        <w:pStyle w:val="ListBullet"/>
        <w:spacing w:after="40"/>
      </w:pPr>
      <w:r>
        <w:t>The former Question Bank and Practice Exam Production Standard v1.0 is superseded by the LMFT/LCSW Question Bank and Comprehensive Exam Production Standard v1.1.</w:t>
      </w:r>
    </w:p>
    <w:p>
      <w:pPr>
        <w:pStyle w:val="ListBullet"/>
        <w:spacing w:after="40"/>
      </w:pPr>
      <w:r>
        <w:t>Workbook 12 is a content workbook with its own 17-question bank; the full simulations remain separate Form A and Form B resources.</w:t>
      </w:r>
    </w:p>
    <w:p>
      <w:pPr>
        <w:pStyle w:val="ListBullet"/>
        <w:spacing w:after="40"/>
      </w:pPr>
      <w:r>
        <w:t>For public-facing LMS navigation, use one standardized program label: “LMFT California Clinical Exam Preparation Program.” Some covers use shortened variants such as “LMFT Clinical Exam Preparation Program”; this is a naming-normalization recommendation, not a release defect.</w:t>
      </w:r>
    </w:p>
    <w:p>
      <w:pPr>
        <w:pStyle w:val="ListBullet"/>
        <w:spacing w:after="40"/>
      </w:pPr>
      <w:r>
        <w:t>Comprehensive answer keys and rationales must remain hidden until the associated timed form is submitted. Administrative item banks and QC reports must never be placed in student-visible folders.</w:t>
      </w:r>
    </w:p>
    <w:p>
      <w:pPr>
        <w:pStyle w:val="Heading1"/>
      </w:pPr>
      <w:r>
        <w:t>9. Recommended LMS Folder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F3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urier New" w:hAnsi="Courier New"/>
                <w:color w:val="243B53"/>
                <w:sz w:val="16"/>
              </w:rPr>
              <w:t>LMFT_California_Clinical_Exam_Preparation/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00_Start_Here/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01_Workbooks/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  WB01/ ... WB12/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02_Workbook_Question_Banks/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  WB01/ ... WB12/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03_Comprehensive_Simulations/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  Form_A/  [exam visible; key initially hidden]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  Form_B/  [exam visible later; key initially hidden]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90_Instructor_Admin_Restricted/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  Administrative_Item_Banks/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  Blueprint_and_QC_Reports/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  Production_Standards/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99_Archive_Superseded_Do_Not_Publish/</w:t>
            </w:r>
          </w:p>
        </w:tc>
      </w:tr>
    </w:tbl>
    <w:p>
      <w:pPr>
        <w:pStyle w:val="Heading1"/>
      </w:pPr>
      <w:r>
        <w:t>10. Release Checklist and Sign-Off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  <w:tblHeader w:val="true"/>
          <w:cantSplit/>
        </w:trPr>
        <w:tc>
          <w:tcPr>
            <w:tcW w:type="dxa" w:w="864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9360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Launch action</w:t>
            </w:r>
          </w:p>
        </w:tc>
      </w:tr>
      <w:tr>
        <w:trPr>
          <w:cantSplit/>
          <w:cantSplit/>
        </w:trPr>
        <w:tc>
          <w:tcPr>
            <w:tcW w:type="dxa" w:w="86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☐</w:t>
            </w:r>
          </w:p>
        </w:tc>
        <w:tc>
          <w:tcPr>
            <w:tcW w:type="dxa" w:w="936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Upload only the exact filenames listed in this index.</w:t>
            </w:r>
          </w:p>
        </w:tc>
      </w:tr>
      <w:tr>
        <w:trPr>
          <w:cantSplit/>
          <w:cantSplit/>
        </w:trPr>
        <w:tc>
          <w:tcPr>
            <w:tcW w:type="dxa" w:w="86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☐</w:t>
            </w:r>
          </w:p>
        </w:tc>
        <w:tc>
          <w:tcPr>
            <w:tcW w:type="dxa" w:w="936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Keep answer keys hidden until the related exam is submitted.</w:t>
            </w:r>
          </w:p>
        </w:tc>
      </w:tr>
      <w:tr>
        <w:trPr>
          <w:cantSplit/>
          <w:cantSplit/>
        </w:trPr>
        <w:tc>
          <w:tcPr>
            <w:tcW w:type="dxa" w:w="86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☐</w:t>
            </w:r>
          </w:p>
        </w:tc>
        <w:tc>
          <w:tcPr>
            <w:tcW w:type="dxa" w:w="936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Keep administrative item banks, QC reports, and standards in a restricted folder.</w:t>
            </w:r>
          </w:p>
        </w:tc>
      </w:tr>
      <w:tr>
        <w:trPr>
          <w:cantSplit/>
          <w:cantSplit/>
        </w:trPr>
        <w:tc>
          <w:tcPr>
            <w:tcW w:type="dxa" w:w="86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☐</w:t>
            </w:r>
          </w:p>
        </w:tc>
        <w:tc>
          <w:tcPr>
            <w:tcW w:type="dxa" w:w="936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Move superseded 50-question workbook-exam drafts into a nonpublishing archive.</w:t>
            </w:r>
          </w:p>
        </w:tc>
      </w:tr>
      <w:tr>
        <w:trPr>
          <w:cantSplit/>
          <w:cantSplit/>
        </w:trPr>
        <w:tc>
          <w:tcPr>
            <w:tcW w:type="dxa" w:w="86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☐</w:t>
            </w:r>
          </w:p>
        </w:tc>
        <w:tc>
          <w:tcPr>
            <w:tcW w:type="dxa" w:w="936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Add the student roadmap and study schedule when completed.</w:t>
            </w:r>
          </w:p>
        </w:tc>
      </w:tr>
      <w:tr>
        <w:trPr>
          <w:cantSplit/>
          <w:cantSplit/>
        </w:trPr>
        <w:tc>
          <w:tcPr>
            <w:tcW w:type="dxa" w:w="86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☐</w:t>
            </w:r>
          </w:p>
        </w:tc>
        <w:tc>
          <w:tcPr>
            <w:tcW w:type="dxa" w:w="936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Add the instructor/administrator implementation guide when completed.</w:t>
            </w:r>
          </w:p>
        </w:tc>
      </w:tr>
      <w:tr>
        <w:trPr>
          <w:cantSplit/>
          <w:cantSplit/>
        </w:trPr>
        <w:tc>
          <w:tcPr>
            <w:tcW w:type="dxa" w:w="86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☐</w:t>
            </w:r>
          </w:p>
        </w:tc>
        <w:tc>
          <w:tcPr>
            <w:tcW w:type="dxa" w:w="936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Perform a final LMS preview using a student-role test account.</w:t>
            </w:r>
          </w:p>
        </w:tc>
      </w:tr>
    </w:tbl>
    <w:p>
      <w:pPr>
        <w:pStyle w:val="Heading3"/>
      </w:pPr>
      <w:r>
        <w:t>Controlled Records Retained with This 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  <w:tblHeader w:val="true"/>
          <w:cantSplit/>
        </w:trPr>
        <w:tc>
          <w:tcPr>
            <w:tcW w:type="dxa" w:w="2376"/>
            <w:shd w:fill="129E9E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Record</w:t>
            </w:r>
          </w:p>
        </w:tc>
        <w:tc>
          <w:tcPr>
            <w:tcW w:type="dxa" w:w="6696"/>
            <w:shd w:fill="129E9E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Exact filename</w:t>
            </w:r>
          </w:p>
        </w:tc>
        <w:tc>
          <w:tcPr>
            <w:tcW w:type="dxa" w:w="1440"/>
            <w:shd w:fill="129E9E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  <w:cantSplit/>
        </w:trPr>
        <w:tc>
          <w:tcPr>
            <w:tcW w:type="dxa" w:w="237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5"/>
              </w:rPr>
              <w:t>Shared production standard</w:t>
            </w:r>
          </w:p>
        </w:tc>
        <w:tc>
          <w:tcPr>
            <w:tcW w:type="dxa" w:w="669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5"/>
              </w:rPr>
              <w:t>CTA_LMFT_LCSW_Question_Bank_and_Comprehensive_Exam_Production_Standard_v1.1.docx</w:t>
            </w:r>
          </w:p>
        </w:tc>
        <w:tc>
          <w:tcPr>
            <w:tcW w:type="dxa" w:w="144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5"/>
              </w:rPr>
              <w:t>Current</w:t>
            </w:r>
          </w:p>
        </w:tc>
      </w:tr>
      <w:tr>
        <w:trPr>
          <w:cantSplit/>
          <w:cantSplit/>
        </w:trPr>
        <w:tc>
          <w:tcPr>
            <w:tcW w:type="dxa" w:w="2376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5"/>
              </w:rPr>
              <w:t>LMFT Form A production blueprint</w:t>
            </w:r>
          </w:p>
        </w:tc>
        <w:tc>
          <w:tcPr>
            <w:tcW w:type="dxa" w:w="6696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5"/>
              </w:rPr>
              <w:t>CTA_LMFT_Comprehensive_Simulation_Form_A_Production_Blueprint_v1.0.docx</w:t>
            </w:r>
          </w:p>
        </w:tc>
        <w:tc>
          <w:tcPr>
            <w:tcW w:type="dxa" w:w="144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5"/>
              </w:rPr>
              <w:t>Current</w:t>
            </w:r>
          </w:p>
        </w:tc>
      </w:tr>
      <w:tr>
        <w:trPr>
          <w:cantSplit/>
          <w:cantSplit/>
        </w:trPr>
        <w:tc>
          <w:tcPr>
            <w:tcW w:type="dxa" w:w="237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5"/>
              </w:rPr>
              <w:t>Audit evidence record</w:t>
            </w:r>
          </w:p>
        </w:tc>
        <w:tc>
          <w:tcPr>
            <w:tcW w:type="dxa" w:w="669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5"/>
              </w:rPr>
              <w:t>master_audit_evidence.json</w:t>
            </w:r>
          </w:p>
        </w:tc>
        <w:tc>
          <w:tcPr>
            <w:tcW w:type="dxa" w:w="144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5"/>
              </w:rPr>
              <w:t>32 program files audited</w:t>
            </w:r>
          </w:p>
        </w:tc>
      </w:tr>
    </w:tbl>
    <w:p>
      <w:pPr>
        <w:pStyle w:val="SmallNote"/>
      </w:pPr>
      <w:r>
        <w:rPr>
          <w:b/>
        </w:rPr>
        <w:t xml:space="preserve">Evidence summary: </w:t>
      </w:r>
      <w:r>
        <w:t>32 indexed program files opened successfully; 204 unique workbook-bank item IDs verified; zero reviewer comments and zero tracked insertions/deletions detected.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shd w:fill="EAF3F8"/>
          </w:tcPr>
          <w:p>
            <w:r>
              <w:rPr>
                <w:b/>
              </w:rPr>
              <w:t>Program administrator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shd w:fill="EAF3F8"/>
          </w:tcPr>
          <w:p>
            <w:r>
              <w:rPr>
                <w:b/>
              </w:rPr>
              <w:t>Date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________________________________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________________</w:t>
            </w:r>
          </w:p>
        </w:tc>
      </w:tr>
    </w:tbl>
    <w:p>
      <w:pPr>
        <w:pStyle w:val="SmallNote"/>
        <w:jc w:val="center"/>
      </w:pPr>
      <w:r>
        <w:t>Prepared as an internal program-control resource. This audit verifies package structure and release readiness; it is not psychometric validation and does not guarantee examination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770"/>
        <w:sz w:val="16"/>
      </w:rPr>
      <w:t xml:space="preserve">Clinical Training Academy  |  </w:t>
    </w:r>
    <w:r>
      <w:rPr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29E9E"/>
        <w:sz w:val="16"/>
      </w:rPr>
      <w:t>PROGRAM CONTROL • FINAL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rial" w:hAnsi="Arial"/>
      <w:color w:val="243B5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29E9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02A4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02A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5C6770"/>
      <w:sz w:val="16"/>
    </w:rPr>
  </w:style>
  <w:style w:type="character" w:customStyle="1" w:styleId="FileName">
    <w:name w:val="File Name"/>
    <w:rPr>
      <w:rFonts w:ascii="Arial" w:hAnsi="Arial"/>
      <w:color w:val="102A4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LMFT Master Program Index and Final Release Audit</dc:title>
  <dc:subject>Licensed Marriage and Family Therapist Clinical Examination Preparation program inventory, release matrix, and final audit</dc:subject>
  <dc:creator>Clinical Training Academy</dc:creator>
  <cp:keywords>CTA, LMFT, exam preparation, master index, final audit, LMS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